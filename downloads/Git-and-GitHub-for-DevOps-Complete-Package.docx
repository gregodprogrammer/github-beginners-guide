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 &amp; GitHub for DevOps</w:t>
      </w:r>
    </w:p>
    <w:p>
      <w:pPr>
        <w:jc w:val="center"/>
      </w:pPr>
      <w:r>
        <w:rPr>
          <w:i/>
          <w:sz w:val="32"/>
        </w:rPr>
        <w:t>Complete Teaching Package</w:t>
      </w:r>
    </w:p>
    <w:p/>
    <w:p>
      <w:pPr>
        <w:jc w:val="center"/>
      </w:pPr>
      <w:r>
        <w:t>Includes: Curricula · Slides · Exercises · Quizzes · Reference Manual</w:t>
      </w:r>
    </w:p>
    <w:p>
      <w:r>
        <w:br w:type="page"/>
      </w:r>
    </w:p>
    <w:p>
      <w:pPr>
        <w:pStyle w:val="Heading1"/>
      </w:pPr>
      <w:r>
        <w:t>Readme</w:t>
      </w:r>
    </w:p>
    <w:p>
      <w:pPr>
        <w:pStyle w:val="Heading1"/>
      </w:pPr>
      <w:r>
        <w:t>Git &amp; GitHub for DevOps — Complete Teaching Package</w:t>
      </w:r>
    </w:p>
    <w:p>
      <w:pPr>
        <w:ind w:left="360"/>
      </w:pPr>
      <w:r>
        <w:t>**A beginner-friendly, 5-year-old-understandable, production-ready curriculum and reference for teaching Git &amp; GitHub to DevOps students.**</w:t>
      </w:r>
    </w:p>
    <w:p>
      <w:r>
        <w:t>---</w:t>
      </w:r>
    </w:p>
    <w:p>
      <w:pPr>
        <w:pStyle w:val="Heading2"/>
      </w:pPr>
      <w:r>
        <w:t>What Is This?</w:t>
      </w:r>
    </w:p>
    <w:p>
      <w:r>
        <w:t>This is a **complete teaching package** designed for DevOps instructors. It includes:</w:t>
      </w:r>
    </w:p>
    <w:p>
      <w:pPr>
        <w:pStyle w:val="ListBullet"/>
      </w:pPr>
      <w:r>
        <w:t>**3 Complete Curricula** — Choose the teaching style that fits your class</w:t>
      </w:r>
    </w:p>
    <w:p>
      <w:pPr>
        <w:pStyle w:val="ListBullet"/>
      </w:pPr>
      <w:r>
        <w:t>**1 DevOps Reference Bible** — A comprehensive manual for students to keep</w:t>
      </w:r>
    </w:p>
    <w:p>
      <w:pPr>
        <w:pStyle w:val="ListBullet"/>
      </w:pPr>
      <w:r>
        <w:t>**Step-by-step commands** with expected outputs</w:t>
      </w:r>
    </w:p>
    <w:p>
      <w:pPr>
        <w:pStyle w:val="ListBullet"/>
      </w:pPr>
      <w:r>
        <w:t>**Beginner-friendly analogies** that scale to professional terminology</w:t>
      </w:r>
    </w:p>
    <w:p>
      <w:pPr>
        <w:pStyle w:val="ListBullet"/>
      </w:pPr>
      <w:r>
        <w:t>**Real DevOps context** — Not just "how Git works" but "how DevOps teams actually use Git"</w:t>
      </w:r>
    </w:p>
    <w:p>
      <w:r>
        <w:t>---</w:t>
      </w:r>
    </w:p>
    <w:p>
      <w:pPr>
        <w:pStyle w:val="Heading2"/>
      </w:pPr>
      <w:r>
        <w:t>📂 Directory Structure</w:t>
      </w:r>
    </w:p>
    <w:p>
      <w:pPr>
        <w:spacing w:after="120"/>
        <w:ind w:left="360"/>
      </w:pPr>
      <w:r>
        <w:rPr>
          <w:rFonts w:ascii="Courier New" w:hAnsi="Courier New"/>
          <w:sz w:val="18"/>
        </w:rPr>
        <w:t>/home/greg/learnkimchi/</w:t>
        <w:br/>
        <w:t>│</w:t>
        <w:br/>
        <w:t>├── README.md                          ← You are here (navigation &amp; quick start)</w:t>
        <w:br/>
        <w:t>├── git-github-devops-bible.md         ← The Reference Manual</w:t>
        <w:br/>
        <w:t>│</w:t>
        <w:br/>
        <w:t>├── approach-1-linear/</w:t>
        <w:br/>
        <w:t>│   └── curriculum.md                  ← Theory first, then practice</w:t>
        <w:br/>
        <w:t>│</w:t>
        <w:br/>
        <w:t>├── approach-2-project-driven/</w:t>
        <w:br/>
        <w:t>│   └── curriculum.md                  ← One continuous project, start to finish</w:t>
        <w:br/>
        <w:t>│</w:t>
        <w:br/>
        <w:t>└── approach-3-story-mode/</w:t>
        <w:br/>
        <w:t xml:space="preserve">    └── curriculum.md                  ← DevOps team onboarding story (recommended)</w:t>
      </w:r>
    </w:p>
    <w:p>
      <w:r>
        <w:t>---</w:t>
      </w:r>
    </w:p>
    <w:p>
      <w:pPr>
        <w:pStyle w:val="Heading2"/>
      </w:pPr>
      <w:r>
        <w:t>🎯 Quick Start — How to Use This Package</w:t>
      </w:r>
    </w:p>
    <w:p>
      <w:pPr>
        <w:pStyle w:val="Heading3"/>
      </w:pPr>
      <w:r>
        <w:t>For Instructors</w:t>
      </w:r>
    </w:p>
    <w:p>
      <w:r>
        <w:t>**Step 1 — Pick your approach based on your students:**</w:t>
      </w:r>
    </w:p>
    <w:p>
      <w:r>
        <w:t>| If your students are... | Use | Description |</w:t>
      </w:r>
    </w:p>
    <w:p>
      <w:r>
        <w:t>|------------------------|-----|-------------|</w:t>
      </w:r>
    </w:p>
    <w:p>
      <w:r>
        <w:t>| Complete beginners who need structure | **Approach 1** | Traditional lecture → lab → exercise format |</w:t>
      </w:r>
    </w:p>
    <w:p>
      <w:r>
        <w:t>| Hands-on learners who want a real result | **Approach 2** | Students build one portfolio website across all sessions |</w:t>
      </w:r>
    </w:p>
    <w:p>
      <w:r>
        <w:t>| Easily bored, need engagement/narrative | **Approach 3** **(recommended)** | Students role-play joining a DevOps team; each session is a "day at work" |</w:t>
      </w:r>
    </w:p>
    <w:p>
      <w:r>
        <w:t>**Step 2 — Assign environment setup BEFORE class:**</w:t>
      </w:r>
    </w:p>
    <w:p>
      <w:pPr>
        <w:pStyle w:val="ListBullet"/>
      </w:pPr>
      <w:r>
        <w:t>Students need Git, GitHub account, SSH keys, and a text editor</w:t>
      </w:r>
    </w:p>
    <w:p>
      <w:pPr>
        <w:pStyle w:val="ListBullet"/>
      </w:pPr>
      <w:r>
        <w:t>This takes 20-30 minutes; don't use class time unless necessary</w:t>
      </w:r>
    </w:p>
    <w:p>
      <w:pPr>
        <w:pStyle w:val="ListBullet"/>
      </w:pPr>
      <w:r>
        <w:t>See: [Environment Setup](#environment-setup) below</w:t>
      </w:r>
    </w:p>
    <w:p>
      <w:r>
        <w:t>**Step 3 — Deliver the 5 sessions:**</w:t>
      </w:r>
    </w:p>
    <w:p>
      <w:pPr>
        <w:pStyle w:val="ListBullet"/>
      </w:pPr>
      <w:r>
        <w:t>Each session = exactly 60 minutes</w:t>
      </w:r>
    </w:p>
    <w:p>
      <w:pPr>
        <w:pStyle w:val="ListBullet"/>
      </w:pPr>
      <w:r>
        <w:t>Each session has: Slides → Lab → Exercise → Review</w:t>
      </w:r>
    </w:p>
    <w:p>
      <w:pPr>
        <w:pStyle w:val="ListBullet"/>
      </w:pPr>
      <w:r>
        <w:t>All commands include the **expected output** — students know if they're on track</w:t>
      </w:r>
    </w:p>
    <w:p>
      <w:r>
        <w:t>**Step 4 — Hand out the Bible:**</w:t>
      </w:r>
    </w:p>
    <w:p>
      <w:pPr>
        <w:pStyle w:val="ListBullet"/>
      </w:pPr>
      <w:r>
        <w:t>`git-github-devops-bible.md` is the reference students keep forever</w:t>
      </w:r>
    </w:p>
    <w:p>
      <w:pPr>
        <w:pStyle w:val="ListBullet"/>
      </w:pPr>
      <w:r>
        <w:t>It's organized like a textbook: look up concepts, commands, or errors by topic</w:t>
      </w:r>
    </w:p>
    <w:p>
      <w:pPr>
        <w:pStyle w:val="Heading3"/>
      </w:pPr>
      <w:r>
        <w:t>For Self-Learners / Students</w:t>
      </w:r>
    </w:p>
    <w:p>
      <w:r>
        <w:t>**Step 1 — Set up your environment (see below).**</w:t>
      </w:r>
    </w:p>
    <w:p>
      <w:r>
        <w:t>**Step 2 — Pick one approach and follow it session by session.**</w:t>
      </w:r>
    </w:p>
    <w:p>
      <w:r>
        <w:t xml:space="preserve">**Step 3 — Keep </w:t>
      </w:r>
      <w:r>
        <w:rPr>
          <w:rFonts w:ascii="Courier New" w:hAnsi="Courier New"/>
          <w:sz w:val="20"/>
        </w:rPr>
        <w:t>git-github-devops-bible.md</w:t>
      </w:r>
      <w:r>
        <w:t xml:space="preserve"> open as your reference.**</w:t>
      </w:r>
    </w:p>
    <w:p>
      <w:pPr>
        <w:pStyle w:val="ListBullet"/>
      </w:pPr>
      <w:r>
        <w:t>When you forget a command, look at the cheat sheet (Part 12)</w:t>
      </w:r>
    </w:p>
    <w:p>
      <w:pPr>
        <w:pStyle w:val="ListBullet"/>
      </w:pPr>
      <w:r>
        <w:t>When something breaks, check the troubleshooting guide (Part 11)</w:t>
      </w:r>
    </w:p>
    <w:p>
      <w:r>
        <w:t>**Step 4 — Build your portfolio.**</w:t>
      </w:r>
    </w:p>
    <w:p>
      <w:pPr>
        <w:pStyle w:val="ListBullet"/>
      </w:pPr>
      <w:r>
        <w:t>By the end, you'll have a GitHub repo with CI/CD — show it in job interviews</w:t>
      </w:r>
    </w:p>
    <w:p>
      <w:r>
        <w:t>---</w:t>
      </w:r>
    </w:p>
    <w:p>
      <w:pPr>
        <w:pStyle w:val="Heading2"/>
      </w:pPr>
      <w:r>
        <w:t>⚙️ Environment Setup (Do This First)</w:t>
      </w:r>
    </w:p>
    <w:p>
      <w:pPr>
        <w:ind w:left="360"/>
      </w:pPr>
      <w:r>
        <w:t>**Analogy:** Before you can drive, you need a license and keys. This section gets you licensed.</w:t>
      </w:r>
    </w:p>
    <w:p>
      <w:pPr>
        <w:pStyle w:val="Heading3"/>
      </w:pPr>
      <w:r>
        <w:t>Step 1: Install Git</w:t>
      </w:r>
    </w:p>
    <w:p>
      <w:pPr>
        <w:pStyle w:val="Heading4"/>
      </w:pPr>
      <w:r>
        <w:t>If you have Windows</w:t>
      </w:r>
    </w:p>
    <w:p>
      <w:pPr>
        <w:pStyle w:val="ListNumber"/>
      </w:pPr>
      <w:r>
        <w:t>Go to `https://git-scm.com/download/win`</w:t>
      </w:r>
    </w:p>
    <w:p>
      <w:pPr>
        <w:pStyle w:val="ListNumber"/>
      </w:pPr>
      <w:r>
        <w:t>Download and run the installer</w:t>
      </w:r>
    </w:p>
    <w:p>
      <w:pPr>
        <w:pStyle w:val="ListNumber"/>
      </w:pPr>
      <w:r>
        <w:t>Click **Next** repeatedly (defaults are fine)</w:t>
      </w:r>
    </w:p>
    <w:p>
      <w:pPr>
        <w:pStyle w:val="ListNumber"/>
      </w:pPr>
      <w:r>
        <w:t>Open **Git Bash** (search Start menu)</w:t>
      </w:r>
    </w:p>
    <w:p>
      <w:r>
        <w:t>Check:</w:t>
      </w:r>
    </w:p>
    <w:p>
      <w:pPr>
        <w:spacing w:after="120"/>
        <w:ind w:left="360"/>
      </w:pPr>
      <w:r>
        <w:rPr>
          <w:rFonts w:ascii="Courier New" w:hAnsi="Courier New"/>
          <w:sz w:val="18"/>
        </w:rPr>
        <w:t>$ git --version</w:t>
      </w:r>
    </w:p>
    <w:p>
      <w:r>
        <w:t xml:space="preserve">**Expected:** </w:t>
      </w:r>
      <w:r>
        <w:rPr>
          <w:rFonts w:ascii="Courier New" w:hAnsi="Courier New"/>
          <w:sz w:val="20"/>
        </w:rPr>
        <w:t>git version 2.43.0...</w:t>
      </w:r>
      <w:r>
        <w:t xml:space="preserve"> (or similar)</w:t>
      </w:r>
    </w:p>
    <w:p>
      <w:pPr>
        <w:pStyle w:val="Heading4"/>
      </w:pPr>
      <w:r>
        <w:t>If you have Mac</w:t>
      </w:r>
    </w:p>
    <w:p>
      <w:pPr>
        <w:pStyle w:val="ListNumber"/>
      </w:pPr>
      <w:r>
        <w:t>Open **Terminal** (Cmd+Space, type `terminal`)</w:t>
      </w:r>
    </w:p>
    <w:p>
      <w:pPr>
        <w:pStyle w:val="ListNumber"/>
      </w:pPr>
      <w:r>
        <w:t>Run:</w:t>
      </w:r>
    </w:p>
    <w:p>
      <w:pPr>
        <w:spacing w:after="120"/>
        <w:ind w:left="360"/>
      </w:pPr>
      <w:r>
        <w:rPr>
          <w:rFonts w:ascii="Courier New" w:hAnsi="Courier New"/>
          <w:sz w:val="18"/>
        </w:rPr>
        <w:t>$ git --version</w:t>
      </w:r>
    </w:p>
    <w:p>
      <w:r>
        <w:t xml:space="preserve">**Expected:** </w:t>
      </w:r>
      <w:r>
        <w:rPr>
          <w:rFonts w:ascii="Courier New" w:hAnsi="Courier New"/>
          <w:sz w:val="20"/>
        </w:rPr>
        <w:t>git version 2.39...</w:t>
      </w:r>
      <w:r>
        <w:t xml:space="preserve"> (or similar)</w:t>
      </w:r>
    </w:p>
    <w:p>
      <w:r>
        <w:t>If it says "not installed," click **Install** when macOS prompts you.</w:t>
      </w:r>
    </w:p>
    <w:p>
      <w:pPr>
        <w:pStyle w:val="Heading4"/>
      </w:pPr>
      <w:r>
        <w:t>If you have Linux</w:t>
      </w:r>
    </w:p>
    <w:p>
      <w:pPr>
        <w:spacing w:after="120"/>
        <w:ind w:left="360"/>
      </w:pPr>
      <w:r>
        <w:rPr>
          <w:rFonts w:ascii="Courier New" w:hAnsi="Courier New"/>
          <w:sz w:val="18"/>
        </w:rPr>
        <w:t>$ sudo apt update &amp;&amp; sudo apt install git -y   # Ubuntu/Debian</w:t>
        <w:br/>
        <w:t># OR</w:t>
        <w:br/>
        <w:t>$ sudo dnf install git -y                      # Fedora/RHEL</w:t>
        <w:br/>
        <w:br/>
        <w:t>$ git --version</w:t>
      </w:r>
    </w:p>
    <w:p>
      <w:r>
        <w:t xml:space="preserve">**Expected:** </w:t>
      </w:r>
      <w:r>
        <w:rPr>
          <w:rFonts w:ascii="Courier New" w:hAnsi="Courier New"/>
          <w:sz w:val="20"/>
        </w:rPr>
        <w:t>git version 2.34...</w:t>
      </w:r>
      <w:r>
        <w:t xml:space="preserve"> (or similar)</w:t>
      </w:r>
    </w:p>
    <w:p>
      <w:pPr>
        <w:pStyle w:val="Heading3"/>
      </w:pPr>
      <w:r>
        <w:t>Step 2: Tell Git Who You Are</w:t>
      </w:r>
    </w:p>
    <w:p>
      <w:pPr>
        <w:spacing w:after="120"/>
        <w:ind w:left="360"/>
      </w:pPr>
      <w:r>
        <w:rPr>
          <w:rFonts w:ascii="Courier New" w:hAnsi="Courier New"/>
          <w:sz w:val="18"/>
        </w:rPr>
        <w:t>$ git config --global user.name "Your Full Name"</w:t>
        <w:br/>
        <w:t>$ git config --global user.email "your.email@example.com"</w:t>
      </w:r>
    </w:p>
    <w:p>
      <w:pPr>
        <w:ind w:left="360"/>
      </w:pPr>
      <w:r>
        <w:t>**Important:** Use the SAME email for GitHub in the next step.</w:t>
      </w:r>
    </w:p>
    <w:p>
      <w:r>
        <w:t>Verify:</w:t>
      </w:r>
    </w:p>
    <w:p>
      <w:pPr>
        <w:spacing w:after="120"/>
        <w:ind w:left="360"/>
      </w:pPr>
      <w:r>
        <w:rPr>
          <w:rFonts w:ascii="Courier New" w:hAnsi="Courier New"/>
          <w:sz w:val="18"/>
        </w:rPr>
        <w:t>$ git config --global user.name</w:t>
        <w:br/>
        <w:t>$ git config --global user.email</w:t>
      </w:r>
    </w:p>
    <w:p>
      <w:pPr>
        <w:pStyle w:val="Heading3"/>
      </w:pPr>
      <w:r>
        <w:t>Step 3: Create a GitHub Account</w:t>
      </w:r>
    </w:p>
    <w:p>
      <w:pPr>
        <w:pStyle w:val="ListNumber"/>
      </w:pPr>
      <w:r>
        <w:t>Go to `https://github.com`</w:t>
      </w:r>
    </w:p>
    <w:p>
      <w:pPr>
        <w:pStyle w:val="ListNumber"/>
      </w:pPr>
      <w:r>
        <w:t>Click **Sign up**</w:t>
      </w:r>
    </w:p>
    <w:p>
      <w:pPr>
        <w:pStyle w:val="ListNumber"/>
      </w:pPr>
      <w:r>
        <w:t>Use the **same email** as Step 2</w:t>
      </w:r>
    </w:p>
    <w:p>
      <w:pPr>
        <w:pStyle w:val="ListNumber"/>
      </w:pPr>
      <w:r>
        <w:t>Complete verification</w:t>
      </w:r>
    </w:p>
    <w:p>
      <w:pPr>
        <w:pStyle w:val="Heading3"/>
      </w:pPr>
      <w:r>
        <w:t>Step 4: Set Up SSH Keys (The Secret Handshake)</w:t>
      </w:r>
    </w:p>
    <w:p>
      <w:r>
        <w:t>This lets your computer talk to GitHub without a password.</w:t>
      </w:r>
    </w:p>
    <w:p>
      <w:pPr>
        <w:spacing w:after="120"/>
        <w:ind w:left="360"/>
      </w:pPr>
      <w:r>
        <w:rPr>
          <w:rFonts w:ascii="Courier New" w:hAnsi="Courier New"/>
          <w:sz w:val="18"/>
        </w:rPr>
        <w:t>$ ssh-keygen -t ed25519 -C "your.email@example.com"</w:t>
      </w:r>
    </w:p>
    <w:p>
      <w:r>
        <w:t>Press **Enter** three times (accept defaults, no password).</w:t>
      </w:r>
    </w:p>
    <w:p>
      <w:r>
        <w:t>Copy your key:</w:t>
      </w:r>
    </w:p>
    <w:p>
      <w:pPr>
        <w:pStyle w:val="ListBullet"/>
      </w:pPr>
      <w:r>
        <w:t>**Mac:** `pbcopy &lt; ~/.ssh/id_ed25519.pub`</w:t>
      </w:r>
    </w:p>
    <w:p>
      <w:pPr>
        <w:pStyle w:val="ListBullet"/>
      </w:pPr>
      <w:r>
        <w:t>**Windows (Git Bash):** `cat ~/.ssh/id_ed25519.pub | clip`</w:t>
      </w:r>
    </w:p>
    <w:p>
      <w:pPr>
        <w:pStyle w:val="ListBullet"/>
      </w:pPr>
      <w:r>
        <w:t>**Linux:** `cat ~/.ssh/id_ed25519.pub` (select and copy)</w:t>
      </w:r>
    </w:p>
    <w:p>
      <w:r>
        <w:t>Add to GitHub:</w:t>
      </w:r>
    </w:p>
    <w:p>
      <w:pPr>
        <w:pStyle w:val="ListNumber"/>
      </w:pPr>
      <w:r>
        <w:t>`https://github.com` → **Settings**</w:t>
      </w:r>
    </w:p>
    <w:p>
      <w:pPr>
        <w:pStyle w:val="ListNumber"/>
      </w:pPr>
      <w:r>
        <w:t>**SSH and GPG keys** → **New SSH key**</w:t>
      </w:r>
    </w:p>
    <w:p>
      <w:pPr>
        <w:pStyle w:val="ListNumber"/>
      </w:pPr>
      <w:r>
        <w:t>Title: `My laptop`</w:t>
      </w:r>
    </w:p>
    <w:p>
      <w:pPr>
        <w:pStyle w:val="ListNumber"/>
      </w:pPr>
      <w:r>
        <w:t>Paste the key</w:t>
      </w:r>
    </w:p>
    <w:p>
      <w:pPr>
        <w:pStyle w:val="ListNumber"/>
      </w:pPr>
      <w:r>
        <w:t>Click **Add SSH key**</w:t>
      </w:r>
    </w:p>
    <w:p>
      <w:r>
        <w:t>Test it:</w:t>
      </w:r>
    </w:p>
    <w:p>
      <w:pPr>
        <w:spacing w:after="120"/>
        <w:ind w:left="360"/>
      </w:pPr>
      <w:r>
        <w:rPr>
          <w:rFonts w:ascii="Courier New" w:hAnsi="Courier New"/>
          <w:sz w:val="18"/>
        </w:rPr>
        <w:t>$ ssh -T git@github.com</w:t>
      </w:r>
    </w:p>
    <w:p>
      <w:r>
        <w:t xml:space="preserve">Type </w:t>
      </w:r>
      <w:r>
        <w:rPr>
          <w:rFonts w:ascii="Courier New" w:hAnsi="Courier New"/>
          <w:sz w:val="20"/>
        </w:rPr>
        <w:t>yes</w:t>
      </w:r>
      <w:r>
        <w:t xml:space="preserve"> when asked.</w:t>
      </w:r>
    </w:p>
    <w:p>
      <w:r>
        <w:t xml:space="preserve">**Expected:** </w:t>
      </w:r>
      <w:r>
        <w:rPr>
          <w:rFonts w:ascii="Courier New" w:hAnsi="Courier New"/>
          <w:sz w:val="20"/>
        </w:rPr>
        <w:t>Hi yourusername! You've successfully authenticated...</w:t>
      </w:r>
      <w:r/>
    </w:p>
    <w:p>
      <w:pPr>
        <w:pStyle w:val="Heading3"/>
      </w:pPr>
      <w:r>
        <w:t>Step 5: Install a Text Editor</w:t>
      </w:r>
    </w:p>
    <w:p>
      <w:pPr>
        <w:pStyle w:val="ListBullet"/>
      </w:pPr>
      <w:r>
        <w:t>**Recommended:** VS Code (`https://code.visualstudio.com`)</w:t>
      </w:r>
    </w:p>
    <w:p>
      <w:pPr>
        <w:pStyle w:val="ListBullet"/>
      </w:pPr>
      <w:r>
        <w:t>**Alternatives:** Notepad++ (Windows), TextEdit (Mac), Nano (Linux)</w:t>
      </w:r>
    </w:p>
    <w:p>
      <w:r>
        <w:t>---</w:t>
      </w:r>
    </w:p>
    <w:p>
      <w:pPr>
        <w:pStyle w:val="Heading2"/>
      </w:pPr>
      <w:r>
        <w:t>📖 The Three Approaches Explained</w:t>
      </w:r>
    </w:p>
    <w:p>
      <w:pPr>
        <w:pStyle w:val="Heading3"/>
      </w:pPr>
      <w:r>
        <w:t>Approach 1: Linear Lecture + Lab</w:t>
      </w:r>
    </w:p>
    <w:p>
      <w:r>
        <w:t>**Style:** Theory first, then practice</w:t>
      </w:r>
    </w:p>
    <w:p>
      <w:r>
        <w:t>**Best for:** Students who need structure and clear boundaries</w:t>
      </w:r>
    </w:p>
    <w:p>
      <w:r>
        <w:t>Each session:</w:t>
      </w:r>
    </w:p>
    <w:p>
      <w:pPr>
        <w:pStyle w:val="ListNumber"/>
      </w:pPr>
      <w:r>
        <w:t>**Lecture** (20 min) — Slides and analogies</w:t>
      </w:r>
    </w:p>
    <w:p>
      <w:pPr>
        <w:pStyle w:val="ListNumber"/>
      </w:pPr>
      <w:r>
        <w:t>**Guided Lab** (25 min) — Instructor demos, students follow</w:t>
      </w:r>
    </w:p>
    <w:p>
      <w:pPr>
        <w:pStyle w:val="ListNumber"/>
      </w:pPr>
      <w:r>
        <w:t>**Independent Exercise** (10 min) — Students work alone</w:t>
      </w:r>
    </w:p>
    <w:p>
      <w:pPr>
        <w:pStyle w:val="ListNumber"/>
      </w:pPr>
      <w:r>
        <w:t>**Review** (5 min) — Q&amp;A</w:t>
      </w:r>
    </w:p>
    <w:p>
      <w:r>
        <w:t>**Topics per session:**</w:t>
      </w:r>
    </w:p>
    <w:p>
      <w:pPr>
        <w:pStyle w:val="ListBullet"/>
      </w:pPr>
      <w:r>
        <w:t>Session 1: Git basics (init, add, commit, status, log)</w:t>
      </w:r>
    </w:p>
    <w:p>
      <w:pPr>
        <w:pStyle w:val="ListBullet"/>
      </w:pPr>
      <w:r>
        <w:t>Session 2: Branching and merging</w:t>
      </w:r>
    </w:p>
    <w:p>
      <w:pPr>
        <w:pStyle w:val="ListBullet"/>
      </w:pPr>
      <w:r>
        <w:t>Session 3: GitHub, push, pull, Pull Requests</w:t>
      </w:r>
    </w:p>
    <w:p>
      <w:pPr>
        <w:pStyle w:val="ListBullet"/>
      </w:pPr>
      <w:r>
        <w:t>Session 4: Undoing, reverting, conflict resolution</w:t>
      </w:r>
    </w:p>
    <w:p>
      <w:pPr>
        <w:pStyle w:val="ListBullet"/>
      </w:pPr>
      <w:r>
        <w:t>Session 5: CI/CD with GitHub Actions</w:t>
      </w:r>
    </w:p>
    <w:p>
      <w:pPr>
        <w:pStyle w:val="Heading3"/>
      </w:pPr>
      <w:r>
        <w:t>Approach 2: Project-Driven (Build-Along)</w:t>
      </w:r>
    </w:p>
    <w:p>
      <w:r>
        <w:t>**Style:** One continuous project</w:t>
      </w:r>
    </w:p>
    <w:p>
      <w:r>
        <w:t>**Best for:** Students who learn by building real things</w:t>
      </w:r>
    </w:p>
    <w:p>
      <w:r>
        <w:t xml:space="preserve">Students build </w:t>
      </w:r>
      <w:r>
        <w:rPr>
          <w:rFonts w:ascii="Courier New" w:hAnsi="Courier New"/>
          <w:sz w:val="20"/>
        </w:rPr>
        <w:t>my-devops-portfolio</w:t>
      </w:r>
      <w:r>
        <w:t xml:space="preserve"> across all 5 sessions:</w:t>
      </w:r>
    </w:p>
    <w:p>
      <w:pPr>
        <w:pStyle w:val="ListBullet"/>
      </w:pPr>
      <w:r>
        <w:t>Session 1: Create repo, build Home page</w:t>
      </w:r>
    </w:p>
    <w:p>
      <w:pPr>
        <w:pStyle w:val="ListBullet"/>
      </w:pPr>
      <w:r>
        <w:t>Session 2: Add About + Projects pages using branches</w:t>
      </w:r>
    </w:p>
    <w:p>
      <w:pPr>
        <w:pStyle w:val="ListBullet"/>
      </w:pPr>
      <w:r>
        <w:t>Session 3: Push to GitHub, add Contact page via PR</w:t>
      </w:r>
    </w:p>
    <w:p>
      <w:pPr>
        <w:pStyle w:val="ListBullet"/>
      </w:pPr>
      <w:r>
        <w:t>Session 4: Fix a bug, handle a merge conflict</w:t>
      </w:r>
    </w:p>
    <w:p>
      <w:pPr>
        <w:pStyle w:val="ListBullet"/>
      </w:pPr>
      <w:r>
        <w:t>Session 5: Add CI/CD pipeline that validates the site</w:t>
      </w:r>
    </w:p>
    <w:p>
      <w:r>
        <w:t>**By the end, every student has a portfolio repo with CI/CD.**</w:t>
      </w:r>
    </w:p>
    <w:p>
      <w:pPr>
        <w:pStyle w:val="Heading3"/>
      </w:pPr>
      <w:r>
        <w:t>Approach 3: Story-Mode (Recommended)</w:t>
      </w:r>
    </w:p>
    <w:p>
      <w:r>
        <w:t>**Style:** DevOps team onboarding narrative</w:t>
      </w:r>
    </w:p>
    <w:p>
      <w:r>
        <w:t>**Best for:** Students who need engagement and context to remember</w:t>
      </w:r>
    </w:p>
    <w:p>
      <w:r>
        <w:t>Students role-play joining "TechCorp" as a new DevOps engineer:</w:t>
      </w:r>
    </w:p>
    <w:p>
      <w:pPr>
        <w:pStyle w:val="ListBullet"/>
      </w:pPr>
      <w:r>
        <w:t>Session 1: "Day 1 at the Company" — Set up repo, first commits</w:t>
      </w:r>
    </w:p>
    <w:p>
      <w:pPr>
        <w:pStyle w:val="ListBullet"/>
      </w:pPr>
      <w:r>
        <w:t>Session 2: "Fixing Your First Bug" — Branching to fix a typo</w:t>
      </w:r>
    </w:p>
    <w:p>
      <w:pPr>
        <w:pStyle w:val="ListBullet"/>
      </w:pPr>
      <w:r>
        <w:t>Session 3: "Submitting Your Work" — Push to GitHub, open first PR</w:t>
      </w:r>
    </w:p>
    <w:p>
      <w:pPr>
        <w:pStyle w:val="ListBullet"/>
      </w:pPr>
      <w:r>
        <w:t>Session 4: "The Deploy Broke!" — Revert a bad commit, resolve conflicts</w:t>
      </w:r>
    </w:p>
    <w:p>
      <w:pPr>
        <w:pStyle w:val="ListBullet"/>
      </w:pPr>
      <w:r>
        <w:t>Session 5: "Automating Everything" — Build a CI robot with GitHub Actions</w:t>
      </w:r>
    </w:p>
    <w:p>
      <w:r>
        <w:t>**Each session is a chapter in a story.** Theory is introduced because the story needs it.</w:t>
      </w:r>
    </w:p>
    <w:p>
      <w:r>
        <w:t>---</w:t>
      </w:r>
    </w:p>
    <w:p>
      <w:pPr>
        <w:pStyle w:val="Heading2"/>
      </w:pPr>
      <w:r>
        <w:t>📚 The DevOps Bible</w:t>
      </w:r>
    </w:p>
    <w:p>
      <w:r/>
      <w:r>
        <w:rPr>
          <w:rFonts w:ascii="Courier New" w:hAnsi="Courier New"/>
          <w:sz w:val="20"/>
        </w:rPr>
        <w:t>git-github-devops-bible.md</w:t>
      </w:r>
      <w:r>
        <w:t xml:space="preserve"> is your **forever reference**. It is organized like a textbook:</w:t>
      </w:r>
    </w:p>
    <w:p>
      <w:r>
        <w:t>| Part | Topic | When to Read |</w:t>
      </w:r>
    </w:p>
    <w:p>
      <w:r>
        <w:t>|------|-------|-------------|</w:t>
      </w:r>
    </w:p>
    <w:p>
      <w:r>
        <w:t>| Part 0 | Environment Setup | Before you start |</w:t>
      </w:r>
    </w:p>
    <w:p>
      <w:r>
        <w:t>| Part 1 | Core Concepts | If you're new to Git |</w:t>
      </w:r>
    </w:p>
    <w:p>
      <w:r>
        <w:t>| Part 2 | Essential Daily Workflow | Every day — the commands you actually use |</w:t>
      </w:r>
    </w:p>
    <w:p>
      <w:r>
        <w:t>| Part 3 | Branching &amp; Merging | When working with branches |</w:t>
      </w:r>
    </w:p>
    <w:p>
      <w:r>
        <w:t>| Part 4 | GitHub Workflow | When pushing code or opening PRs |</w:t>
      </w:r>
    </w:p>
    <w:p>
      <w:r>
        <w:t>| Part 5 | History &amp; Undoing | When you make a mistake |</w:t>
      </w:r>
    </w:p>
    <w:p>
      <w:r>
        <w:t>| Part 6 | Collaboration | When working with a team |</w:t>
      </w:r>
    </w:p>
    <w:p>
      <w:r>
        <w:t>| Part 7 | DevOps Branching Patterns | When designing team workflows |</w:t>
      </w:r>
    </w:p>
    <w:p>
      <w:r>
        <w:t>| Part 8 | CI/CD with GitHub Actions | When automating deploys |</w:t>
      </w:r>
    </w:p>
    <w:p>
      <w:r>
        <w:t>| Part 9 | Release Management | When shipping versions |</w:t>
      </w:r>
    </w:p>
    <w:p>
      <w:r>
        <w:t>| Part 10 | Advanced Topics | When you're comfortable and want more |</w:t>
      </w:r>
    </w:p>
    <w:p>
      <w:r>
        <w:t>| Part 11 | Troubleshooting Guide | WHEN SOMETHING BREAKS |</w:t>
      </w:r>
    </w:p>
    <w:p>
      <w:r>
        <w:t>| Part 12 | Command Cheat Sheet | When you forgot the exact flag |</w:t>
      </w:r>
    </w:p>
    <w:p>
      <w:r>
        <w:t>---</w:t>
      </w:r>
    </w:p>
    <w:p>
      <w:pPr>
        <w:pStyle w:val="Heading2"/>
      </w:pPr>
      <w:r>
        <w:t>🔧 Common Workflows</w:t>
      </w:r>
    </w:p>
    <w:p>
      <w:pPr>
        <w:pStyle w:val="Heading3"/>
      </w:pPr>
      <w:r>
        <w:t>The Solo Dev Workflow</w:t>
      </w:r>
    </w:p>
    <w:p>
      <w:pPr>
        <w:spacing w:after="120"/>
        <w:ind w:left="360"/>
      </w:pPr>
      <w:r>
        <w:rPr>
          <w:rFonts w:ascii="Courier New" w:hAnsi="Courier New"/>
          <w:sz w:val="18"/>
        </w:rPr>
        <w:t># Start of day</w:t>
        <w:br/>
        <w:t>$ cd my-project</w:t>
        <w:br/>
        <w:t>$ git switch main</w:t>
        <w:br/>
        <w:t>$ git pull</w:t>
        <w:br/>
        <w:br/>
        <w:t># Create feature branch</w:t>
        <w:br/>
        <w:t>$ git switch -c feature/my-change</w:t>
        <w:br/>
        <w:br/>
        <w:t># Do work... edit files...</w:t>
        <w:br/>
        <w:br/>
        <w:t># Commit</w:t>
        <w:br/>
        <w:t>$ git add .</w:t>
        <w:br/>
        <w:t>$ git commit -m "Clear description of what changed"</w:t>
        <w:br/>
        <w:br/>
        <w:t># Push</w:t>
        <w:br/>
        <w:t>$ git push -u origin feature/my-change</w:t>
        <w:br/>
        <w:br/>
        <w:t># Open Pull Request on GitHub, merge, delete branch</w:t>
        <w:br/>
        <w:br/>
        <w:t># Back to main</w:t>
        <w:br/>
        <w:t>$ git switch main</w:t>
        <w:br/>
        <w:t>$ git pull</w:t>
        <w:br/>
        <w:t>$ git branch -d feature/my-change</w:t>
      </w:r>
    </w:p>
    <w:p>
      <w:pPr>
        <w:pStyle w:val="Heading3"/>
      </w:pPr>
      <w:r>
        <w:t>The "Oh No, Production Is Down" Workflow</w:t>
      </w:r>
    </w:p>
    <w:p>
      <w:pPr>
        <w:spacing w:after="120"/>
        <w:ind w:left="360"/>
      </w:pPr>
      <w:r>
        <w:rPr>
          <w:rFonts w:ascii="Courier New" w:hAnsi="Courier New"/>
          <w:sz w:val="18"/>
        </w:rPr>
        <w:t># Find the bad commit</w:t>
        <w:br/>
        <w:t>$ git log --oneline</w:t>
        <w:br/>
        <w:br/>
        <w:t># Revert it</w:t>
        <w:br/>
        <w:t>$ git revert BAD_COMMIT_ID --no-edit</w:t>
        <w:br/>
        <w:br/>
        <w:t># Push the fix</w:t>
        <w:br/>
        <w:t>$ git push</w:t>
        <w:br/>
        <w:br/>
        <w:t># Check that it's fixed</w:t>
      </w:r>
    </w:p>
    <w:p>
      <w:pPr>
        <w:pStyle w:val="Heading3"/>
      </w:pPr>
      <w:r>
        <w:t>The "I Messed Up But Haven't Pushed Yet" Workflow</w:t>
      </w:r>
    </w:p>
    <w:p>
      <w:pPr>
        <w:spacing w:after="120"/>
        <w:ind w:left="360"/>
      </w:pPr>
      <w:r>
        <w:rPr>
          <w:rFonts w:ascii="Courier New" w:hAnsi="Courier New"/>
          <w:sz w:val="18"/>
        </w:rPr>
        <w:t># Wrong files staged</w:t>
        <w:br/>
        <w:t>$ git restore --staged wrong-file.txt</w:t>
        <w:br/>
        <w:br/>
        <w:t># Bad commit message (last commit only)</w:t>
        <w:br/>
        <w:t>$ git commit --amend -m "Better message"</w:t>
        <w:br/>
        <w:br/>
        <w:t># Committed to wrong branch</w:t>
        <w:br/>
        <w:t>$ git switch -c correct-branch  # Brings the commit with you</w:t>
        <w:br/>
        <w:t>$ git switch wrong-branch</w:t>
        <w:br/>
        <w:t>$ git reset --soft HEAD~1</w:t>
      </w:r>
    </w:p>
    <w:p>
      <w:pPr>
        <w:pStyle w:val="Heading3"/>
      </w:pPr>
      <w:r>
        <w:t>The "My Team Has Changed Main" Workflow</w:t>
      </w:r>
    </w:p>
    <w:p>
      <w:pPr>
        <w:spacing w:after="120"/>
        <w:ind w:left="360"/>
      </w:pPr>
      <w:r>
        <w:rPr>
          <w:rFonts w:ascii="Courier New" w:hAnsi="Courier New"/>
          <w:sz w:val="18"/>
        </w:rPr>
        <w:t># Download their changes</w:t>
        <w:br/>
        <w:t>$ git switch main</w:t>
        <w:br/>
        <w:t>$ git pull</w:t>
        <w:br/>
        <w:br/>
        <w:t># Update your feature branch</w:t>
        <w:br/>
        <w:t>$ git switch feature/my-change</w:t>
        <w:br/>
        <w:t>$ git rebase main</w:t>
        <w:br/>
        <w:br/>
        <w:t># Fix any conflicts, then push</w:t>
        <w:br/>
        <w:t>$ git push --force-with-lease</w:t>
      </w:r>
    </w:p>
    <w:p>
      <w:r>
        <w:t>---</w:t>
      </w:r>
    </w:p>
    <w:p>
      <w:pPr>
        <w:pStyle w:val="Heading2"/>
      </w:pPr>
      <w:r>
        <w:t>❓ FAQ</w:t>
      </w:r>
    </w:p>
    <w:p>
      <w:r>
        <w:t>**Q: Do I need to know programming?**</w:t>
      </w:r>
    </w:p>
    <w:p>
      <w:r>
        <w:t>A: No. This course assumes zero coding knowledge.</w:t>
      </w:r>
    </w:p>
    <w:p>
      <w:r>
        <w:t>**Q: Can I skip the environment setup?**</w:t>
      </w:r>
    </w:p>
    <w:p>
      <w:r>
        <w:t>A: No. Everything else depends on it.</w:t>
      </w:r>
    </w:p>
    <w:p>
      <w:r>
        <w:t>**Q: Which approach is best?**</w:t>
      </w:r>
    </w:p>
    <w:p>
      <w:r>
        <w:t>A: Approach 3 (Story-Mode) is the most engaging for beginners. Approach 1 is best for very structured learners. Approach 2 is best for those who want a portfolio piece at the end.</w:t>
      </w:r>
    </w:p>
    <w:p>
      <w:r>
        <w:t>**Q: How long does each session take?**</w:t>
      </w:r>
    </w:p>
    <w:p>
      <w:r>
        <w:t>A: Exactly 60 minutes if you follow the pacing.</w:t>
      </w:r>
    </w:p>
    <w:p>
      <w:r>
        <w:t>**Q: Can I teach this in one day instead of five?**</w:t>
      </w:r>
    </w:p>
    <w:p>
      <w:r>
        <w:t>A: You can try, but beginners need time to absorb. If you must compress, skip the extended exercises and do them as demos.</w:t>
      </w:r>
    </w:p>
    <w:p>
      <w:r>
        <w:t>**Q: Do students need a paid GitHub account?**</w:t>
      </w:r>
    </w:p>
    <w:p>
      <w:r>
        <w:t>A: No. Everything works on free GitHub accounts.</w:t>
      </w:r>
    </w:p>
    <w:p>
      <w:r>
        <w:t>**Q: What if a student uses Windows and another uses Mac?**</w:t>
      </w:r>
    </w:p>
    <w:p>
      <w:r>
        <w:t>A: The commands are the same. Only the terminal application differs (Git Bash vs. Terminal).</w:t>
      </w:r>
    </w:p>
    <w:p>
      <w:r>
        <w:t>**Q: What if a student gets stuck?**</w:t>
      </w:r>
    </w:p>
    <w:p>
      <w:r>
        <w:t>A: Check Part 11 of the Bible (Troubleshooting Guide). Every common error is listed with a fix.</w:t>
      </w:r>
    </w:p>
    <w:p>
      <w:r>
        <w:t>**Q: Can I add my own company examples?**</w:t>
      </w:r>
    </w:p>
    <w:p>
      <w:r>
        <w:t>A: Absolutely. Replace "TechCorp" in Approach 3 with your company name.</w:t>
      </w:r>
    </w:p>
    <w:p>
      <w:r>
        <w:t>**Q: Where do the analogies come from?**</w:t>
      </w:r>
    </w:p>
    <w:p>
      <w:r>
        <w:t>A: Each analogy is designed to be understood by a 5-year-old, then mapped to the real DevOps concept.</w:t>
      </w:r>
    </w:p>
    <w:p>
      <w:r>
        <w:t>---</w:t>
      </w:r>
    </w:p>
    <w:p>
      <w:pPr>
        <w:pStyle w:val="Heading2"/>
      </w:pPr>
      <w:r>
        <w:t>🚨 When Something Breaks</w:t>
      </w:r>
    </w:p>
    <w:p>
      <w:r>
        <w:t>Don't panic. Go to **</w:t>
      </w:r>
      <w:r>
        <w:rPr>
          <w:rFonts w:ascii="Courier New" w:hAnsi="Courier New"/>
          <w:sz w:val="20"/>
        </w:rPr>
        <w:t>git-github-devops-bible.md</w:t>
      </w:r>
      <w:r>
        <w:t xml:space="preserve"> → Part 11: Troubleshooting Guide.**</w:t>
      </w:r>
    </w:p>
    <w:p>
      <w:r>
        <w:t>Common issues covered:</w:t>
      </w:r>
    </w:p>
    <w:p>
      <w:pPr>
        <w:pStyle w:val="ListBullet"/>
      </w:pPr>
      <w:r>
        <w:t>"fatal: not a git repository"</w:t>
      </w:r>
    </w:p>
    <w:p>
      <w:pPr>
        <w:pStyle w:val="ListBullet"/>
      </w:pPr>
      <w:r>
        <w:t>"Permission denied"</w:t>
      </w:r>
    </w:p>
    <w:p>
      <w:pPr>
        <w:pStyle w:val="ListBullet"/>
      </w:pPr>
      <w:r>
        <w:t>Merge conflicts</w:t>
      </w:r>
    </w:p>
    <w:p>
      <w:pPr>
        <w:pStyle w:val="ListBullet"/>
      </w:pPr>
      <w:r>
        <w:t>"Your branch has diverged"</w:t>
      </w:r>
    </w:p>
    <w:p>
      <w:pPr>
        <w:pStyle w:val="ListBullet"/>
      </w:pPr>
      <w:r>
        <w:t>Accidentally committed secrets</w:t>
      </w:r>
    </w:p>
    <w:p>
      <w:pPr>
        <w:pStyle w:val="ListBullet"/>
      </w:pPr>
      <w:r>
        <w:t>Failed GitHub Actions workflows</w:t>
      </w:r>
    </w:p>
    <w:p>
      <w:r>
        <w:t>---</w:t>
      </w:r>
    </w:p>
    <w:p>
      <w:pPr>
        <w:pStyle w:val="Heading2"/>
      </w:pPr>
      <w:r>
        <w:t>📋 Capstone Checklist</w:t>
      </w:r>
    </w:p>
    <w:p>
      <w:r>
        <w:t>By the end of all 5 sessions, every student should be able to demonstrate:</w:t>
      </w:r>
    </w:p>
    <w:p>
      <w:pPr>
        <w:pStyle w:val="ListBullet"/>
      </w:pPr>
      <w:r>
        <w:t>[ ] Created a Git repository from scratch</w:t>
      </w:r>
    </w:p>
    <w:p>
      <w:pPr>
        <w:pStyle w:val="ListBullet"/>
      </w:pPr>
      <w:r>
        <w:t>[ ] Made commits with meaningful messages</w:t>
      </w:r>
    </w:p>
    <w:p>
      <w:pPr>
        <w:pStyle w:val="ListBullet"/>
      </w:pPr>
      <w:r>
        <w:t>[ ] Created and merged branches</w:t>
      </w:r>
    </w:p>
    <w:p>
      <w:pPr>
        <w:pStyle w:val="ListBullet"/>
      </w:pPr>
      <w:r>
        <w:t>[ ] Connected a local repo to GitHub</w:t>
      </w:r>
    </w:p>
    <w:p>
      <w:pPr>
        <w:pStyle w:val="ListBullet"/>
      </w:pPr>
      <w:r>
        <w:t>[ ] Pushed and pulled code</w:t>
      </w:r>
    </w:p>
    <w:p>
      <w:pPr>
        <w:pStyle w:val="ListBullet"/>
      </w:pPr>
      <w:r>
        <w:t>[ ] Opened and merged a Pull Request</w:t>
      </w:r>
    </w:p>
    <w:p>
      <w:pPr>
        <w:pStyle w:val="ListBullet"/>
      </w:pPr>
      <w:r>
        <w:t>[ ] Reverted a bad commit</w:t>
      </w:r>
    </w:p>
    <w:p>
      <w:pPr>
        <w:pStyle w:val="ListBullet"/>
      </w:pPr>
      <w:r>
        <w:t>[ ] Resolved a merge conflict</w:t>
      </w:r>
    </w:p>
    <w:p>
      <w:pPr>
        <w:pStyle w:val="ListBullet"/>
      </w:pPr>
      <w:r>
        <w:t>[ ] Written a GitHub Actions workflow</w:t>
      </w:r>
    </w:p>
    <w:p>
      <w:pPr>
        <w:pStyle w:val="ListBullet"/>
      </w:pPr>
      <w:r>
        <w:t>[ ] Set up branch protection</w:t>
      </w:r>
    </w:p>
    <w:p>
      <w:pPr>
        <w:pStyle w:val="ListBullet"/>
      </w:pPr>
      <w:r>
        <w:t>[ ] Explained what CI/CD means using an analogy</w:t>
      </w:r>
    </w:p>
    <w:p>
      <w:r>
        <w:t>---</w:t>
      </w:r>
    </w:p>
    <w:p>
      <w:pPr>
        <w:pStyle w:val="Heading2"/>
      </w:pPr>
      <w:r>
        <w:t>📄 License &amp; Usage</w:t>
      </w:r>
    </w:p>
    <w:p>
      <w:r>
        <w:t>You are free to use, modify, and distribute these materials for teaching purposes. Attribution appreciated but not required.</w:t>
      </w:r>
    </w:p>
    <w:p>
      <w:r>
        <w:t>---</w:t>
      </w:r>
    </w:p>
    <w:p>
      <w:pPr>
        <w:pStyle w:val="Heading2"/>
      </w:pPr>
      <w:r>
        <w:t>🙋 Need Help?</w:t>
      </w:r>
    </w:p>
    <w:p>
      <w:r>
        <w:t>If you're stuck:</w:t>
      </w:r>
    </w:p>
    <w:p>
      <w:pPr>
        <w:pStyle w:val="ListNumber"/>
      </w:pPr>
      <w:r>
        <w:t>Check the **Bible** → Part 11 (Troubleshooting)</w:t>
      </w:r>
    </w:p>
    <w:p>
      <w:pPr>
        <w:pStyle w:val="ListNumber"/>
      </w:pPr>
      <w:r>
        <w:t>Check the **Bible** → Part 12 (Cheat Sheet)</w:t>
      </w:r>
    </w:p>
    <w:p>
      <w:pPr>
        <w:pStyle w:val="ListNumber"/>
      </w:pPr>
      <w:r>
        <w:t>Run `git status` — it usually tells you what to do next</w:t>
      </w:r>
    </w:p>
    <w:p>
      <w:r>
        <w:t>---</w:t>
      </w:r>
    </w:p>
    <w:p>
      <w:r>
        <w:t>*Happy teaching. May all your commits be clean and all your pipelines green.*</w:t>
      </w:r>
    </w:p>
    <w:p>
      <w:r>
        <w:br w:type="page"/>
      </w:r>
    </w:p>
    <w:p>
      <w:pPr>
        <w:pStyle w:val="Heading1"/>
      </w:pPr>
      <w:r>
        <w:t>Git Github Devops Bible</w:t>
      </w:r>
    </w:p>
    <w:p>
      <w:pPr>
        <w:pStyle w:val="Heading1"/>
      </w:pPr>
      <w:r>
        <w:t>The Git &amp; GitHub DevOps Reference Manual</w:t>
      </w:r>
    </w:p>
    <w:p>
      <w:pPr>
        <w:pStyle w:val="Heading2"/>
      </w:pPr>
      <w:r>
        <w:t>A Complete Bible for DevOps Engineers</w:t>
      </w:r>
    </w:p>
    <w:p>
      <w:r>
        <w:t>**Version:** 1.0</w:t>
      </w:r>
    </w:p>
    <w:p>
      <w:r>
        <w:t>**Audience:** DevOps engineers from absolute beginner to advanced</w:t>
      </w:r>
    </w:p>
    <w:p>
      <w:r>
        <w:t>**Philosophy:** Every concept explained simply enough for a five-year-old, then scaled to production-grade engineering.</w:t>
      </w:r>
    </w:p>
    <w:p>
      <w:r>
        <w:t>---</w:t>
      </w:r>
    </w:p>
    <w:p>
      <w:pPr>
        <w:pStyle w:val="Heading2"/>
      </w:pPr>
      <w:r>
        <w:t>Table of Contents</w:t>
      </w:r>
    </w:p>
    <w:p>
      <w:r>
        <w:t>| Module | Topic | Page |</w:t>
      </w:r>
    </w:p>
    <w:p>
      <w:r>
        <w:t>|--------|-------|------|</w:t>
      </w:r>
    </w:p>
    <w:p>
      <w:r>
        <w:t>| Part 0 | [Before You Start: Environment Setup](#part-0-before-you-start-environment-setup) | 1 |</w:t>
      </w:r>
    </w:p>
    <w:p>
      <w:r>
        <w:t>| Part 1 | [Core Concepts](#part-1-core-concepts) | 2 |</w:t>
      </w:r>
    </w:p>
    <w:p>
      <w:r>
        <w:t>| Part 2 | [The Essential Daily Workflow](#part-2-the-essential-daily-workflow) | 4 |</w:t>
      </w:r>
    </w:p>
    <w:p>
      <w:r>
        <w:t>| Part 3 | [Branching &amp; Merging](#part-3-branching--merging) | 7 |</w:t>
      </w:r>
    </w:p>
    <w:p>
      <w:r>
        <w:t>| Part 4 | [GitHub Workflow: Push, Pull, PRs](#part-4-github-workflow-push-pull-prs) | 10 |</w:t>
      </w:r>
    </w:p>
    <w:p>
      <w:r>
        <w:t>| Part 5 | [History, Undoing &amp; Recovery](#part-5-history-undoing--recovery) | 13 |</w:t>
      </w:r>
    </w:p>
    <w:p>
      <w:r>
        <w:t>| Part 6 | [Collaboration: Conflicts, Stash &amp; Rebase](#part-6-collaboration-conflicts-stash--rebase) | 16 |</w:t>
      </w:r>
    </w:p>
    <w:p>
      <w:r>
        <w:t>| Part 7 | [DevOps Branching Patterns](#part-7-devops-branching-patterns) | 19 |</w:t>
      </w:r>
    </w:p>
    <w:p>
      <w:r>
        <w:t>| Part 8 | [CI/CD with GitHub Actions](#part-8-cicd-with-github-actions) | 21 |</w:t>
      </w:r>
    </w:p>
    <w:p>
      <w:r>
        <w:t>| Part 9 | [Release Management: Tags &amp; Releases](#part-9-release-management-tags--releases) | 24 |</w:t>
      </w:r>
    </w:p>
    <w:p>
      <w:r>
        <w:t>| Part 10 | [Advanced Topics](#part-10-advanced-topics) | 26 |</w:t>
      </w:r>
    </w:p>
    <w:p>
      <w:r>
        <w:t>| Part 11 | [Troubleshooting Guide](#part-11-troubleshooting-guide) | 28 |</w:t>
      </w:r>
    </w:p>
    <w:p>
      <w:r>
        <w:t>| Part 12 | [Command Cheat Sheet](#part-12-command-cheat-sheet) | 30 |</w:t>
      </w:r>
    </w:p>
    <w:p>
      <w:r>
        <w:t>---</w:t>
      </w:r>
    </w:p>
    <w:p>
      <w:pPr>
        <w:pStyle w:val="Heading2"/>
      </w:pPr>
      <w:r>
        <w:t>How to Use This Manual</w:t>
      </w:r>
    </w:p>
    <w:p>
      <w:pPr>
        <w:pStyle w:val="ListNumber"/>
      </w:pPr>
      <w:r>
        <w:t>**New to Git?** Start at [Part 0](#part-0-before-you-start-environment-setup) and go in order.</w:t>
      </w:r>
    </w:p>
    <w:p>
      <w:pPr>
        <w:pStyle w:val="ListNumber"/>
      </w:pPr>
      <w:r>
        <w:t>**Know the basics?** Jump to [Part 5](#part-5-history-undoing--recovery) for undoing, or [Part 6](#part-6-collaboration-conflicts-stash--rebase) for team collaboration.</w:t>
      </w:r>
    </w:p>
    <w:p>
      <w:pPr>
        <w:pStyle w:val="ListNumber"/>
      </w:pPr>
      <w:r>
        <w:t>**Setting up CI/CD?** Go straight to [Part 8](#part-8-cicd-with-github-actions).</w:t>
      </w:r>
    </w:p>
    <w:p>
      <w:pPr>
        <w:pStyle w:val="ListNumber"/>
      </w:pPr>
      <w:r>
        <w:t>**Something broke?** Check [Part 11](#part-11-troubleshooting-guide).</w:t>
      </w:r>
    </w:p>
    <w:p>
      <w:pPr>
        <w:pStyle w:val="ListNumber"/>
      </w:pPr>
      <w:r>
        <w:t>**Need a quick reminder?** Flip to [Part 12](#part-12-command-cheat-sheet).</w:t>
      </w:r>
    </w:p>
    <w:p>
      <w:r>
        <w:t>Every command in this manual shows:</w:t>
      </w:r>
    </w:p>
    <w:p>
      <w:pPr>
        <w:pStyle w:val="ListBullet"/>
      </w:pPr>
      <w:r>
        <w:t>**Environment:** Where to run it (Terminal / Browser / GitHub UI)</w:t>
      </w:r>
    </w:p>
    <w:p>
      <w:pPr>
        <w:pStyle w:val="ListBullet"/>
      </w:pPr>
      <w:r>
        <w:t>**Expected Output:** Exactly what you should see</w:t>
      </w:r>
    </w:p>
    <w:p>
      <w:pPr>
        <w:pStyle w:val="ListBullet"/>
      </w:pPr>
      <w:r>
        <w:t>**Common Errors:** What goes wrong and how to fix it</w:t>
      </w:r>
    </w:p>
    <w:p>
      <w:pPr>
        <w:pStyle w:val="ListBullet"/>
      </w:pPr>
      <w:r>
        <w:t>**DevOps Context:** Why this matters in production</w:t>
      </w:r>
    </w:p>
    <w:p>
      <w:r>
        <w:t>---</w:t>
      </w:r>
    </w:p>
    <w:p>
      <w:r>
        <w:t>---</w:t>
      </w:r>
    </w:p>
    <w:p>
      <w:pPr>
        <w:pStyle w:val="Heading2"/>
      </w:pPr>
      <w:r>
        <w:t>Part 0: Before You Start — Environment Setup</w:t>
      </w:r>
    </w:p>
    <w:p>
      <w:pPr>
        <w:ind w:left="360"/>
      </w:pPr>
      <w:r>
        <w:t>**Analogy:** Before you can drive a car, you need a driver's license, keys, and to know which pedal is which. This section gets you licensed and seated.</w:t>
      </w:r>
    </w:p>
    <w:p>
      <w:pPr>
        <w:pStyle w:val="Heading3"/>
      </w:pPr>
      <w:r>
        <w:t>0.1 Install Git</w:t>
      </w:r>
    </w:p>
    <w:p>
      <w:pPr>
        <w:pStyle w:val="Heading4"/>
      </w:pPr>
      <w:r>
        <w:t>Environment: Windows</w:t>
      </w:r>
    </w:p>
    <w:p>
      <w:pPr>
        <w:pStyle w:val="ListNumber"/>
      </w:pPr>
      <w:r>
        <w:t>Visit `https://git-scm.com/download/win`</w:t>
      </w:r>
    </w:p>
    <w:p>
      <w:pPr>
        <w:pStyle w:val="ListNumber"/>
      </w:pPr>
      <w:r>
        <w:t>Download the installer</w:t>
      </w:r>
    </w:p>
    <w:p>
      <w:pPr>
        <w:pStyle w:val="ListNumber"/>
      </w:pPr>
      <w:r>
        <w:t>Run it. Accept all defaults (click **Next** repeatedly)</w:t>
      </w:r>
    </w:p>
    <w:p>
      <w:pPr>
        <w:pStyle w:val="ListNumber"/>
      </w:pPr>
      <w:r>
        <w:t>Open **Git Bash** (Start menu → search "Git Bash")</w:t>
      </w:r>
    </w:p>
    <w:p>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r>
        <w:t>*(Your version number may differ)*</w:t>
      </w:r>
    </w:p>
    <w:p>
      <w:pPr>
        <w:pStyle w:val="Heading4"/>
      </w:pPr>
      <w:r>
        <w:t>Environment: macOS</w:t>
      </w:r>
    </w:p>
    <w:p>
      <w:r>
        <w:t xml:space="preserve">Open **Terminal** (Cmd+Space, type </w:t>
      </w:r>
      <w:r>
        <w:rPr>
          <w:rFonts w:ascii="Courier New" w:hAnsi="Courier New"/>
          <w:sz w:val="20"/>
        </w:rPr>
        <w:t>terminal</w:t>
      </w:r>
      <w:r>
        <w:t>):</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2.39.3</w:t>
      </w:r>
    </w:p>
    <w:p>
      <w:r>
        <w:t>If not found, macOS will prompt to install **Command Line Developer Tools**. Click **Install**.</w:t>
      </w:r>
    </w:p>
    <w:p>
      <w:pPr>
        <w:pStyle w:val="Heading4"/>
      </w:pPr>
      <w:r>
        <w:t>Environment: Linux (Ubuntu / Debian)</w:t>
      </w:r>
    </w:p>
    <w:p>
      <w:pPr>
        <w:spacing w:after="120"/>
        <w:ind w:left="360"/>
      </w:pPr>
      <w:r>
        <w:rPr>
          <w:rFonts w:ascii="Courier New" w:hAnsi="Courier New"/>
          <w:sz w:val="18"/>
        </w:rPr>
        <w:t>$ sudo apt update &amp;&amp; sudo apt install git -y</w:t>
        <w:br/>
        <w:t>$ git --version</w:t>
      </w:r>
    </w:p>
    <w:p>
      <w:r>
        <w:t>**Expected Output:**</w:t>
      </w:r>
    </w:p>
    <w:p>
      <w:pPr>
        <w:spacing w:after="120"/>
        <w:ind w:left="360"/>
      </w:pPr>
      <w:r>
        <w:rPr>
          <w:rFonts w:ascii="Courier New" w:hAnsi="Courier New"/>
          <w:sz w:val="18"/>
        </w:rPr>
        <w:t>git version 2.34.1</w:t>
      </w:r>
    </w:p>
    <w:p>
      <w:pPr>
        <w:pStyle w:val="Heading4"/>
      </w:pPr>
      <w:r>
        <w:t>Environment: Linux (Fedora / CentOS / RHEL)</w:t>
      </w:r>
    </w:p>
    <w:p>
      <w:pPr>
        <w:spacing w:after="120"/>
        <w:ind w:left="360"/>
      </w:pPr>
      <w:r>
        <w:rPr>
          <w:rFonts w:ascii="Courier New" w:hAnsi="Courier New"/>
          <w:sz w:val="18"/>
        </w:rPr>
        <w:t>$ sudo dnf install git -y</w:t>
        <w:br/>
        <w:t>$ git --version</w:t>
      </w:r>
    </w:p>
    <w:p>
      <w:pPr>
        <w:pStyle w:val="Heading3"/>
      </w:pPr>
      <w:r>
        <w:t>0.2 Configure Your Identity</w:t>
      </w:r>
    </w:p>
    <w:p>
      <w:r>
        <w:t>Git needs to know who you are so it can label your work.</w:t>
      </w:r>
    </w:p>
    <w:p>
      <w:r>
        <w:t>**Environment: Any terminal**</w:t>
      </w:r>
    </w:p>
    <w:p>
      <w:pPr>
        <w:spacing w:after="120"/>
        <w:ind w:left="360"/>
      </w:pPr>
      <w:r>
        <w:rPr>
          <w:rFonts w:ascii="Courier New" w:hAnsi="Courier New"/>
          <w:sz w:val="18"/>
        </w:rPr>
        <w:t>$ git config --global user.name "Your Full Name"</w:t>
        <w:br/>
        <w:t>$ git config --global user.email "your.email@example.com"</w:t>
      </w:r>
    </w:p>
    <w:p>
      <w:pPr>
        <w:ind w:left="360"/>
      </w:pPr>
      <w:r>
        <w:t>**Why?** Every commit is signed with your name and email. In a company, this creates an audit trail.</w:t>
      </w:r>
    </w:p>
    <w:p>
      <w:r>
        <w:t>Verify:</w:t>
      </w:r>
    </w:p>
    <w:p>
      <w:pPr>
        <w:spacing w:after="120"/>
        <w:ind w:left="360"/>
      </w:pPr>
      <w:r>
        <w:rPr>
          <w:rFonts w:ascii="Courier New" w:hAnsi="Courier New"/>
          <w:sz w:val="18"/>
        </w:rPr>
        <w:t>$ git config --global user.name</w:t>
        <w:br/>
        <w:t>$ git config --global user.email</w:t>
      </w:r>
    </w:p>
    <w:p>
      <w:r>
        <w:t>**IMPORTANT:** Use the **same email** for GitHub.</w:t>
      </w:r>
    </w:p>
    <w:p>
      <w:pPr>
        <w:pStyle w:val="Heading3"/>
      </w:pPr>
      <w:r>
        <w:t>0.3 Create a GitHub Account</w:t>
      </w:r>
    </w:p>
    <w:p>
      <w:r>
        <w:t>**Environment: Web Browser**</w:t>
      </w:r>
    </w:p>
    <w:p>
      <w:pPr>
        <w:pStyle w:val="ListNumber"/>
      </w:pPr>
      <w:r>
        <w:t>Go to `https://github.com`</w:t>
      </w:r>
    </w:p>
    <w:p>
      <w:pPr>
        <w:pStyle w:val="ListNumber"/>
      </w:pPr>
      <w:r>
        <w:t>Click **Sign up**</w:t>
      </w:r>
    </w:p>
    <w:p>
      <w:pPr>
        <w:pStyle w:val="ListNumber"/>
      </w:pPr>
      <w:r>
        <w:t>Enter your email, create a password and username</w:t>
      </w:r>
    </w:p>
    <w:p>
      <w:pPr>
        <w:pStyle w:val="ListNumber"/>
      </w:pPr>
      <w:r>
        <w:t>Complete email verification</w:t>
      </w:r>
    </w:p>
    <w:p>
      <w:pPr>
        <w:pStyle w:val="Heading3"/>
      </w:pPr>
      <w:r>
        <w:t>0.4 Set Up SSH Authentication</w:t>
      </w:r>
    </w:p>
    <w:p>
      <w:r>
        <w:t>SSH lets your computer talk to GitHub securely without typing your password every time.</w:t>
      </w:r>
    </w:p>
    <w:p>
      <w:r>
        <w:t>**Environment: Terminal**</w:t>
      </w:r>
    </w:p>
    <w:p>
      <w:pPr>
        <w:spacing w:after="120"/>
        <w:ind w:left="360"/>
      </w:pPr>
      <w:r>
        <w:rPr>
          <w:rFonts w:ascii="Courier New" w:hAnsi="Courier New"/>
          <w:sz w:val="18"/>
        </w:rPr>
        <w:t>$ ssh-keygen -t ed25519 -C "your.email@example.com"</w:t>
      </w:r>
    </w:p>
    <w:p>
      <w:r>
        <w:t>Press **Enter** three times (accept default location, no passphrase).</w:t>
      </w:r>
    </w:p>
    <w:p>
      <w:r>
        <w:t>Copy your public key:</w:t>
      </w:r>
    </w:p>
    <w:p>
      <w:r>
        <w:t>**macOS:**</w:t>
      </w:r>
    </w:p>
    <w:p>
      <w:pPr>
        <w:spacing w:after="120"/>
        <w:ind w:left="360"/>
      </w:pPr>
      <w:r>
        <w:rPr>
          <w:rFonts w:ascii="Courier New" w:hAnsi="Courier New"/>
          <w:sz w:val="18"/>
        </w:rPr>
        <w:t>$ pbcopy &lt; ~/.ssh/id_ed25519.pub</w:t>
      </w:r>
    </w:p>
    <w:p>
      <w:r>
        <w:t>**Windows (Git Bash):**</w:t>
      </w:r>
    </w:p>
    <w:p>
      <w:pPr>
        <w:spacing w:after="120"/>
        <w:ind w:left="360"/>
      </w:pPr>
      <w:r>
        <w:rPr>
          <w:rFonts w:ascii="Courier New" w:hAnsi="Courier New"/>
          <w:sz w:val="18"/>
        </w:rPr>
        <w:t>$ cat ~/.ssh/id_ed25519.pub | clip</w:t>
      </w:r>
    </w:p>
    <w:p>
      <w:r>
        <w:t>**Linux:**</w:t>
      </w:r>
    </w:p>
    <w:p>
      <w:pPr>
        <w:spacing w:after="120"/>
        <w:ind w:left="360"/>
      </w:pPr>
      <w:r>
        <w:rPr>
          <w:rFonts w:ascii="Courier New" w:hAnsi="Courier New"/>
          <w:sz w:val="18"/>
        </w:rPr>
        <w:t>$ cat ~/.ssh/id_ed25519.pub</w:t>
      </w:r>
    </w:p>
    <w:p>
      <w:r>
        <w:t>*(Select and copy the output)*</w:t>
      </w:r>
    </w:p>
    <w:p>
      <w:r>
        <w:t>Add to GitHub:</w:t>
      </w:r>
    </w:p>
    <w:p>
      <w:pPr>
        <w:pStyle w:val="ListNumber"/>
      </w:pPr>
      <w:r>
        <w:t>`https://github.com` → Click your profile picture → **Settings**</w:t>
      </w:r>
    </w:p>
    <w:p>
      <w:pPr>
        <w:pStyle w:val="ListNumber"/>
      </w:pPr>
      <w:r>
        <w:t>Left sidebar: **SSH and GPG keys**</w:t>
      </w:r>
    </w:p>
    <w:p>
      <w:pPr>
        <w:pStyle w:val="ListNumber"/>
      </w:pPr>
      <w:r>
        <w:t>Click **New SSH key**</w:t>
      </w:r>
    </w:p>
    <w:p>
      <w:pPr>
        <w:pStyle w:val="ListNumber"/>
      </w:pPr>
      <w:r>
        <w:t>Title: `My Laptop`</w:t>
      </w:r>
    </w:p>
    <w:p>
      <w:pPr>
        <w:pStyle w:val="ListNumber"/>
      </w:pPr>
      <w:r>
        <w:t>Key: Paste what you copied</w:t>
      </w:r>
    </w:p>
    <w:p>
      <w:pPr>
        <w:pStyle w:val="ListNumber"/>
      </w:pPr>
      <w:r>
        <w:t>Click **Add SSH key**</w:t>
      </w:r>
    </w:p>
    <w:p>
      <w:r>
        <w:t>Test the connection:</w:t>
      </w:r>
    </w:p>
    <w:p>
      <w:pPr>
        <w:spacing w:after="120"/>
        <w:ind w:left="360"/>
      </w:pPr>
      <w:r>
        <w:rPr>
          <w:rFonts w:ascii="Courier New" w:hAnsi="Courier New"/>
          <w:sz w:val="18"/>
        </w:rPr>
        <w:t>$ ssh -T git@github.com</w:t>
      </w:r>
    </w:p>
    <w:p>
      <w:r>
        <w:t xml:space="preserve">Type </w:t>
      </w:r>
      <w:r>
        <w:rPr>
          <w:rFonts w:ascii="Courier New" w:hAnsi="Courier New"/>
          <w:sz w:val="20"/>
        </w:rPr>
        <w:t>yes</w:t>
      </w:r>
      <w:r>
        <w:t xml:space="preserve"> when asked about authenticity.</w:t>
      </w:r>
    </w:p>
    <w:p>
      <w:r>
        <w:t>**Expected Output:**</w:t>
      </w:r>
    </w:p>
    <w:p>
      <w:pPr>
        <w:spacing w:after="120"/>
        <w:ind w:left="360"/>
      </w:pPr>
      <w:r>
        <w:rPr>
          <w:rFonts w:ascii="Courier New" w:hAnsi="Courier New"/>
          <w:sz w:val="18"/>
        </w:rPr>
        <w:t>Hi yourusername! You've successfully authenticated...</w:t>
      </w:r>
    </w:p>
    <w:p>
      <w:pPr>
        <w:pStyle w:val="Heading3"/>
      </w:pPr>
      <w:r>
        <w:t>0.5 Install a Text Editor</w:t>
      </w:r>
    </w:p>
    <w:p>
      <w:pPr>
        <w:pStyle w:val="ListBullet"/>
      </w:pPr>
      <w:r>
        <w:t>**Recommended:** VS Code (`https://code.visualstudio.com`)</w:t>
      </w:r>
    </w:p>
    <w:p>
      <w:pPr>
        <w:pStyle w:val="ListBullet"/>
      </w:pPr>
      <w:r>
        <w:t>**Alternatives:** Notepad++ (Windows), TextEdit (Mac), Nano/Vim (Linux)</w:t>
      </w:r>
    </w:p>
    <w:p>
      <w:pPr>
        <w:pStyle w:val="Heading3"/>
      </w:pPr>
      <w:r>
        <w:t>0.6 Configure Default Branch Name</w:t>
      </w:r>
    </w:p>
    <w:p>
      <w:r>
        <w:t xml:space="preserve">Modern Git and GitHub use </w:t>
      </w:r>
      <w:r>
        <w:rPr>
          <w:rFonts w:ascii="Courier New" w:hAnsi="Courier New"/>
          <w:sz w:val="20"/>
        </w:rPr>
        <w:t>main</w:t>
      </w:r>
      <w:r>
        <w:t xml:space="preserve"> instead of </w:t>
      </w:r>
      <w:r>
        <w:rPr>
          <w:rFonts w:ascii="Courier New" w:hAnsi="Courier New"/>
          <w:sz w:val="20"/>
        </w:rPr>
        <w:t>master</w:t>
      </w:r>
      <w:r>
        <w:t>. Ensure consistency:</w:t>
      </w:r>
    </w:p>
    <w:p>
      <w:pPr>
        <w:spacing w:after="120"/>
        <w:ind w:left="360"/>
      </w:pPr>
      <w:r>
        <w:rPr>
          <w:rFonts w:ascii="Courier New" w:hAnsi="Courier New"/>
          <w:sz w:val="18"/>
        </w:rPr>
        <w:t>$ git config --global init.defaultBranch main</w:t>
      </w:r>
    </w:p>
    <w:p>
      <w:pPr>
        <w:pStyle w:val="Heading3"/>
      </w:pPr>
      <w:r>
        <w:t>0.7 Configure Line Endings (Windows Only)</w:t>
      </w:r>
    </w:p>
    <w:p>
      <w:r>
        <w:t>Windows uses different line endings than Linux/Mac. Fix this:</w:t>
      </w:r>
    </w:p>
    <w:p>
      <w:r>
        <w:t>**Environment: Windows (Git Bash)**</w:t>
      </w:r>
    </w:p>
    <w:p>
      <w:pPr>
        <w:spacing w:after="120"/>
        <w:ind w:left="360"/>
      </w:pPr>
      <w:r>
        <w:rPr>
          <w:rFonts w:ascii="Courier New" w:hAnsi="Courier New"/>
          <w:sz w:val="18"/>
        </w:rPr>
        <w:t>$ git config --global core.autocrlf true</w:t>
      </w:r>
    </w:p>
    <w:p>
      <w:r>
        <w:t>**Environment: macOS / Linux**</w:t>
      </w:r>
    </w:p>
    <w:p>
      <w:pPr>
        <w:spacing w:after="120"/>
        <w:ind w:left="360"/>
      </w:pPr>
      <w:r>
        <w:rPr>
          <w:rFonts w:ascii="Courier New" w:hAnsi="Courier New"/>
          <w:sz w:val="18"/>
        </w:rPr>
        <w:t>$ git config --global core.autocrlf input</w:t>
      </w:r>
    </w:p>
    <w:p>
      <w:r>
        <w:t>---</w:t>
      </w:r>
    </w:p>
    <w:p>
      <w:r>
        <w:t>---</w:t>
      </w:r>
    </w:p>
    <w:p>
      <w:pPr>
        <w:pStyle w:val="Heading2"/>
      </w:pPr>
      <w:r>
        <w:t>Part 1: Core Concepts</w:t>
      </w:r>
    </w:p>
    <w:p>
      <w:pPr>
        <w:pStyle w:val="Heading3"/>
      </w:pPr>
      <w:r>
        <w:t>1.1 What is Version Control?</w:t>
      </w:r>
    </w:p>
    <w:p>
      <w:pPr>
        <w:ind w:left="360"/>
      </w:pPr>
      <w:r>
        <w:t>**5-Year-Old Analogy:** Imagine a magic camera. You build something with blocks, then take a photo. If your baby brother knocks it over, you show the photo to the magic camera and say "Put it back like this!" The camera restores your blocks exactly.</w:t>
      </w:r>
    </w:p>
    <w:p>
      <w:pPr>
        <w:ind w:left="360"/>
      </w:pPr>
      <w:r>
        <w:t>**DevOps Translation:** Version control tracks every change to files, who made it, when, and why. If production breaks, you can restore the exact code from before the break.</w:t>
      </w:r>
    </w:p>
    <w:p>
      <w:pPr>
        <w:pStyle w:val="Heading3"/>
      </w:pPr>
      <w:r>
        <w:t>1.2 Key Concepts Dictionary</w:t>
      </w:r>
    </w:p>
    <w:p>
      <w:r>
        <w:t>| Simple Term | Technical Term | What It Actually Is |</w:t>
      </w:r>
    </w:p>
    <w:p>
      <w:r>
        <w:t>|-------------|----------------|---------------------|</w:t>
      </w:r>
    </w:p>
    <w:p>
      <w:r>
        <w:t xml:space="preserve">| The folder with the camera inside | **Repository (Repo)** | A directory containing a </w:t>
      </w:r>
      <w:r>
        <w:rPr>
          <w:rFonts w:ascii="Courier New" w:hAnsi="Courier New"/>
          <w:sz w:val="20"/>
        </w:rPr>
        <w:t>.git</w:t>
      </w:r>
      <w:r>
        <w:t xml:space="preserve"> folder that tracks everything |</w:t>
      </w:r>
    </w:p>
    <w:p>
      <w:r>
        <w:t>| A photo of your work | **Commit** | A permanent snapshot of your files at one moment in time |</w:t>
      </w:r>
    </w:p>
    <w:p>
      <w:r>
        <w:t>| The box where you put things before the photo | **Staging Area (Index)** | A temporary holding area for files you want to include in the next commit |</w:t>
      </w:r>
    </w:p>
    <w:p>
      <w:r>
        <w:t>| Your messy desk | **Working Directory** | Your actual files as they exist right now |</w:t>
      </w:r>
    </w:p>
    <w:p>
      <w:r>
        <w:t>| The photo album | **History** | All commits, connected like a timeline |</w:t>
      </w:r>
    </w:p>
    <w:p>
      <w:r>
        <w:t>| A copy of the photo album | **Remote** | A version of the repo stored on another server (GitHub) |</w:t>
      </w:r>
    </w:p>
    <w:p>
      <w:r>
        <w:t>| A parallel universe | **Branch** | An independent line of development |</w:t>
      </w:r>
    </w:p>
    <w:p>
      <w:r>
        <w:t>| Combining two universes | **Merge** | Joining one branch's changes into another |</w:t>
      </w:r>
    </w:p>
    <w:p>
      <w:r>
        <w:t>| Permission slip | **Pull Request (PR)** | Requesting to merge your branch into main, with code review |</w:t>
      </w:r>
    </w:p>
    <w:p>
      <w:pPr>
        <w:pStyle w:val="Heading3"/>
      </w:pPr>
      <w:r>
        <w:t>1.3 The Three States of Git</w:t>
      </w:r>
    </w:p>
    <w:p>
      <w:r>
        <w:t>Every file in Git is in one of three states:</w:t>
      </w:r>
    </w:p>
    <w:p>
      <w:pPr>
        <w:spacing w:after="120"/>
        <w:ind w:left="360"/>
      </w:pPr>
      <w:r>
        <w:rPr>
          <w:rFonts w:ascii="Courier New" w:hAnsi="Courier New"/>
          <w:sz w:val="18"/>
        </w:rPr>
        <w:t>Working Directory  --git add--&gt;  Staging Area  --git commit--&gt;  Git Repository (History)</w:t>
        <w:br/>
        <w:t xml:space="preserve">   (modified)        stage          (staged)       commit        (committed)</w:t>
      </w:r>
    </w:p>
    <w:p>
      <w:pPr>
        <w:pStyle w:val="ListNumber"/>
      </w:pPr>
      <w:r>
        <w:t>**Working Directory:** You edit files here. Git notices changes but doesn't save them yet.</w:t>
      </w:r>
    </w:p>
    <w:p>
      <w:pPr>
        <w:pStyle w:val="ListNumber"/>
      </w:pPr>
      <w:r>
        <w:t>**Staging Area:** You choose which changes to include in your next snapshot.</w:t>
      </w:r>
    </w:p>
    <w:p>
      <w:pPr>
        <w:pStyle w:val="ListNumber"/>
      </w:pPr>
      <w:r>
        <w:t>**Repository:** Committed snapshots live here forever.</w:t>
      </w:r>
    </w:p>
    <w:p>
      <w:pPr>
        <w:ind w:left="360"/>
      </w:pPr>
      <w:r>
        <w:t>**Restaurant Analogy:**</w:t>
      </w:r>
    </w:p>
    <w:p>
      <w:pPr>
        <w:ind w:left="360"/>
      </w:pPr>
      <w:r>
        <w:t>- Working Directory = The prep table where you're chopping vegetables</w:t>
      </w:r>
    </w:p>
    <w:p>
      <w:pPr>
        <w:ind w:left="360"/>
      </w:pPr>
      <w:r>
        <w:t>- Staging Area = The plate the chef arranged and is about to serve</w:t>
      </w:r>
    </w:p>
    <w:p>
      <w:pPr>
        <w:ind w:left="360"/>
      </w:pPr>
      <w:r>
        <w:t>- Commit = The photo that goes on the menu (permanent record)</w:t>
      </w:r>
    </w:p>
    <w:p>
      <w:pPr>
        <w:pStyle w:val="Heading3"/>
      </w:pPr>
      <w:r>
        <w:t>1.4 The Lifecycle of a File</w:t>
      </w:r>
    </w:p>
    <w:p>
      <w:pPr>
        <w:spacing w:after="120"/>
        <w:ind w:left="360"/>
      </w:pPr>
      <w:r>
        <w:rPr>
          <w:rFonts w:ascii="Courier New" w:hAnsi="Courier New"/>
          <w:sz w:val="18"/>
        </w:rPr>
        <w:t>Untracked  --git add--&gt;  Staged  --git commit--&gt;  Unmodified  --edit--&gt;  Modified  --git add--&gt;  Staged</w:t>
        <w:br/>
        <w:t xml:space="preserve">   (new)                    (ready)              (saved)       (change)     (updated)    (ready again)</w:t>
      </w:r>
    </w:p>
    <w:p>
      <w:pPr>
        <w:pStyle w:val="Heading3"/>
      </w:pPr>
      <w:r>
        <w:t>1.5 Understanding `.git`</w:t>
      </w:r>
    </w:p>
    <w:p>
      <w:r>
        <w:t xml:space="preserve">When you run </w:t>
      </w:r>
      <w:r>
        <w:rPr>
          <w:rFonts w:ascii="Courier New" w:hAnsi="Courier New"/>
          <w:sz w:val="20"/>
        </w:rPr>
        <w:t>git init</w:t>
      </w:r>
      <w:r>
        <w:t xml:space="preserve">, Git creates a hidden folder called </w:t>
      </w:r>
      <w:r>
        <w:rPr>
          <w:rFonts w:ascii="Courier New" w:hAnsi="Courier New"/>
          <w:sz w:val="20"/>
        </w:rPr>
        <w:t>.git</w:t>
      </w:r>
      <w:r>
        <w:t>.</w:t>
      </w:r>
    </w:p>
    <w:p>
      <w:pPr>
        <w:ind w:left="360"/>
      </w:pPr>
      <w:r>
        <w:t>**This is Git's brain.** It stores:</w:t>
      </w:r>
    </w:p>
    <w:p>
      <w:pPr>
        <w:ind w:left="360"/>
      </w:pPr>
      <w:r>
        <w:t>- Every commit ever made</w:t>
      </w:r>
    </w:p>
    <w:p>
      <w:pPr>
        <w:ind w:left="360"/>
      </w:pPr>
      <w:r>
        <w:t>- Every branch</w:t>
      </w:r>
    </w:p>
    <w:p>
      <w:pPr>
        <w:ind w:left="360"/>
      </w:pPr>
      <w:r>
        <w:t>- Configuration</w:t>
      </w:r>
    </w:p>
    <w:p>
      <w:pPr>
        <w:ind w:left="360"/>
      </w:pPr>
      <w:r>
        <w:t>- The staging area</w:t>
      </w:r>
    </w:p>
    <w:p>
      <w:r>
        <w:t xml:space="preserve">**NEVER delete </w:t>
      </w:r>
      <w:r>
        <w:rPr>
          <w:rFonts w:ascii="Courier New" w:hAnsi="Courier New"/>
          <w:sz w:val="20"/>
        </w:rPr>
        <w:t>.git</w:t>
      </w:r>
      <w:r>
        <w:t xml:space="preserve"> unless you want to erase all history.**</w:t>
      </w:r>
    </w:p>
    <w:p>
      <w:r>
        <w:t>To see it:</w:t>
      </w:r>
    </w:p>
    <w:p>
      <w:pPr>
        <w:spacing w:after="120"/>
        <w:ind w:left="360"/>
      </w:pPr>
      <w:r>
        <w:rPr>
          <w:rFonts w:ascii="Courier New" w:hAnsi="Courier New"/>
          <w:sz w:val="18"/>
        </w:rPr>
        <w:t>$ ls -la</w:t>
      </w:r>
    </w:p>
    <w:p>
      <w:r>
        <w:t>**Expected Output:**</w:t>
      </w:r>
    </w:p>
    <w:p>
      <w:pPr>
        <w:spacing w:after="120"/>
        <w:ind w:left="360"/>
      </w:pPr>
      <w:r>
        <w:rPr>
          <w:rFonts w:ascii="Courier New" w:hAnsi="Courier New"/>
          <w:sz w:val="18"/>
        </w:rPr>
        <w:t>drwxr-xr-x  .git</w:t>
        <w:br/>
        <w:t>-rw-r--r--  yourfile.txt</w:t>
      </w:r>
    </w:p>
    <w:p>
      <w:r>
        <w:t>---</w:t>
      </w:r>
    </w:p>
    <w:p>
      <w:r>
        <w:t>---</w:t>
      </w:r>
    </w:p>
    <w:p>
      <w:pPr>
        <w:pStyle w:val="Heading2"/>
      </w:pPr>
      <w:r>
        <w:t>Part 2: The Essential Daily Workflow</w:t>
      </w:r>
    </w:p>
    <w:p>
      <w:r>
        <w:t>These are the commands you will use every single day as a DevOps engineer.</w:t>
      </w:r>
    </w:p>
    <w:p>
      <w:pPr>
        <w:pStyle w:val="Heading3"/>
      </w:pPr>
      <w:r>
        <w:t>2.1 Creating a New Repository</w:t>
      </w:r>
    </w:p>
    <w:p>
      <w:r>
        <w:t>**Environment: Terminal**</w:t>
      </w:r>
    </w:p>
    <w:p>
      <w:pPr>
        <w:spacing w:after="120"/>
        <w:ind w:left="360"/>
      </w:pPr>
      <w:r>
        <w:rPr>
          <w:rFonts w:ascii="Courier New" w:hAnsi="Courier New"/>
          <w:sz w:val="18"/>
        </w:rPr>
        <w:t>$ mkdir my-project</w:t>
        <w:br/>
        <w:t>$ cd my-project</w:t>
        <w:br/>
        <w:t>$ git init</w:t>
      </w:r>
    </w:p>
    <w:p>
      <w:r>
        <w:t>**Expected Output:**</w:t>
      </w:r>
    </w:p>
    <w:p>
      <w:pPr>
        <w:spacing w:after="120"/>
        <w:ind w:left="360"/>
      </w:pPr>
      <w:r>
        <w:rPr>
          <w:rFonts w:ascii="Courier New" w:hAnsi="Courier New"/>
          <w:sz w:val="18"/>
        </w:rPr>
        <w:t>Initialized empty Git repository in /home/you/my-project/.git/</w:t>
      </w:r>
    </w:p>
    <w:p>
      <w:pPr>
        <w:ind w:left="360"/>
      </w:pPr>
      <w:r>
        <w:t>**DevOps Context:** You run `git init` when starting a new project, creating a new deployment script repo, or setting up infrastructure-as-code.</w:t>
      </w:r>
    </w:p>
    <w:p>
      <w:pPr>
        <w:pStyle w:val="Heading3"/>
      </w:pPr>
      <w:r>
        <w:t>2.2 Checking Your Status</w:t>
      </w:r>
    </w:p>
    <w:p>
      <w:r>
        <w:t>This is the single most important command. Run it constantly.</w:t>
      </w:r>
    </w:p>
    <w:p>
      <w:pPr>
        <w:spacing w:after="120"/>
        <w:ind w:left="360"/>
      </w:pPr>
      <w:r>
        <w:rPr>
          <w:rFonts w:ascii="Courier New" w:hAnsi="Courier New"/>
          <w:sz w:val="18"/>
        </w:rPr>
        <w:t>$ git status</w:t>
      </w:r>
    </w:p>
    <w:p>
      <w:r>
        <w:t>**Expected Output (clean repo):**</w:t>
      </w:r>
    </w:p>
    <w:p>
      <w:pPr>
        <w:spacing w:after="120"/>
        <w:ind w:left="360"/>
      </w:pPr>
      <w:r>
        <w:rPr>
          <w:rFonts w:ascii="Courier New" w:hAnsi="Courier New"/>
          <w:sz w:val="18"/>
        </w:rPr>
        <w:t>On branch main</w:t>
        <w:br/>
        <w:t>nothing to commit, working tree clean</w:t>
      </w:r>
    </w:p>
    <w:p>
      <w:r>
        <w:t>**Expected Output (untracked file):**</w:t>
      </w:r>
    </w:p>
    <w:p>
      <w:pPr>
        <w:spacing w:after="120"/>
        <w:ind w:left="360"/>
      </w:pPr>
      <w:r>
        <w:rPr>
          <w:rFonts w:ascii="Courier New" w:hAnsi="Courier New"/>
          <w:sz w:val="18"/>
        </w:rPr>
        <w:t>On branch main</w:t>
        <w:br/>
        <w:t>Untracked files:</w:t>
        <w:br/>
        <w:t xml:space="preserve">  (use "git add &lt;file&gt;..." to include in what will be committed)</w:t>
        <w:br/>
        <w:tab/>
        <w:t>new-file.txt</w:t>
      </w:r>
    </w:p>
    <w:p>
      <w:r>
        <w:t>**Expected Output (modified file):**</w:t>
      </w:r>
    </w:p>
    <w:p>
      <w:pPr>
        <w:spacing w:after="120"/>
        <w:ind w:left="360"/>
      </w:pPr>
      <w:r>
        <w:rPr>
          <w:rFonts w:ascii="Courier New" w:hAnsi="Courier New"/>
          <w:sz w:val="18"/>
        </w:rPr>
        <w:t>On branch main</w:t>
        <w:br/>
        <w:t>Changes not staged for commit:</w:t>
        <w:br/>
        <w:t xml:space="preserve">  (use "git add &lt;file&gt;..." to update what will be committed)</w:t>
        <w:br/>
        <w:tab/>
        <w:t>modified:   existing-file.txt</w:t>
      </w:r>
    </w:p>
    <w:p>
      <w:r>
        <w:t>**Expected Output (staged file):**</w:t>
      </w:r>
    </w:p>
    <w:p>
      <w:pPr>
        <w:spacing w:after="120"/>
        <w:ind w:left="360"/>
      </w:pPr>
      <w:r>
        <w:rPr>
          <w:rFonts w:ascii="Courier New" w:hAnsi="Courier New"/>
          <w:sz w:val="18"/>
        </w:rPr>
        <w:t>On branch main</w:t>
        <w:br/>
        <w:t>Changes to be committed:</w:t>
        <w:br/>
        <w:t xml:space="preserve">  (use "git rm --cached &lt;file&gt;..." to unstage)</w:t>
        <w:br/>
        <w:tab/>
        <w:t>new file:   new-file.txt</w:t>
      </w:r>
    </w:p>
    <w:p>
      <w:pPr>
        <w:pStyle w:val="Heading3"/>
      </w:pPr>
      <w:r>
        <w:t>2.3 Adding Files to the Staging Area</w:t>
      </w:r>
    </w:p>
    <w:p>
      <w:r>
        <w:t>**Add one file:**</w:t>
      </w:r>
    </w:p>
    <w:p>
      <w:pPr>
        <w:spacing w:after="120"/>
        <w:ind w:left="360"/>
      </w:pPr>
      <w:r>
        <w:rPr>
          <w:rFonts w:ascii="Courier New" w:hAnsi="Courier New"/>
          <w:sz w:val="18"/>
        </w:rPr>
        <w:t>$ git add filename.txt</w:t>
      </w:r>
    </w:p>
    <w:p>
      <w:r>
        <w:t>**Add all files in current directory:**</w:t>
      </w:r>
    </w:p>
    <w:p>
      <w:pPr>
        <w:spacing w:after="120"/>
        <w:ind w:left="360"/>
      </w:pPr>
      <w:r>
        <w:rPr>
          <w:rFonts w:ascii="Courier New" w:hAnsi="Courier New"/>
          <w:sz w:val="18"/>
        </w:rPr>
        <w:t>$ git add .</w:t>
      </w:r>
    </w:p>
    <w:p>
      <w:r>
        <w:t>**Add all modified files:**</w:t>
      </w:r>
    </w:p>
    <w:p>
      <w:pPr>
        <w:spacing w:after="120"/>
        <w:ind w:left="360"/>
      </w:pPr>
      <w:r>
        <w:rPr>
          <w:rFonts w:ascii="Courier New" w:hAnsi="Courier New"/>
          <w:sz w:val="18"/>
        </w:rPr>
        <w:t>$ git add -A</w:t>
      </w:r>
    </w:p>
    <w:p>
      <w:pPr>
        <w:ind w:left="360"/>
      </w:pPr>
      <w:r>
        <w:t>**DevOps Context:** Stage files intentionally. Don't blindly `git add .` — review what you're committing first.</w:t>
      </w:r>
    </w:p>
    <w:p>
      <w:pPr>
        <w:pStyle w:val="Heading3"/>
      </w:pPr>
      <w:r>
        <w:t>2.4 Unstaging Files</w:t>
      </w:r>
    </w:p>
    <w:p>
      <w:r>
        <w:t>Oops, you staged the wrong file:</w:t>
      </w:r>
    </w:p>
    <w:p>
      <w:pPr>
        <w:spacing w:after="120"/>
        <w:ind w:left="360"/>
      </w:pPr>
      <w:r>
        <w:rPr>
          <w:rFonts w:ascii="Courier New" w:hAnsi="Courier New"/>
          <w:sz w:val="18"/>
        </w:rPr>
        <w:t>$ git restore --staged filename.txt</w:t>
      </w:r>
    </w:p>
    <w:p>
      <w:r>
        <w:t>**Before (staged):**</w:t>
      </w:r>
    </w:p>
    <w:p>
      <w:pPr>
        <w:spacing w:after="120"/>
        <w:ind w:left="360"/>
      </w:pPr>
      <w:r>
        <w:rPr>
          <w:rFonts w:ascii="Courier New" w:hAnsi="Courier New"/>
          <w:sz w:val="18"/>
        </w:rPr>
        <w:t>Changes to be committed:</w:t>
        <w:br/>
        <w:tab/>
        <w:t>new file:   filename.txt</w:t>
      </w:r>
    </w:p>
    <w:p>
      <w:r>
        <w:t>**After:**</w:t>
      </w:r>
    </w:p>
    <w:p>
      <w:pPr>
        <w:spacing w:after="120"/>
        <w:ind w:left="360"/>
      </w:pPr>
      <w:r>
        <w:rPr>
          <w:rFonts w:ascii="Courier New" w:hAnsi="Courier New"/>
          <w:sz w:val="18"/>
        </w:rPr>
        <w:t>Untracked files:</w:t>
        <w:br/>
        <w:tab/>
        <w:t>filename.txt</w:t>
      </w:r>
    </w:p>
    <w:p>
      <w:pPr>
        <w:pStyle w:val="Heading3"/>
      </w:pPr>
      <w:r>
        <w:t>2.5 Committing Your Work</w:t>
      </w:r>
    </w:p>
    <w:p>
      <w:pPr>
        <w:spacing w:after="120"/>
        <w:ind w:left="360"/>
      </w:pPr>
      <w:r>
        <w:rPr>
          <w:rFonts w:ascii="Courier New" w:hAnsi="Courier New"/>
          <w:sz w:val="18"/>
        </w:rPr>
        <w:t>$ git commit -m "Describe what you changed"</w:t>
      </w:r>
    </w:p>
    <w:p>
      <w:r>
        <w:t>**Example — Good messages:**</w:t>
      </w:r>
    </w:p>
    <w:p>
      <w:pPr>
        <w:spacing w:after="120"/>
        <w:ind w:left="360"/>
      </w:pPr>
      <w:r>
        <w:rPr>
          <w:rFonts w:ascii="Courier New" w:hAnsi="Courier New"/>
          <w:sz w:val="18"/>
        </w:rPr>
        <w:t>$ git commit -m "Add nginx configuration for production"</w:t>
        <w:br/>
        <w:t>$ git commit -m "Fix database connection timeout in staging"</w:t>
        <w:br/>
        <w:t>$ git commit -m "Update Terraform module to v3.2.1"</w:t>
      </w:r>
    </w:p>
    <w:p>
      <w:r>
        <w:t>**Example — Bad messages:**</w:t>
      </w:r>
    </w:p>
    <w:p>
      <w:pPr>
        <w:spacing w:after="120"/>
        <w:ind w:left="360"/>
      </w:pPr>
      <w:r>
        <w:rPr>
          <w:rFonts w:ascii="Courier New" w:hAnsi="Courier New"/>
          <w:sz w:val="18"/>
        </w:rPr>
        <w:t>$ git commit -m "asdf"              # Meaningless</w:t>
        <w:br/>
        <w:t>$ git commit -m "stuff"             # What stuff?</w:t>
        <w:br/>
        <w:t>$ git commit -m "fixed bug"         # Which bug?</w:t>
        <w:br/>
        <w:t>$ git commit -m "update"            # Update what?</w:t>
      </w:r>
    </w:p>
    <w:p>
      <w:r>
        <w:t>**Multi-line commit (for detailed changes):**</w:t>
      </w:r>
    </w:p>
    <w:p>
      <w:pPr>
        <w:spacing w:after="120"/>
        <w:ind w:left="360"/>
      </w:pPr>
      <w:r>
        <w:rPr>
          <w:rFonts w:ascii="Courier New" w:hAnsi="Courier New"/>
          <w:sz w:val="18"/>
        </w:rPr>
        <w:t>$ git commit -m "Subject line under 50 chars" -m "Body: detailed explanation of what changed and why."</w:t>
      </w:r>
    </w:p>
    <w:p>
      <w:pPr>
        <w:ind w:left="360"/>
      </w:pPr>
      <w:r>
        <w:t>**DevOps Context:** In incident response, clear commit messages save hours. "Fix load balancer health check" is infinitely more useful than "fix stuff."</w:t>
      </w:r>
    </w:p>
    <w:p>
      <w:pPr>
        <w:pStyle w:val="Heading3"/>
      </w:pPr>
      <w:r>
        <w:t>2.6 Viewing History</w:t>
      </w:r>
    </w:p>
    <w:p>
      <w:r>
        <w:t>**Full log:**</w:t>
      </w:r>
    </w:p>
    <w:p>
      <w:pPr>
        <w:spacing w:after="120"/>
        <w:ind w:left="360"/>
      </w:pPr>
      <w:r>
        <w:rPr>
          <w:rFonts w:ascii="Courier New" w:hAnsi="Courier New"/>
          <w:sz w:val="18"/>
        </w:rPr>
        <w:t>$ git log</w:t>
      </w:r>
    </w:p>
    <w:p>
      <w:r>
        <w:t>**Compact one-line format (most useful):**</w:t>
      </w:r>
    </w:p>
    <w:p>
      <w:pPr>
        <w:spacing w:after="120"/>
        <w:ind w:left="360"/>
      </w:pPr>
      <w:r>
        <w:rPr>
          <w:rFonts w:ascii="Courier New" w:hAnsi="Courier New"/>
          <w:sz w:val="18"/>
        </w:rPr>
        <w:t>$ git log --oneline</w:t>
      </w:r>
    </w:p>
    <w:p>
      <w:r>
        <w:t>**With graph (shows branch structure):**</w:t>
      </w:r>
    </w:p>
    <w:p>
      <w:pPr>
        <w:spacing w:after="120"/>
        <w:ind w:left="360"/>
      </w:pPr>
      <w:r>
        <w:rPr>
          <w:rFonts w:ascii="Courier New" w:hAnsi="Courier New"/>
          <w:sz w:val="18"/>
        </w:rPr>
        <w:t>$ git log --oneline --graph --all</w:t>
      </w:r>
    </w:p>
    <w:p>
      <w:r>
        <w:t>**Last 5 commits:**</w:t>
      </w:r>
    </w:p>
    <w:p>
      <w:pPr>
        <w:spacing w:after="120"/>
        <w:ind w:left="360"/>
      </w:pPr>
      <w:r>
        <w:rPr>
          <w:rFonts w:ascii="Courier New" w:hAnsi="Courier New"/>
          <w:sz w:val="18"/>
        </w:rPr>
        <w:t>$ git log --oneline -5</w:t>
      </w:r>
    </w:p>
    <w:p>
      <w:r>
        <w:t>**Show what changed in each commit:**</w:t>
      </w:r>
    </w:p>
    <w:p>
      <w:pPr>
        <w:spacing w:after="120"/>
        <w:ind w:left="360"/>
      </w:pPr>
      <w:r>
        <w:rPr>
          <w:rFonts w:ascii="Courier New" w:hAnsi="Courier New"/>
          <w:sz w:val="18"/>
        </w:rPr>
        <w:t>$ git log --oneline --stat</w:t>
      </w:r>
    </w:p>
    <w:p>
      <w:r>
        <w:t>**Show file-by-file patch:**</w:t>
      </w:r>
    </w:p>
    <w:p>
      <w:pPr>
        <w:spacing w:after="120"/>
        <w:ind w:left="360"/>
      </w:pPr>
      <w:r>
        <w:rPr>
          <w:rFonts w:ascii="Courier New" w:hAnsi="Courier New"/>
          <w:sz w:val="18"/>
        </w:rPr>
        <w:t>$ git log --oneline --patch</w:t>
      </w:r>
    </w:p>
    <w:p>
      <w:r>
        <w:t>**Search commits by message:**</w:t>
      </w:r>
    </w:p>
    <w:p>
      <w:pPr>
        <w:spacing w:after="120"/>
        <w:ind w:left="360"/>
      </w:pPr>
      <w:r>
        <w:rPr>
          <w:rFonts w:ascii="Courier New" w:hAnsi="Courier New"/>
          <w:sz w:val="18"/>
        </w:rPr>
        <w:t>$ git log --oneline --grep="nginx"</w:t>
      </w:r>
    </w:p>
    <w:p>
      <w:r>
        <w:t>**View commits by a specific author:**</w:t>
      </w:r>
    </w:p>
    <w:p>
      <w:pPr>
        <w:spacing w:after="120"/>
        <w:ind w:left="360"/>
      </w:pPr>
      <w:r>
        <w:rPr>
          <w:rFonts w:ascii="Courier New" w:hAnsi="Courier New"/>
          <w:sz w:val="18"/>
        </w:rPr>
        <w:t>$ git log --oneline --author="Your Name"</w:t>
      </w:r>
    </w:p>
    <w:p>
      <w:pPr>
        <w:pStyle w:val="Heading3"/>
      </w:pPr>
      <w:r>
        <w:t>2.7 Seeing What Changed (Before Committing)</w:t>
      </w:r>
    </w:p>
    <w:p>
      <w:r>
        <w:t>**Show unstaged changes:**</w:t>
      </w:r>
    </w:p>
    <w:p>
      <w:pPr>
        <w:spacing w:after="120"/>
        <w:ind w:left="360"/>
      </w:pPr>
      <w:r>
        <w:rPr>
          <w:rFonts w:ascii="Courier New" w:hAnsi="Courier New"/>
          <w:sz w:val="18"/>
        </w:rPr>
        <w:t>$ git diff</w:t>
      </w:r>
    </w:p>
    <w:p>
      <w:r>
        <w:t>**Show staged changes (what will be committed):**</w:t>
      </w:r>
    </w:p>
    <w:p>
      <w:pPr>
        <w:spacing w:after="120"/>
        <w:ind w:left="360"/>
      </w:pPr>
      <w:r>
        <w:rPr>
          <w:rFonts w:ascii="Courier New" w:hAnsi="Courier New"/>
          <w:sz w:val="18"/>
        </w:rPr>
        <w:t>$ git diff --staged</w:t>
      </w:r>
    </w:p>
    <w:p>
      <w:r>
        <w:t>**Show changes in a specific file:**</w:t>
      </w:r>
    </w:p>
    <w:p>
      <w:pPr>
        <w:spacing w:after="120"/>
        <w:ind w:left="360"/>
      </w:pPr>
      <w:r>
        <w:rPr>
          <w:rFonts w:ascii="Courier New" w:hAnsi="Courier New"/>
          <w:sz w:val="18"/>
        </w:rPr>
        <w:t>$ git diff filename.txt</w:t>
      </w:r>
    </w:p>
    <w:p>
      <w:pPr>
        <w:pStyle w:val="Heading3"/>
      </w:pPr>
      <w:r>
        <w:t>2.8 Ignoring Files (`.gitignore`)</w:t>
      </w:r>
    </w:p>
    <w:p>
      <w:r>
        <w:t xml:space="preserve">Create a </w:t>
      </w:r>
      <w:r>
        <w:rPr>
          <w:rFonts w:ascii="Courier New" w:hAnsi="Courier New"/>
          <w:sz w:val="20"/>
        </w:rPr>
        <w:t>.gitignore</w:t>
      </w:r>
      <w:r>
        <w:t xml:space="preserve"> file to tell Git "never track these files."</w:t>
      </w:r>
    </w:p>
    <w:p>
      <w:r>
        <w:t>**Environment: Terminal**</w:t>
      </w:r>
    </w:p>
    <w:p>
      <w:pPr>
        <w:spacing w:after="120"/>
        <w:ind w:left="360"/>
      </w:pPr>
      <w:r>
        <w:rPr>
          <w:rFonts w:ascii="Courier New" w:hAnsi="Courier New"/>
          <w:sz w:val="18"/>
        </w:rPr>
        <w:t>$ cat &gt; .gitignore &lt;&lt; 'EOF'</w:t>
        <w:br/>
        <w:t># Operating system files</w:t>
        <w:br/>
        <w:t>.DS_Store</w:t>
        <w:br/>
        <w:t>Thumbs.db</w:t>
        <w:br/>
        <w:br/>
        <w:t># Logs</w:t>
        <w:br/>
        <w:t>*.log</w:t>
        <w:br/>
        <w:t>logs/</w:t>
        <w:br/>
        <w:br/>
        <w:t># Environment variables (NEVER commit secrets)</w:t>
        <w:br/>
        <w:t>.env</w:t>
        <w:br/>
        <w:t>.env.local</w:t>
        <w:br/>
        <w:br/>
        <w:t># Dependencies</w:t>
        <w:br/>
        <w:t>node_modules/</w:t>
        <w:br/>
        <w:t>vendor/</w:t>
        <w:br/>
        <w:br/>
        <w:t># Build outputs</w:t>
        <w:br/>
        <w:t>dist/</w:t>
        <w:br/>
        <w:t>build/</w:t>
        <w:br/>
        <w:t>*.exe</w:t>
        <w:br/>
        <w:br/>
        <w:t># IDE files</w:t>
        <w:br/>
        <w:t>.vscode/</w:t>
        <w:br/>
        <w:t>.idea/</w:t>
        <w:br/>
        <w:t>*.swp</w:t>
        <w:br/>
        <w:br/>
        <w:t># Terraform</w:t>
        <w:br/>
        <w:t>.terraform/</w:t>
        <w:br/>
        <w:t>*.tfstate</w:t>
        <w:br/>
        <w:t>*.tfstate.*</w:t>
        <w:br/>
        <w:t>EOF</w:t>
        <w:br/>
        <w:br/>
        <w:t>$ git add .gitignore</w:t>
        <w:br/>
        <w:t>$ git commit -m "Add .gitignore for common files"</w:t>
      </w:r>
    </w:p>
    <w:p>
      <w:pPr>
        <w:ind w:left="360"/>
      </w:pPr>
      <w:r>
        <w:t>**CRITICAL DevOps Rule:** Never commit passwords, API keys, `.env` files, or Terraform state files. Use `.gitignore` to protect yourself.</w:t>
      </w:r>
    </w:p>
    <w:p>
      <w:pPr>
        <w:pStyle w:val="Heading3"/>
      </w:pPr>
      <w:r>
        <w:t>2.9 Removing Files</w:t>
      </w:r>
    </w:p>
    <w:p>
      <w:r>
        <w:t>**Remove from Git AND delete from disk:**</w:t>
      </w:r>
    </w:p>
    <w:p>
      <w:pPr>
        <w:spacing w:after="120"/>
        <w:ind w:left="360"/>
      </w:pPr>
      <w:r>
        <w:rPr>
          <w:rFonts w:ascii="Courier New" w:hAnsi="Courier New"/>
          <w:sz w:val="18"/>
        </w:rPr>
        <w:t>$ git rm old-file.txt</w:t>
        <w:br/>
        <w:t>$ git commit -m "Remove deprecated configuration"</w:t>
      </w:r>
    </w:p>
    <w:p>
      <w:r>
        <w:t>**Remove from Git but KEEP on disk:**</w:t>
      </w:r>
    </w:p>
    <w:p>
      <w:pPr>
        <w:spacing w:after="120"/>
        <w:ind w:left="360"/>
      </w:pPr>
      <w:r>
        <w:rPr>
          <w:rFonts w:ascii="Courier New" w:hAnsi="Courier New"/>
          <w:sz w:val="18"/>
        </w:rPr>
        <w:t>$ git rm --cached secret-file.txt</w:t>
        <w:br/>
        <w:t>$ git commit -m "Remove accidentally committed secret"</w:t>
      </w:r>
    </w:p>
    <w:p>
      <w:r>
        <w:t xml:space="preserve">Then add it to </w:t>
      </w:r>
      <w:r>
        <w:rPr>
          <w:rFonts w:ascii="Courier New" w:hAnsi="Courier New"/>
          <w:sz w:val="20"/>
        </w:rPr>
        <w:t>.gitignore</w:t>
      </w:r>
      <w:r>
        <w:t xml:space="preserve"> immediately.</w:t>
      </w:r>
    </w:p>
    <w:p>
      <w:r>
        <w:t>---</w:t>
      </w:r>
    </w:p>
    <w:p>
      <w:r>
        <w:t>---</w:t>
      </w:r>
    </w:p>
    <w:p>
      <w:pPr>
        <w:pStyle w:val="Heading2"/>
      </w:pPr>
      <w:r>
        <w:t>Part 3: Branching &amp; Merging</w:t>
      </w:r>
    </w:p>
    <w:p>
      <w:pPr>
        <w:pStyle w:val="Heading3"/>
      </w:pPr>
      <w:r>
        <w:t>3.1 What is a Branch?</w:t>
      </w:r>
    </w:p>
    <w:p>
      <w:pPr>
        <w:ind w:left="360"/>
      </w:pPr>
      <w:r>
        <w:t>**5-Year-Old Analogy:** You're reading a choose-your-own-adventure book. The main story is one path. You put a bookmark at page 50, try a different adventure, and if it's good, you rewrite the main story to include it. The bookmarked path = a branch.</w:t>
      </w:r>
    </w:p>
    <w:p>
      <w:pPr>
        <w:ind w:left="360"/>
      </w:pPr>
      <w:r>
        <w:t>**DevOps Translation:** Branches let you experiment safely. You NEVER edit production (`main`) directly. You create a branch, test your changes, then merge.</w:t>
      </w:r>
    </w:p>
    <w:p>
      <w:pPr>
        <w:pStyle w:val="Heading3"/>
      </w:pPr>
      <w:r>
        <w:t>3.2 Basic Branch Commands</w:t>
      </w:r>
    </w:p>
    <w:p>
      <w:r>
        <w:t>**List branches:**</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xml:space="preserve">  feature-auth</w:t>
        <w:br/>
        <w:t xml:space="preserve">  hotfix-timeout</w:t>
        <w:br/>
        <w:t>* main</w:t>
      </w:r>
    </w:p>
    <w:p>
      <w:r/>
      <w:r>
        <w:rPr>
          <w:rFonts w:ascii="Courier New" w:hAnsi="Courier New"/>
          <w:sz w:val="20"/>
        </w:rPr>
        <w:t>*</w:t>
      </w:r>
      <w:r>
        <w:t xml:space="preserve"> = You are currently on this branch.</w:t>
      </w:r>
    </w:p>
    <w:p>
      <w:r>
        <w:t>**Create a new branch:**</w:t>
      </w:r>
    </w:p>
    <w:p>
      <w:pPr>
        <w:spacing w:after="120"/>
        <w:ind w:left="360"/>
      </w:pPr>
      <w:r>
        <w:rPr>
          <w:rFonts w:ascii="Courier New" w:hAnsi="Courier New"/>
          <w:sz w:val="18"/>
        </w:rPr>
        <w:t>$ git branch feature-new-thing</w:t>
      </w:r>
    </w:p>
    <w:p>
      <w:r>
        <w:t>**Switch to a branch:**</w:t>
      </w:r>
    </w:p>
    <w:p>
      <w:pPr>
        <w:spacing w:after="120"/>
        <w:ind w:left="360"/>
      </w:pPr>
      <w:r>
        <w:rPr>
          <w:rFonts w:ascii="Courier New" w:hAnsi="Courier New"/>
          <w:sz w:val="18"/>
        </w:rPr>
        <w:t>$ git switch feature-new-thing</w:t>
      </w:r>
    </w:p>
    <w:p>
      <w:r>
        <w:t>**Create AND switch (shortcut):**</w:t>
      </w:r>
    </w:p>
    <w:p>
      <w:pPr>
        <w:spacing w:after="120"/>
        <w:ind w:left="360"/>
      </w:pPr>
      <w:r>
        <w:rPr>
          <w:rFonts w:ascii="Courier New" w:hAnsi="Courier New"/>
          <w:sz w:val="18"/>
        </w:rPr>
        <w:t>$ git switch -c feature-new-thing</w:t>
      </w:r>
    </w:p>
    <w:p>
      <w:r>
        <w:t xml:space="preserve">*(The </w:t>
      </w:r>
      <w:r>
        <w:rPr>
          <w:rFonts w:ascii="Courier New" w:hAnsi="Courier New"/>
          <w:sz w:val="20"/>
        </w:rPr>
        <w:t>-c</w:t>
      </w:r>
      <w:r>
        <w:t xml:space="preserve"> flag means "create")*</w:t>
      </w:r>
    </w:p>
    <w:p>
      <w:r>
        <w:t>**Delete a merged branch:**</w:t>
      </w:r>
    </w:p>
    <w:p>
      <w:pPr>
        <w:spacing w:after="120"/>
        <w:ind w:left="360"/>
      </w:pPr>
      <w:r>
        <w:rPr>
          <w:rFonts w:ascii="Courier New" w:hAnsi="Courier New"/>
          <w:sz w:val="18"/>
        </w:rPr>
        <w:t>$ git branch -d feature-new-thing</w:t>
      </w:r>
    </w:p>
    <w:p>
      <w:r>
        <w:t>**Delete an unmerged branch (force):**</w:t>
      </w:r>
    </w:p>
    <w:p>
      <w:pPr>
        <w:spacing w:after="120"/>
        <w:ind w:left="360"/>
      </w:pPr>
      <w:r>
        <w:rPr>
          <w:rFonts w:ascii="Courier New" w:hAnsi="Courier New"/>
          <w:sz w:val="18"/>
        </w:rPr>
        <w:t>$ git branch -D feature-new-thing</w:t>
      </w:r>
    </w:p>
    <w:p>
      <w:r>
        <w:t>**Rename current branch:**</w:t>
      </w:r>
    </w:p>
    <w:p>
      <w:pPr>
        <w:spacing w:after="120"/>
        <w:ind w:left="360"/>
      </w:pPr>
      <w:r>
        <w:rPr>
          <w:rFonts w:ascii="Courier New" w:hAnsi="Courier New"/>
          <w:sz w:val="18"/>
        </w:rPr>
        <w:t>$ git branch -m better-name</w:t>
      </w:r>
    </w:p>
    <w:p>
      <w:pPr>
        <w:pStyle w:val="Heading3"/>
      </w:pPr>
      <w:r>
        <w:t>3.3 Understanding HEAD</w:t>
      </w:r>
    </w:p>
    <w:p>
      <w:r/>
      <w:r>
        <w:rPr>
          <w:rFonts w:ascii="Courier New" w:hAnsi="Courier New"/>
          <w:sz w:val="20"/>
        </w:rPr>
        <w:t>HEAD</w:t>
      </w:r>
      <w:r>
        <w:t xml:space="preserve"> is a pointer to your current commit.</w:t>
      </w:r>
    </w:p>
    <w:p>
      <w:pPr>
        <w:pStyle w:val="ListBullet"/>
      </w:pPr>
      <w:r>
        <w:t>`HEAD` = "You are here"</w:t>
      </w:r>
    </w:p>
    <w:p>
      <w:pPr>
        <w:pStyle w:val="ListBullet"/>
      </w:pPr>
      <w:r>
        <w:t>`HEAD~1` = "One commit before where you are"</w:t>
      </w:r>
    </w:p>
    <w:p>
      <w:pPr>
        <w:pStyle w:val="ListBullet"/>
      </w:pPr>
      <w:r>
        <w:t>`HEAD~3` = "Three commits before where you are"</w:t>
      </w:r>
    </w:p>
    <w:p>
      <w:pPr>
        <w:pStyle w:val="Heading3"/>
      </w:pPr>
      <w:r>
        <w:t>3.4 Merging Branches</w:t>
      </w:r>
    </w:p>
    <w:p>
      <w:r>
        <w:t>**Fast-forward merge** (main hasn't changed since you branched):</w:t>
      </w:r>
    </w:p>
    <w:p>
      <w:pPr>
        <w:spacing w:after="120"/>
        <w:ind w:left="360"/>
      </w:pPr>
      <w:r>
        <w:rPr>
          <w:rFonts w:ascii="Courier New" w:hAnsi="Courier New"/>
          <w:sz w:val="18"/>
        </w:rPr>
        <w:t>$ git switch main</w:t>
        <w:br/>
        <w:t>$ git merge feature-new-thing</w:t>
      </w:r>
    </w:p>
    <w:p>
      <w:r>
        <w:t>**Expected Output:**</w:t>
      </w:r>
    </w:p>
    <w:p>
      <w:pPr>
        <w:spacing w:after="120"/>
        <w:ind w:left="360"/>
      </w:pPr>
      <w:r>
        <w:rPr>
          <w:rFonts w:ascii="Courier New" w:hAnsi="Courier New"/>
          <w:sz w:val="18"/>
        </w:rPr>
        <w:t>Updating abc123..def456</w:t>
        <w:br/>
        <w:t>Fast-forward</w:t>
        <w:br/>
        <w:t xml:space="preserve"> newfile.txt | 10 ++++++++++</w:t>
        <w:br/>
        <w:t xml:space="preserve"> 1 file changed, 10 insertions(+)</w:t>
      </w:r>
    </w:p>
    <w:p>
      <w:pPr>
        <w:ind w:left="360"/>
      </w:pPr>
      <w:r>
        <w:t>**DevOps Context:** Fast-forward is clean and simple. No merge commit needed.</w:t>
      </w:r>
    </w:p>
    <w:p>
      <w:r>
        <w:t>**Three-way merge** (main has new commits):</w:t>
      </w:r>
    </w:p>
    <w:p>
      <w:pPr>
        <w:spacing w:after="120"/>
        <w:ind w:left="360"/>
      </w:pPr>
      <w:r>
        <w:rPr>
          <w:rFonts w:ascii="Courier New" w:hAnsi="Courier New"/>
          <w:sz w:val="18"/>
        </w:rPr>
        <w:t>$ git switch main</w:t>
        <w:br/>
        <w:t>$ git merge feature-new-thing</w:t>
      </w:r>
    </w:p>
    <w:p>
      <w:r>
        <w:t>**Expected Output:**</w:t>
      </w:r>
    </w:p>
    <w:p>
      <w:pPr>
        <w:spacing w:after="120"/>
        <w:ind w:left="360"/>
      </w:pPr>
      <w:r>
        <w:rPr>
          <w:rFonts w:ascii="Courier New" w:hAnsi="Courier New"/>
          <w:sz w:val="18"/>
        </w:rPr>
        <w:t>Merge made by the 'ort' strategy.</w:t>
        <w:br/>
        <w:t xml:space="preserve"> newfile.txt | 10 ++++++++++</w:t>
        <w:br/>
        <w:t xml:space="preserve"> 1 file changed, 10 insertions(+)</w:t>
      </w:r>
    </w:p>
    <w:p>
      <w:r>
        <w:t>This creates a **merge commit** — a new commit that has two parents.</w:t>
      </w:r>
    </w:p>
    <w:p>
      <w:r>
        <w:t>**Avoid merge commits with rebase (see Part 6).**</w:t>
      </w:r>
    </w:p>
    <w:p>
      <w:pPr>
        <w:pStyle w:val="Heading3"/>
      </w:pPr>
      <w:r>
        <w:t>3.5 Branch Naming Conventions</w:t>
      </w:r>
    </w:p>
    <w:p>
      <w:r>
        <w:t>| Pattern | Example | When to Use |</w:t>
      </w:r>
    </w:p>
    <w:p>
      <w:r>
        <w:t>|---------|---------|-------------|</w:t>
      </w:r>
    </w:p>
    <w:p>
      <w:r>
        <w:t xml:space="preserve">| </w:t>
      </w:r>
      <w:r>
        <w:rPr>
          <w:rFonts w:ascii="Courier New" w:hAnsi="Courier New"/>
          <w:sz w:val="20"/>
        </w:rPr>
        <w:t>feature/description</w:t>
      </w:r>
      <w:r>
        <w:t xml:space="preserve"> | </w:t>
      </w:r>
      <w:r>
        <w:rPr>
          <w:rFonts w:ascii="Courier New" w:hAnsi="Courier New"/>
          <w:sz w:val="20"/>
        </w:rPr>
        <w:t>feature/user-auth</w:t>
      </w:r>
      <w:r>
        <w:t xml:space="preserve"> | New features |</w:t>
      </w:r>
    </w:p>
    <w:p>
      <w:r>
        <w:t xml:space="preserve">| </w:t>
      </w:r>
      <w:r>
        <w:rPr>
          <w:rFonts w:ascii="Courier New" w:hAnsi="Courier New"/>
          <w:sz w:val="20"/>
        </w:rPr>
        <w:t>bugfix/description</w:t>
      </w:r>
      <w:r>
        <w:t xml:space="preserve"> | </w:t>
      </w:r>
      <w:r>
        <w:rPr>
          <w:rFonts w:ascii="Courier New" w:hAnsi="Courier New"/>
          <w:sz w:val="20"/>
        </w:rPr>
        <w:t>bugfix/login-timeout</w:t>
      </w:r>
      <w:r>
        <w:t xml:space="preserve"> | Bug fixes |</w:t>
      </w:r>
    </w:p>
    <w:p>
      <w:r>
        <w:t xml:space="preserve">| </w:t>
      </w:r>
      <w:r>
        <w:rPr>
          <w:rFonts w:ascii="Courier New" w:hAnsi="Courier New"/>
          <w:sz w:val="20"/>
        </w:rPr>
        <w:t>hotfix/description</w:t>
      </w:r>
      <w:r>
        <w:t xml:space="preserve"> | </w:t>
      </w:r>
      <w:r>
        <w:rPr>
          <w:rFonts w:ascii="Courier New" w:hAnsi="Courier New"/>
          <w:sz w:val="20"/>
        </w:rPr>
        <w:t>hotfix/critical-db-fix</w:t>
      </w:r>
      <w:r>
        <w:t xml:space="preserve"> | Production emergencies |</w:t>
      </w:r>
    </w:p>
    <w:p>
      <w:r>
        <w:t xml:space="preserve">| </w:t>
      </w:r>
      <w:r>
        <w:rPr>
          <w:rFonts w:ascii="Courier New" w:hAnsi="Courier New"/>
          <w:sz w:val="20"/>
        </w:rPr>
        <w:t>release/version</w:t>
      </w:r>
      <w:r>
        <w:t xml:space="preserve"> | </w:t>
      </w:r>
      <w:r>
        <w:rPr>
          <w:rFonts w:ascii="Courier New" w:hAnsi="Courier New"/>
          <w:sz w:val="20"/>
        </w:rPr>
        <w:t>release/v2.1.0</w:t>
      </w:r>
      <w:r>
        <w:t xml:space="preserve"> | Release preparation |</w:t>
      </w:r>
    </w:p>
    <w:p>
      <w:r>
        <w:t xml:space="preserve">| </w:t>
      </w:r>
      <w:r>
        <w:rPr>
          <w:rFonts w:ascii="Courier New" w:hAnsi="Courier New"/>
          <w:sz w:val="20"/>
        </w:rPr>
        <w:t>docs/description</w:t>
      </w:r>
      <w:r>
        <w:t xml:space="preserve"> | </w:t>
      </w:r>
      <w:r>
        <w:rPr>
          <w:rFonts w:ascii="Courier New" w:hAnsi="Courier New"/>
          <w:sz w:val="20"/>
        </w:rPr>
        <w:t>docs/api-examples</w:t>
      </w:r>
      <w:r>
        <w:t xml:space="preserve"> | Documentation updates |</w:t>
      </w:r>
    </w:p>
    <w:p>
      <w:pPr>
        <w:pStyle w:val="Heading3"/>
      </w:pPr>
      <w:r>
        <w:t>3.6 Comparing Branches</w:t>
      </w:r>
    </w:p>
    <w:p>
      <w:r>
        <w:t xml:space="preserve">**See what </w:t>
      </w:r>
      <w:r>
        <w:rPr>
          <w:rFonts w:ascii="Courier New" w:hAnsi="Courier New"/>
          <w:sz w:val="20"/>
        </w:rPr>
        <w:t>feature</w:t>
      </w:r>
      <w:r>
        <w:t xml:space="preserve"> has that </w:t>
      </w:r>
      <w:r>
        <w:rPr>
          <w:rFonts w:ascii="Courier New" w:hAnsi="Courier New"/>
          <w:sz w:val="20"/>
        </w:rPr>
        <w:t>main</w:t>
      </w:r>
      <w:r>
        <w:t xml:space="preserve"> doesn't:**</w:t>
      </w:r>
    </w:p>
    <w:p>
      <w:pPr>
        <w:spacing w:after="120"/>
        <w:ind w:left="360"/>
      </w:pPr>
      <w:r>
        <w:rPr>
          <w:rFonts w:ascii="Courier New" w:hAnsi="Courier New"/>
          <w:sz w:val="18"/>
        </w:rPr>
        <w:t>$ git log main..feature --oneline</w:t>
      </w:r>
    </w:p>
    <w:p>
      <w:r>
        <w:t>**See differences between branches:**</w:t>
      </w:r>
    </w:p>
    <w:p>
      <w:pPr>
        <w:spacing w:after="120"/>
        <w:ind w:left="360"/>
      </w:pPr>
      <w:r>
        <w:rPr>
          <w:rFonts w:ascii="Courier New" w:hAnsi="Courier New"/>
          <w:sz w:val="18"/>
        </w:rPr>
        <w:t>$ git diff main..feature</w:t>
      </w:r>
    </w:p>
    <w:p>
      <w:pPr>
        <w:pStyle w:val="Heading3"/>
      </w:pPr>
      <w:r>
        <w:t>3.7 The Complete Branch Workflow</w:t>
      </w:r>
    </w:p>
    <w:p>
      <w:pPr>
        <w:spacing w:after="120"/>
        <w:ind w:left="360"/>
      </w:pPr>
      <w:r>
        <w:rPr>
          <w:rFonts w:ascii="Courier New" w:hAnsi="Courier New"/>
          <w:sz w:val="18"/>
        </w:rPr>
        <w:t># 1. Start from latest main</w:t>
        <w:br/>
        <w:t>$ git switch main</w:t>
        <w:br/>
        <w:t>$ git pull</w:t>
        <w:br/>
        <w:br/>
        <w:t># 2. Create feature branch</w:t>
        <w:br/>
        <w:t>$ git switch -c feature/my-change</w:t>
        <w:br/>
        <w:br/>
        <w:t># 3. Do your work</w:t>
        <w:br/>
        <w:t># ... edit files ...</w:t>
        <w:br/>
        <w:br/>
        <w:t># 4. Commit</w:t>
        <w:br/>
        <w:t>$ git add .</w:t>
        <w:br/>
        <w:t>$ git commit -m "Add my feature"</w:t>
        <w:br/>
        <w:br/>
        <w:t># 5. Push branch</w:t>
        <w:br/>
        <w:t>$ git push -u origin feature/my-change</w:t>
        <w:br/>
        <w:br/>
        <w:t># 6. (On GitHub) Open Pull Request → Review → Merge</w:t>
        <w:br/>
        <w:br/>
        <w:t># 7. Pull latest main</w:t>
        <w:br/>
        <w:t>$ git switch main</w:t>
        <w:br/>
        <w:t>$ git pull</w:t>
        <w:br/>
        <w:br/>
        <w:t># 8. Delete local branch</w:t>
        <w:br/>
        <w:t>$ git branch -d feature/my-change</w:t>
      </w:r>
    </w:p>
    <w:p>
      <w:r>
        <w:t>---</w:t>
      </w:r>
    </w:p>
    <w:p>
      <w:r>
        <w:t>---</w:t>
      </w:r>
    </w:p>
    <w:p>
      <w:pPr>
        <w:pStyle w:val="Heading2"/>
      </w:pPr>
      <w:r>
        <w:t>Part 4: GitHub Workflow — Push, Pull, PRs</w:t>
      </w:r>
    </w:p>
    <w:p>
      <w:pPr>
        <w:pStyle w:val="Heading3"/>
      </w:pPr>
      <w:r>
        <w:t>4.1 Connecting to a Remote</w:t>
      </w:r>
    </w:p>
    <w:p>
      <w:r>
        <w:t>**Add a remote (typically done once per repo):**</w:t>
      </w:r>
    </w:p>
    <w:p>
      <w:pPr>
        <w:spacing w:after="120"/>
        <w:ind w:left="360"/>
      </w:pPr>
      <w:r>
        <w:rPr>
          <w:rFonts w:ascii="Courier New" w:hAnsi="Courier New"/>
          <w:sz w:val="18"/>
        </w:rPr>
        <w:t>$ git remote add origin git@github.com:USERNAME/REPO.git</w:t>
      </w:r>
    </w:p>
    <w:p>
      <w:r>
        <w:t>**Verify remotes:**</w:t>
      </w:r>
    </w:p>
    <w:p>
      <w:pPr>
        <w:spacing w:after="120"/>
        <w:ind w:left="360"/>
      </w:pPr>
      <w:r>
        <w:rPr>
          <w:rFonts w:ascii="Courier New" w:hAnsi="Courier New"/>
          <w:sz w:val="18"/>
        </w:rPr>
        <w:t>$ git remote -v</w:t>
      </w:r>
    </w:p>
    <w:p>
      <w:r>
        <w:t>**Expected Output:**</w:t>
      </w:r>
    </w:p>
    <w:p>
      <w:pPr>
        <w:spacing w:after="120"/>
        <w:ind w:left="360"/>
      </w:pPr>
      <w:r>
        <w:rPr>
          <w:rFonts w:ascii="Courier New" w:hAnsi="Courier New"/>
          <w:sz w:val="18"/>
        </w:rPr>
        <w:t>origin  git@github.com:USERNAME/REPO.git (fetch)</w:t>
        <w:br/>
        <w:t>origin  git@github.com:USERNAME/REPO.git (push)</w:t>
      </w:r>
    </w:p>
    <w:p>
      <w:r>
        <w:t>**Change remote URL:**</w:t>
      </w:r>
    </w:p>
    <w:p>
      <w:pPr>
        <w:spacing w:after="120"/>
        <w:ind w:left="360"/>
      </w:pPr>
      <w:r>
        <w:rPr>
          <w:rFonts w:ascii="Courier New" w:hAnsi="Courier New"/>
          <w:sz w:val="18"/>
        </w:rPr>
        <w:t>$ git remote set-url origin git@github.com:NEW-USER/NEW-REPO.git</w:t>
      </w:r>
    </w:p>
    <w:p>
      <w:pPr>
        <w:pStyle w:val="Heading3"/>
      </w:pPr>
      <w:r>
        <w:t>4.2 Pushing Code</w:t>
      </w:r>
    </w:p>
    <w:p>
      <w:r>
        <w:t>**Push current branch to remote:**</w:t>
      </w:r>
    </w:p>
    <w:p>
      <w:pPr>
        <w:spacing w:after="120"/>
        <w:ind w:left="360"/>
      </w:pPr>
      <w:r>
        <w:rPr>
          <w:rFonts w:ascii="Courier New" w:hAnsi="Courier New"/>
          <w:sz w:val="18"/>
        </w:rPr>
        <w:t>$ git push</w:t>
      </w:r>
    </w:p>
    <w:p>
      <w:r>
        <w:t>**Push a new branch for the first time:**</w:t>
      </w:r>
    </w:p>
    <w:p>
      <w:pPr>
        <w:spacing w:after="120"/>
        <w:ind w:left="360"/>
      </w:pPr>
      <w:r>
        <w:rPr>
          <w:rFonts w:ascii="Courier New" w:hAnsi="Courier New"/>
          <w:sz w:val="18"/>
        </w:rPr>
        <w:t>$ git push -u origin feature-name</w:t>
      </w:r>
    </w:p>
    <w:p>
      <w:pPr>
        <w:ind w:left="360"/>
      </w:pPr>
      <w:r>
        <w:t>The `-u` flag (short for `--set-upstream`) links your local branch to the remote branch. After this, just `git push` works.</w:t>
      </w:r>
    </w:p>
    <w:p>
      <w:r>
        <w:t>**Force push (DANGEROUS — rewrites history):**</w:t>
      </w:r>
    </w:p>
    <w:p>
      <w:pPr>
        <w:spacing w:after="120"/>
        <w:ind w:left="360"/>
      </w:pPr>
      <w:r>
        <w:rPr>
          <w:rFonts w:ascii="Courier New" w:hAnsi="Courier New"/>
          <w:sz w:val="18"/>
        </w:rPr>
        <w:t>$ git push --force</w:t>
      </w:r>
    </w:p>
    <w:p>
      <w:pPr>
        <w:ind w:left="360"/>
      </w:pPr>
      <w:r>
        <w:t>**DevOps Warning:** Only force push on personal feature branches. Never force push to `main` or shared branches.</w:t>
      </w:r>
    </w:p>
    <w:p>
      <w:r>
        <w:t>**Force push with lease (safer):**</w:t>
      </w:r>
    </w:p>
    <w:p>
      <w:pPr>
        <w:spacing w:after="120"/>
        <w:ind w:left="360"/>
      </w:pPr>
      <w:r>
        <w:rPr>
          <w:rFonts w:ascii="Courier New" w:hAnsi="Courier New"/>
          <w:sz w:val="18"/>
        </w:rPr>
        <w:t>$ git push --force-with-lease</w:t>
      </w:r>
    </w:p>
    <w:p>
      <w:pPr>
        <w:pStyle w:val="Heading3"/>
      </w:pPr>
      <w:r>
        <w:t>4.3 Pulling Code</w:t>
      </w:r>
    </w:p>
    <w:p>
      <w:r>
        <w:t>**Pull (fetch + merge):**</w:t>
      </w:r>
    </w:p>
    <w:p>
      <w:pPr>
        <w:spacing w:after="120"/>
        <w:ind w:left="360"/>
      </w:pPr>
      <w:r>
        <w:rPr>
          <w:rFonts w:ascii="Courier New" w:hAnsi="Courier New"/>
          <w:sz w:val="18"/>
        </w:rPr>
        <w:t>$ git pull</w:t>
      </w:r>
    </w:p>
    <w:p>
      <w:r>
        <w:t>**Fetch only (download without merging):**</w:t>
      </w:r>
    </w:p>
    <w:p>
      <w:pPr>
        <w:spacing w:after="120"/>
        <w:ind w:left="360"/>
      </w:pPr>
      <w:r>
        <w:rPr>
          <w:rFonts w:ascii="Courier New" w:hAnsi="Courier New"/>
          <w:sz w:val="18"/>
        </w:rPr>
        <w:t>$ git fetch</w:t>
      </w:r>
    </w:p>
    <w:p>
      <w:r>
        <w:t>**Fetch a specific branch:**</w:t>
      </w:r>
    </w:p>
    <w:p>
      <w:pPr>
        <w:spacing w:after="120"/>
        <w:ind w:left="360"/>
      </w:pPr>
      <w:r>
        <w:rPr>
          <w:rFonts w:ascii="Courier New" w:hAnsi="Courier New"/>
          <w:sz w:val="18"/>
        </w:rPr>
        <w:t>$ git fetch origin feature-name</w:t>
      </w:r>
    </w:p>
    <w:p>
      <w:r>
        <w:t>**Pull with rebase (cleaner history):**</w:t>
      </w:r>
    </w:p>
    <w:p>
      <w:pPr>
        <w:spacing w:after="120"/>
        <w:ind w:left="360"/>
      </w:pPr>
      <w:r>
        <w:rPr>
          <w:rFonts w:ascii="Courier New" w:hAnsi="Courier New"/>
          <w:sz w:val="18"/>
        </w:rPr>
        <w:t>$ git pull --rebase</w:t>
      </w:r>
    </w:p>
    <w:p>
      <w:pPr>
        <w:pStyle w:val="Heading3"/>
      </w:pPr>
      <w:r>
        <w:t>4.4 Cloning a Repository</w:t>
      </w:r>
    </w:p>
    <w:p>
      <w:r>
        <w:t>**Clone a remote repo to your local machine:**</w:t>
      </w:r>
    </w:p>
    <w:p>
      <w:pPr>
        <w:spacing w:after="120"/>
        <w:ind w:left="360"/>
      </w:pPr>
      <w:r>
        <w:rPr>
          <w:rFonts w:ascii="Courier New" w:hAnsi="Courier New"/>
          <w:sz w:val="18"/>
        </w:rPr>
        <w:t>$ git clone git@github.com:USERNAME/REPO.git</w:t>
      </w:r>
    </w:p>
    <w:p>
      <w:r>
        <w:t>**Clone into a specific folder:**</w:t>
      </w:r>
    </w:p>
    <w:p>
      <w:pPr>
        <w:spacing w:after="120"/>
        <w:ind w:left="360"/>
      </w:pPr>
      <w:r>
        <w:rPr>
          <w:rFonts w:ascii="Courier New" w:hAnsi="Courier New"/>
          <w:sz w:val="18"/>
        </w:rPr>
        <w:t>$ git clone git@github.com:USERNAME/REPO.git custom-folder-name</w:t>
      </w:r>
    </w:p>
    <w:p>
      <w:r>
        <w:t>**Clone only the latest commit (faster for CI):**</w:t>
      </w:r>
    </w:p>
    <w:p>
      <w:pPr>
        <w:spacing w:after="120"/>
        <w:ind w:left="360"/>
      </w:pPr>
      <w:r>
        <w:rPr>
          <w:rFonts w:ascii="Courier New" w:hAnsi="Courier New"/>
          <w:sz w:val="18"/>
        </w:rPr>
        <w:t>$ git clone --depth 1 git@github.com:USERNAME/REPO.git</w:t>
      </w:r>
    </w:p>
    <w:p>
      <w:pPr>
        <w:pStyle w:val="Heading3"/>
      </w:pPr>
      <w:r>
        <w:t>4.5 The Pull Request (PR) Workflow</w:t>
      </w:r>
    </w:p>
    <w:p>
      <w:r>
        <w:t xml:space="preserve">The PR workflow is the backbone of professional DevOps. No one pushes directly to </w:t>
      </w:r>
      <w:r>
        <w:rPr>
          <w:rFonts w:ascii="Courier New" w:hAnsi="Courier New"/>
          <w:sz w:val="20"/>
        </w:rPr>
        <w:t>main</w:t>
      </w:r>
      <w:r>
        <w:t>.</w:t>
      </w:r>
    </w:p>
    <w:p>
      <w:r>
        <w:t>**Step-by-Step:**</w:t>
      </w:r>
    </w:p>
    <w:p>
      <w:pPr>
        <w:pStyle w:val="ListNumber"/>
      </w:pPr>
      <w:r>
        <w:t>**Push your branch:**</w:t>
      </w:r>
    </w:p>
    <w:p>
      <w:pPr>
        <w:spacing w:after="120"/>
        <w:ind w:left="360"/>
      </w:pPr>
      <w:r>
        <w:rPr>
          <w:rFonts w:ascii="Courier New" w:hAnsi="Courier New"/>
          <w:sz w:val="18"/>
        </w:rPr>
        <w:t xml:space="preserve">   $ git push -u origin feature-name</w:t>
      </w:r>
    </w:p>
    <w:p>
      <w:pPr>
        <w:pStyle w:val="ListNumber"/>
      </w:pPr>
      <w:r>
        <w:t>**Open PR on GitHub:**</w:t>
      </w:r>
    </w:p>
    <w:p>
      <w:pPr>
        <w:pStyle w:val="ListBullet"/>
      </w:pPr>
      <w:r>
        <w:t>Go to repo on `https://github.com`</w:t>
      </w:r>
    </w:p>
    <w:p>
      <w:pPr>
        <w:pStyle w:val="ListBullet"/>
      </w:pPr>
      <w:r>
        <w:t>Click **"Compare &amp; pull request"**</w:t>
      </w:r>
    </w:p>
    <w:p>
      <w:pPr>
        <w:pStyle w:val="ListBullet"/>
      </w:pPr>
      <w:r>
        <w:t>Add title and description</w:t>
      </w:r>
    </w:p>
    <w:p>
      <w:pPr>
        <w:pStyle w:val="ListBullet"/>
      </w:pPr>
      <w:r>
        <w:t>Click **Create pull request**</w:t>
      </w:r>
    </w:p>
    <w:p>
      <w:pPr>
        <w:pStyle w:val="ListNumber"/>
      </w:pPr>
      <w:r>
        <w:t>**Code review** happens:</w:t>
      </w:r>
    </w:p>
    <w:p>
      <w:pPr>
        <w:pStyle w:val="ListBullet"/>
      </w:pPr>
      <w:r>
        <w:t>Team members review the **Files changed** tab</w:t>
      </w:r>
    </w:p>
    <w:p>
      <w:pPr>
        <w:pStyle w:val="ListBullet"/>
      </w:pPr>
      <w:r>
        <w:t>They leave comments on specific lines</w:t>
      </w:r>
    </w:p>
    <w:p>
      <w:pPr>
        <w:pStyle w:val="ListBullet"/>
      </w:pPr>
      <w:r>
        <w:t>You make fixes, commit, push (PR updates automatically)</w:t>
      </w:r>
    </w:p>
    <w:p>
      <w:pPr>
        <w:pStyle w:val="ListNumber"/>
      </w:pPr>
      <w:r>
        <w:t>**CI runs** (GitHub Actions):</w:t>
      </w:r>
    </w:p>
    <w:p>
      <w:pPr>
        <w:pStyle w:val="ListBullet"/>
      </w:pPr>
      <w:r>
        <w:t>Tests must pass</w:t>
      </w:r>
    </w:p>
    <w:p>
      <w:pPr>
        <w:pStyle w:val="ListBullet"/>
      </w:pPr>
      <w:r>
        <w:t>Linting must pass</w:t>
      </w:r>
    </w:p>
    <w:p>
      <w:pPr>
        <w:pStyle w:val="ListNumber"/>
      </w:pPr>
      <w:r>
        <w:t>**Approve and merge:**</w:t>
      </w:r>
    </w:p>
    <w:p>
      <w:pPr>
        <w:pStyle w:val="ListBullet"/>
      </w:pPr>
      <w:r>
        <w:t>Reviewer clicks **Approve**</w:t>
      </w:r>
    </w:p>
    <w:p>
      <w:pPr>
        <w:pStyle w:val="ListBullet"/>
      </w:pPr>
      <w:r>
        <w:t>Click **Merge pull request**</w:t>
      </w:r>
    </w:p>
    <w:p>
      <w:pPr>
        <w:pStyle w:val="ListBullet"/>
      </w:pPr>
      <w:r>
        <w:t>Choose merge strategy:</w:t>
      </w:r>
    </w:p>
    <w:p>
      <w:pPr>
        <w:pStyle w:val="ListBullet"/>
      </w:pPr>
      <w:r>
        <w:t>**Create a merge commit** (preserves branch history)</w:t>
      </w:r>
    </w:p>
    <w:p>
      <w:pPr>
        <w:pStyle w:val="ListBullet"/>
      </w:pPr>
      <w:r>
        <w:t>**Squash and merge** (combines all commits into one)</w:t>
      </w:r>
    </w:p>
    <w:p>
      <w:pPr>
        <w:pStyle w:val="ListBullet"/>
      </w:pPr>
      <w:r>
        <w:t>**Rebase and merge** (replays commits on main)</w:t>
      </w:r>
    </w:p>
    <w:p>
      <w:pPr>
        <w:pStyle w:val="ListNumber"/>
      </w:pPr>
      <w:r>
        <w:t>**Clean up:**</w:t>
      </w:r>
    </w:p>
    <w:p>
      <w:pPr>
        <w:pStyle w:val="ListBullet"/>
      </w:pPr>
      <w:r>
        <w:t>Delete the remote branch</w:t>
      </w:r>
    </w:p>
    <w:p>
      <w:pPr>
        <w:pStyle w:val="ListBullet"/>
      </w:pPr>
      <w:r>
        <w:t>Pull locally:</w:t>
      </w:r>
    </w:p>
    <w:p>
      <w:pPr>
        <w:spacing w:after="120"/>
        <w:ind w:left="360"/>
      </w:pPr>
      <w:r>
        <w:rPr>
          <w:rFonts w:ascii="Courier New" w:hAnsi="Courier New"/>
          <w:sz w:val="18"/>
        </w:rPr>
        <w:t xml:space="preserve">     $ git switch main</w:t>
        <w:br/>
        <w:t xml:space="preserve">     $ git pull</w:t>
        <w:br/>
        <w:t xml:space="preserve">     $ git branch -d feature-name</w:t>
      </w:r>
    </w:p>
    <w:p>
      <w:pPr>
        <w:pStyle w:val="Heading3"/>
      </w:pPr>
      <w:r>
        <w:t>4.6 Forking vs. Cloning</w:t>
      </w:r>
    </w:p>
    <w:p>
      <w:r>
        <w:t>| | Clone | Fork |</w:t>
      </w:r>
    </w:p>
    <w:p>
      <w:r>
        <w:t>|---|---|---|</w:t>
      </w:r>
    </w:p>
    <w:p>
      <w:r>
        <w:t>| **What** | Copy to your laptop | Copy on GitHub to your account |</w:t>
      </w:r>
    </w:p>
    <w:p>
      <w:r>
        <w:t>| **When** | Working on your team's repo | Contributing to open source |</w:t>
      </w:r>
    </w:p>
    <w:p>
      <w:r>
        <w:t xml:space="preserve">| **Example** | </w:t>
      </w:r>
      <w:r>
        <w:rPr>
          <w:rFonts w:ascii="Courier New" w:hAnsi="Courier New"/>
          <w:sz w:val="20"/>
        </w:rPr>
        <w:t>git clone git@github.com:mycompany/project.git</w:t>
      </w:r>
      <w:r>
        <w:t xml:space="preserve"> | Click "Fork" on </w:t>
      </w:r>
      <w:r>
        <w:rPr>
          <w:rFonts w:ascii="Courier New" w:hAnsi="Courier New"/>
          <w:sz w:val="20"/>
        </w:rPr>
        <w:t>github.com/kubernetes/kubernetes</w:t>
      </w:r>
      <w:r>
        <w:t xml:space="preserve"> |</w:t>
      </w:r>
    </w:p>
    <w:p>
      <w:r>
        <w:t>**After forking, clone your fork:**</w:t>
      </w:r>
    </w:p>
    <w:p>
      <w:pPr>
        <w:spacing w:after="120"/>
        <w:ind w:left="360"/>
      </w:pPr>
      <w:r>
        <w:rPr>
          <w:rFonts w:ascii="Courier New" w:hAnsi="Courier New"/>
          <w:sz w:val="18"/>
        </w:rPr>
        <w:t>$ git clone git@github.com:YOUR-NAME/original-repo.git</w:t>
      </w:r>
    </w:p>
    <w:p>
      <w:pPr>
        <w:pStyle w:val="Heading3"/>
      </w:pPr>
      <w:r>
        <w:t>4.7 Syncing a Fork</w:t>
      </w:r>
    </w:p>
    <w:p>
      <w:pPr>
        <w:spacing w:after="120"/>
        <w:ind w:left="360"/>
      </w:pPr>
      <w:r>
        <w:rPr>
          <w:rFonts w:ascii="Courier New" w:hAnsi="Courier New"/>
          <w:sz w:val="18"/>
        </w:rPr>
        <w:t># Add the original repo as "upstream"</w:t>
        <w:br/>
        <w:t>$ git remote add upstream git@github.com:original-owner/original-repo.git</w:t>
        <w:br/>
        <w:br/>
        <w:t># Fetch latest from original</w:t>
        <w:br/>
        <w:t>$ git fetch upstream</w:t>
        <w:br/>
        <w:br/>
        <w:t># Merge into your main</w:t>
        <w:br/>
        <w:t>$ git switch main</w:t>
        <w:br/>
        <w:t>$ git merge upstream/main</w:t>
        <w:br/>
        <w:br/>
        <w:t># Push to your fork</w:t>
        <w:br/>
        <w:t>$ git push</w:t>
      </w:r>
    </w:p>
    <w:p>
      <w:r>
        <w:t>---</w:t>
      </w:r>
    </w:p>
    <w:p>
      <w:r>
        <w:t>---</w:t>
      </w:r>
    </w:p>
    <w:p>
      <w:pPr>
        <w:pStyle w:val="Heading2"/>
      </w:pPr>
      <w:r>
        <w:t>Part 5: History, Undoing &amp; Recovery</w:t>
      </w:r>
    </w:p>
    <w:p>
      <w:pPr>
        <w:pStyle w:val="Heading3"/>
      </w:pPr>
      <w:r>
        <w:t>5.1 Viewing History in Detail</w:t>
      </w:r>
    </w:p>
    <w:p>
      <w:r>
        <w:t>**Show commit with changes:**</w:t>
      </w:r>
    </w:p>
    <w:p>
      <w:pPr>
        <w:spacing w:after="120"/>
        <w:ind w:left="360"/>
      </w:pPr>
      <w:r>
        <w:rPr>
          <w:rFonts w:ascii="Courier New" w:hAnsi="Courier New"/>
          <w:sz w:val="18"/>
        </w:rPr>
        <w:t>$ git show COMMIT_ID</w:t>
      </w:r>
    </w:p>
    <w:p>
      <w:r>
        <w:t>**Show only files changed:**</w:t>
      </w:r>
    </w:p>
    <w:p>
      <w:pPr>
        <w:spacing w:after="120"/>
        <w:ind w:left="360"/>
      </w:pPr>
      <w:r>
        <w:rPr>
          <w:rFonts w:ascii="Courier New" w:hAnsi="Courier New"/>
          <w:sz w:val="18"/>
        </w:rPr>
        <w:t>$ git show COMMIT_ID --stat</w:t>
      </w:r>
    </w:p>
    <w:p>
      <w:r>
        <w:t>**Show who changed each line of a file:**</w:t>
      </w:r>
    </w:p>
    <w:p>
      <w:pPr>
        <w:spacing w:after="120"/>
        <w:ind w:left="360"/>
      </w:pPr>
      <w:r>
        <w:rPr>
          <w:rFonts w:ascii="Courier New" w:hAnsi="Courier New"/>
          <w:sz w:val="18"/>
        </w:rPr>
        <w:t>$ git blame filename.txt</w:t>
      </w:r>
    </w:p>
    <w:p>
      <w:r>
        <w:t>**Expected Output:**</w:t>
      </w:r>
    </w:p>
    <w:p>
      <w:pPr>
        <w:spacing w:after="120"/>
        <w:ind w:left="360"/>
      </w:pPr>
      <w:r>
        <w:rPr>
          <w:rFonts w:ascii="Courier New" w:hAnsi="Courier New"/>
          <w:sz w:val="18"/>
        </w:rPr>
        <w:t>abc1234 (Your Name  2024-01-15 09:00:00 +0000  1) Line one content</w:t>
        <w:br/>
        <w:t>def5678 (Teammate    2024-01-16 14:30:00 +0000  2) Line two content</w:t>
      </w:r>
    </w:p>
    <w:p>
      <w:pPr>
        <w:ind w:left="360"/>
      </w:pPr>
      <w:r>
        <w:t>**DevOps Context:** `git blame` is essential during incidents. "Who changed this config line 3 days ago?"</w:t>
      </w:r>
    </w:p>
    <w:p>
      <w:r>
        <w:t>**Search all commits for a string:**</w:t>
      </w:r>
    </w:p>
    <w:p>
      <w:pPr>
        <w:spacing w:after="120"/>
        <w:ind w:left="360"/>
      </w:pPr>
      <w:r>
        <w:rPr>
          <w:rFonts w:ascii="Courier New" w:hAnsi="Courier New"/>
          <w:sz w:val="18"/>
        </w:rPr>
        <w:t>$ git log --all --grep="timeout"</w:t>
        <w:br/>
        <w:t>$ git log --all -S "database_url"  # Search code content, not just messages</w:t>
      </w:r>
    </w:p>
    <w:p>
      <w:pPr>
        <w:pStyle w:val="Heading3"/>
      </w:pPr>
      <w:r>
        <w:t>5.2 Reverting a Commit (Safe Undo)</w:t>
      </w:r>
    </w:p>
    <w:p>
      <w:pPr>
        <w:ind w:left="360"/>
      </w:pPr>
      <w:r>
        <w:t>**Rule:** Revert is always safe. It creates a NEW commit that undoes an OLD commit. History is preserved.</w:t>
      </w:r>
    </w:p>
    <w:p>
      <w:r>
        <w:t>**Revert the most recent commit:**</w:t>
      </w:r>
    </w:p>
    <w:p>
      <w:pPr>
        <w:spacing w:after="120"/>
        <w:ind w:left="360"/>
      </w:pPr>
      <w:r>
        <w:rPr>
          <w:rFonts w:ascii="Courier New" w:hAnsi="Courier New"/>
          <w:sz w:val="18"/>
        </w:rPr>
        <w:t>$ git revert HEAD</w:t>
      </w:r>
    </w:p>
    <w:p>
      <w:r>
        <w:t>**Revert a specific commit:**</w:t>
      </w:r>
    </w:p>
    <w:p>
      <w:pPr>
        <w:spacing w:after="120"/>
        <w:ind w:left="360"/>
      </w:pPr>
      <w:r>
        <w:rPr>
          <w:rFonts w:ascii="Courier New" w:hAnsi="Courier New"/>
          <w:sz w:val="18"/>
        </w:rPr>
        <w:t>$ git revert abc1234</w:t>
      </w:r>
    </w:p>
    <w:p>
      <w:r>
        <w:t>An editor opens for the commit message. Save and exit.</w:t>
      </w:r>
    </w:p>
    <w:p>
      <w:r>
        <w:t>**Revert without editing commit message:**</w:t>
      </w:r>
    </w:p>
    <w:p>
      <w:pPr>
        <w:spacing w:after="120"/>
        <w:ind w:left="360"/>
      </w:pPr>
      <w:r>
        <w:rPr>
          <w:rFonts w:ascii="Courier New" w:hAnsi="Courier New"/>
          <w:sz w:val="18"/>
        </w:rPr>
        <w:t>$ git revert HEAD --no-edit</w:t>
      </w:r>
    </w:p>
    <w:p>
      <w:r>
        <w:t>**Revert a merge commit:**</w:t>
      </w:r>
    </w:p>
    <w:p>
      <w:pPr>
        <w:spacing w:after="120"/>
        <w:ind w:left="360"/>
      </w:pPr>
      <w:r>
        <w:rPr>
          <w:rFonts w:ascii="Courier New" w:hAnsi="Courier New"/>
          <w:sz w:val="18"/>
        </w:rPr>
        <w:t>$ git revert -m 1 MERGE_COMMIT_ID</w:t>
      </w:r>
    </w:p>
    <w:p>
      <w:pPr>
        <w:ind w:left="360"/>
      </w:pPr>
      <w:r>
        <w:t>**DevOps Context:** Revert is your go-to for production incidents. It undoes a bad deploy instantly while keeping the audit trail.</w:t>
      </w:r>
    </w:p>
    <w:p>
      <w:pPr>
        <w:pStyle w:val="Heading3"/>
      </w:pPr>
      <w:r>
        <w:t>5.3 Resetting (Use With Caution)</w:t>
      </w:r>
    </w:p>
    <w:p>
      <w:r>
        <w:t>Reset moves the branch pointer. It can erase commits.</w:t>
      </w:r>
    </w:p>
    <w:p>
      <w:r>
        <w:t>**Soft reset (keep changes staged):**</w:t>
      </w:r>
    </w:p>
    <w:p>
      <w:pPr>
        <w:spacing w:after="120"/>
        <w:ind w:left="360"/>
      </w:pPr>
      <w:r>
        <w:rPr>
          <w:rFonts w:ascii="Courier New" w:hAnsi="Courier New"/>
          <w:sz w:val="18"/>
        </w:rPr>
        <w:t>$ git reset --soft HEAD~1</w:t>
      </w:r>
    </w:p>
    <w:p>
      <w:r>
        <w:t>**Mixed reset (keep changes unstaged):**</w:t>
      </w:r>
    </w:p>
    <w:p>
      <w:pPr>
        <w:spacing w:after="120"/>
        <w:ind w:left="360"/>
      </w:pPr>
      <w:r>
        <w:rPr>
          <w:rFonts w:ascii="Courier New" w:hAnsi="Courier New"/>
          <w:sz w:val="18"/>
        </w:rPr>
        <w:t>$ git reset --mixed HEAD~1</w:t>
      </w:r>
    </w:p>
    <w:p>
      <w:r>
        <w:t>**Hard reset (DESTROY changes — DANGEROUS):**</w:t>
      </w:r>
    </w:p>
    <w:p>
      <w:pPr>
        <w:spacing w:after="120"/>
        <w:ind w:left="360"/>
      </w:pPr>
      <w:r>
        <w:rPr>
          <w:rFonts w:ascii="Courier New" w:hAnsi="Courier New"/>
          <w:sz w:val="18"/>
        </w:rPr>
        <w:t>$ git reset --hard HEAD~1</w:t>
      </w:r>
    </w:p>
    <w:p>
      <w:pPr>
        <w:ind w:left="360"/>
      </w:pPr>
      <w:r>
        <w:t>**DevOps Warning:** `git reset --hard` permanently deletes uncommitted work. Never use on shared history.</w:t>
      </w:r>
    </w:p>
    <w:p>
      <w:pPr>
        <w:pStyle w:val="Heading3"/>
      </w:pPr>
      <w:r>
        <w:t>5.4 The Reflog — Your Safety Net</w:t>
      </w:r>
    </w:p>
    <w:p>
      <w:pPr>
        <w:ind w:left="360"/>
      </w:pPr>
      <w:r>
        <w:t>**Analogy:** The reflog is like a backup camera that recorded everything, even things you thought you deleted.</w:t>
      </w:r>
    </w:p>
    <w:p>
      <w:r>
        <w:t>**View all actions (even after reset):**</w:t>
      </w:r>
    </w:p>
    <w:p>
      <w:pPr>
        <w:spacing w:after="120"/>
        <w:ind w:left="360"/>
      </w:pPr>
      <w:r>
        <w:rPr>
          <w:rFonts w:ascii="Courier New" w:hAnsi="Courier New"/>
          <w:sz w:val="18"/>
        </w:rPr>
        <w:t>$ git reflog</w:t>
      </w:r>
    </w:p>
    <w:p>
      <w:r>
        <w:t>**Expected Output:**</w:t>
      </w:r>
    </w:p>
    <w:p>
      <w:pPr>
        <w:spacing w:after="120"/>
        <w:ind w:left="360"/>
      </w:pPr>
      <w:r>
        <w:rPr>
          <w:rFonts w:ascii="Courier New" w:hAnsi="Courier New"/>
          <w:sz w:val="18"/>
        </w:rPr>
        <w:t>abc1234 HEAD@{0}: commit: Add feature</w:t>
        <w:br/>
        <w:t>def5678 HEAD@{1}: commit: Fix bug</w:t>
        <w:br/>
        <w:t>1234567 HEAD@{2}: reset: moving to HEAD~1</w:t>
      </w:r>
    </w:p>
    <w:p>
      <w:r>
        <w:t>**Recover a lost commit:**</w:t>
      </w:r>
    </w:p>
    <w:p>
      <w:pPr>
        <w:spacing w:after="120"/>
        <w:ind w:left="360"/>
      </w:pPr>
      <w:r>
        <w:rPr>
          <w:rFonts w:ascii="Courier New" w:hAnsi="Courier New"/>
          <w:sz w:val="18"/>
        </w:rPr>
        <w:t>$ git reset --hard HEAD@{2}</w:t>
      </w:r>
    </w:p>
    <w:p>
      <w:r>
        <w:t>**View reflog for a specific branch:**</w:t>
      </w:r>
    </w:p>
    <w:p>
      <w:pPr>
        <w:spacing w:after="120"/>
        <w:ind w:left="360"/>
      </w:pPr>
      <w:r>
        <w:rPr>
          <w:rFonts w:ascii="Courier New" w:hAnsi="Courier New"/>
          <w:sz w:val="18"/>
        </w:rPr>
        <w:t>$ git reflog show main</w:t>
      </w:r>
    </w:p>
    <w:p>
      <w:pPr>
        <w:ind w:left="360"/>
      </w:pPr>
      <w:r>
        <w:t>**DevOps Context:** `git reflog` has saved many engineers. If you accidentally reset `main`, the reflog remembers.</w:t>
      </w:r>
    </w:p>
    <w:p>
      <w:pPr>
        <w:pStyle w:val="Heading3"/>
      </w:pPr>
      <w:r>
        <w:t>5.5 Cherry-Picking</w:t>
      </w:r>
    </w:p>
    <w:p>
      <w:r>
        <w:t>Apply a specific commit from one branch to another.</w:t>
      </w:r>
    </w:p>
    <w:p>
      <w:pPr>
        <w:spacing w:after="120"/>
        <w:ind w:left="360"/>
      </w:pPr>
      <w:r>
        <w:rPr>
          <w:rFonts w:ascii="Courier New" w:hAnsi="Courier New"/>
          <w:sz w:val="18"/>
        </w:rPr>
        <w:t># On main, apply a commit from feature</w:t>
        <w:br/>
        <w:t>$ git switch main</w:t>
        <w:br/>
        <w:t>$ git cherry-pick abc1234</w:t>
      </w:r>
    </w:p>
    <w:p>
      <w:r>
        <w:t>**Cherry-pick without committing (just apply):**</w:t>
      </w:r>
    </w:p>
    <w:p>
      <w:pPr>
        <w:spacing w:after="120"/>
        <w:ind w:left="360"/>
      </w:pPr>
      <w:r>
        <w:rPr>
          <w:rFonts w:ascii="Courier New" w:hAnsi="Courier New"/>
          <w:sz w:val="18"/>
        </w:rPr>
        <w:t>$ git cherry-pick -n abc1234</w:t>
      </w:r>
    </w:p>
    <w:p>
      <w:pPr>
        <w:ind w:left="360"/>
      </w:pPr>
      <w:r>
        <w:t>**DevOps Context:** Cherry-pick a hotfix from `main` to a `release` branch without merging everything.</w:t>
      </w:r>
    </w:p>
    <w:p>
      <w:pPr>
        <w:pStyle w:val="Heading3"/>
      </w:pPr>
      <w:r>
        <w:t>5.6 Amending the Last Commit</w:t>
      </w:r>
    </w:p>
    <w:p>
      <w:r>
        <w:t>Oops, typo in the commit message:</w:t>
      </w:r>
    </w:p>
    <w:p>
      <w:pPr>
        <w:spacing w:after="120"/>
        <w:ind w:left="360"/>
      </w:pPr>
      <w:r>
        <w:rPr>
          <w:rFonts w:ascii="Courier New" w:hAnsi="Courier New"/>
          <w:sz w:val="18"/>
        </w:rPr>
        <w:t>$ git commit --amend -m "Correct message"</w:t>
      </w:r>
    </w:p>
    <w:p>
      <w:r>
        <w:t>Forgot to add a file:</w:t>
      </w:r>
    </w:p>
    <w:p>
      <w:pPr>
        <w:spacing w:after="120"/>
        <w:ind w:left="360"/>
      </w:pPr>
      <w:r>
        <w:rPr>
          <w:rFonts w:ascii="Courier New" w:hAnsi="Courier New"/>
          <w:sz w:val="18"/>
        </w:rPr>
        <w:t>$ git add forgotten-file.txt</w:t>
        <w:br/>
        <w:t>$ git commit --amend --no-edit</w:t>
      </w:r>
    </w:p>
    <w:p>
      <w:pPr>
        <w:ind w:left="360"/>
      </w:pPr>
      <w:r>
        <w:t>**DevOps Context:** Only amend unpushed commits. Amending pushed commits rewrites public history.</w:t>
      </w:r>
    </w:p>
    <w:p>
      <w:r>
        <w:t>---</w:t>
      </w:r>
    </w:p>
    <w:p>
      <w:r>
        <w:t>---</w:t>
      </w:r>
    </w:p>
    <w:p>
      <w:pPr>
        <w:pStyle w:val="Heading2"/>
      </w:pPr>
      <w:r>
        <w:t>Part 6: Collaboration — Conflicts, Stash &amp; Rebase</w:t>
      </w:r>
    </w:p>
    <w:p>
      <w:pPr>
        <w:pStyle w:val="Heading3"/>
      </w:pPr>
      <w:r>
        <w:t>6.1 Merge Conflicts</w:t>
      </w:r>
    </w:p>
    <w:p>
      <w:pPr>
        <w:pStyle w:val="Heading4"/>
      </w:pPr>
      <w:r>
        <w:t>What Causes a Conflict?</w:t>
      </w:r>
    </w:p>
    <w:p>
      <w:r>
        <w:t>When two branches change the **same line** of the **same file**, Git doesn't know which version to keep.</w:t>
      </w:r>
    </w:p>
    <w:p>
      <w:r>
        <w:t>**Example conflict markers:**</w:t>
      </w:r>
    </w:p>
    <w:p>
      <w:pPr>
        <w:spacing w:after="120"/>
        <w:ind w:left="360"/>
      </w:pPr>
      <w:r>
        <w:rPr>
          <w:rFonts w:ascii="Courier New" w:hAnsi="Courier New"/>
          <w:sz w:val="18"/>
        </w:rPr>
        <w:t>&lt;&lt;&lt;&lt;&lt;&lt;&lt; HEAD</w:t>
        <w:br/>
        <w:t>This is what YOUR branch has</w:t>
        <w:br/>
        <w:t>=======</w:t>
        <w:br/>
        <w:t>This is what THE OTHER branch has</w:t>
        <w:br/>
        <w:t>&gt;&gt;&gt;&gt;&gt;&gt;&gt; other-branch-name</w:t>
      </w:r>
    </w:p>
    <w:p>
      <w:pPr>
        <w:pStyle w:val="Heading4"/>
      </w:pPr>
      <w:r>
        <w:t>How to Resolve</w:t>
      </w:r>
    </w:p>
    <w:p>
      <w:pPr>
        <w:pStyle w:val="ListNumber"/>
      </w:pPr>
      <w:r>
        <w:t>Find conflicts:</w:t>
      </w:r>
    </w:p>
    <w:p>
      <w:pPr>
        <w:spacing w:after="120"/>
        <w:ind w:left="360"/>
      </w:pPr>
      <w:r>
        <w:rPr>
          <w:rFonts w:ascii="Courier New" w:hAnsi="Courier New"/>
          <w:sz w:val="18"/>
        </w:rPr>
        <w:t xml:space="preserve">   $ git status</w:t>
      </w:r>
    </w:p>
    <w:p>
      <w:r>
        <w:t>Look for: "Unmerged paths"</w:t>
      </w:r>
    </w:p>
    <w:p>
      <w:pPr>
        <w:pStyle w:val="ListNumber"/>
      </w:pPr>
      <w:r>
        <w:t>Open the file and edit it. Remove the `&lt;&lt;&lt;&lt;&lt;&lt;&lt;`, `=======`, and `&gt;&gt;&gt;&gt;&gt;&gt;&gt;` markers.</w:t>
      </w:r>
    </w:p>
    <w:p>
      <w:pPr>
        <w:pStyle w:val="ListNumber"/>
      </w:pPr>
      <w:r>
        <w:t>Stage the resolved file:</w:t>
      </w:r>
    </w:p>
    <w:p>
      <w:pPr>
        <w:spacing w:after="120"/>
        <w:ind w:left="360"/>
      </w:pPr>
      <w:r>
        <w:rPr>
          <w:rFonts w:ascii="Courier New" w:hAnsi="Courier New"/>
          <w:sz w:val="18"/>
        </w:rPr>
        <w:t xml:space="preserve">   $ git add filename.txt</w:t>
      </w:r>
    </w:p>
    <w:p>
      <w:pPr>
        <w:pStyle w:val="ListNumber"/>
      </w:pPr>
      <w:r>
        <w:t>Complete the merge:</w:t>
      </w:r>
    </w:p>
    <w:p>
      <w:pPr>
        <w:spacing w:after="120"/>
        <w:ind w:left="360"/>
      </w:pPr>
      <w:r>
        <w:rPr>
          <w:rFonts w:ascii="Courier New" w:hAnsi="Courier New"/>
          <w:sz w:val="18"/>
        </w:rPr>
        <w:t xml:space="preserve">   $ git commit -m "Resolve merge conflict in filename.txt"</w:t>
      </w:r>
    </w:p>
    <w:p>
      <w:r>
        <w:t>**Search for conflict markers:**</w:t>
      </w:r>
    </w:p>
    <w:p>
      <w:pPr>
        <w:spacing w:after="120"/>
        <w:ind w:left="360"/>
      </w:pPr>
      <w:r>
        <w:rPr>
          <w:rFonts w:ascii="Courier New" w:hAnsi="Courier New"/>
          <w:sz w:val="18"/>
        </w:rPr>
        <w:t>$ grep -r "&lt;&lt;&lt;&lt;&lt;&lt;&lt;" .</w:t>
      </w:r>
    </w:p>
    <w:p>
      <w:r>
        <w:t>**Abort a merge in progress:**</w:t>
      </w:r>
    </w:p>
    <w:p>
      <w:pPr>
        <w:spacing w:after="120"/>
        <w:ind w:left="360"/>
      </w:pPr>
      <w:r>
        <w:rPr>
          <w:rFonts w:ascii="Courier New" w:hAnsi="Courier New"/>
          <w:sz w:val="18"/>
        </w:rPr>
        <w:t>$ git merge --abort</w:t>
      </w:r>
    </w:p>
    <w:p>
      <w:pPr>
        <w:ind w:left="360"/>
      </w:pPr>
      <w:r>
        <w:t>**DevOps Context:** Conflicts are normal. Communicate with teammates about who owns which files.</w:t>
      </w:r>
    </w:p>
    <w:p>
      <w:pPr>
        <w:pStyle w:val="Heading3"/>
      </w:pPr>
      <w:r>
        <w:t>6.2 Git Stash</w:t>
      </w:r>
    </w:p>
    <w:p>
      <w:r>
        <w:t>Temporarily save work without committing.</w:t>
      </w:r>
    </w:p>
    <w:p>
      <w:r>
        <w:t>**Stash current changes:**</w:t>
      </w:r>
    </w:p>
    <w:p>
      <w:pPr>
        <w:spacing w:after="120"/>
        <w:ind w:left="360"/>
      </w:pPr>
      <w:r>
        <w:rPr>
          <w:rFonts w:ascii="Courier New" w:hAnsi="Courier New"/>
          <w:sz w:val="18"/>
        </w:rPr>
        <w:t>$ git stash</w:t>
      </w:r>
    </w:p>
    <w:p>
      <w:r>
        <w:t>**Expected Output:**</w:t>
      </w:r>
    </w:p>
    <w:p>
      <w:pPr>
        <w:spacing w:after="120"/>
        <w:ind w:left="360"/>
      </w:pPr>
      <w:r>
        <w:rPr>
          <w:rFonts w:ascii="Courier New" w:hAnsi="Courier New"/>
          <w:sz w:val="18"/>
        </w:rPr>
        <w:t>Saved working directory and index state ...</w:t>
      </w:r>
    </w:p>
    <w:p>
      <w:r>
        <w:t>**Stash with a message:**</w:t>
      </w:r>
    </w:p>
    <w:p>
      <w:pPr>
        <w:spacing w:after="120"/>
        <w:ind w:left="360"/>
      </w:pPr>
      <w:r>
        <w:rPr>
          <w:rFonts w:ascii="Courier New" w:hAnsi="Courier New"/>
          <w:sz w:val="18"/>
        </w:rPr>
        <w:t>$ git stash push -m "WIP: updating terraform config"</w:t>
      </w:r>
    </w:p>
    <w:p>
      <w:r>
        <w:t>**List stashes:**</w:t>
      </w:r>
    </w:p>
    <w:p>
      <w:pPr>
        <w:spacing w:after="120"/>
        <w:ind w:left="360"/>
      </w:pPr>
      <w:r>
        <w:rPr>
          <w:rFonts w:ascii="Courier New" w:hAnsi="Courier New"/>
          <w:sz w:val="18"/>
        </w:rPr>
        <w:t>$ git stash list</w:t>
      </w:r>
    </w:p>
    <w:p>
      <w:r>
        <w:t>**Expected Output:**</w:t>
      </w:r>
    </w:p>
    <w:p>
      <w:pPr>
        <w:spacing w:after="120"/>
        <w:ind w:left="360"/>
      </w:pPr>
      <w:r>
        <w:rPr>
          <w:rFonts w:ascii="Courier New" w:hAnsi="Courier New"/>
          <w:sz w:val="18"/>
        </w:rPr>
        <w:t>stash@{0}: WIP on main: abc1234 Add feature</w:t>
        <w:br/>
        <w:t>stash@{1}: On main: WIP terraform migration</w:t>
      </w:r>
    </w:p>
    <w:p>
      <w:r>
        <w:t>**Apply and remove latest stash:**</w:t>
      </w:r>
    </w:p>
    <w:p>
      <w:pPr>
        <w:spacing w:after="120"/>
        <w:ind w:left="360"/>
      </w:pPr>
      <w:r>
        <w:rPr>
          <w:rFonts w:ascii="Courier New" w:hAnsi="Courier New"/>
          <w:sz w:val="18"/>
        </w:rPr>
        <w:t>$ git stash pop</w:t>
      </w:r>
    </w:p>
    <w:p>
      <w:r>
        <w:t>**Apply but keep stash:**</w:t>
      </w:r>
    </w:p>
    <w:p>
      <w:pPr>
        <w:spacing w:after="120"/>
        <w:ind w:left="360"/>
      </w:pPr>
      <w:r>
        <w:rPr>
          <w:rFonts w:ascii="Courier New" w:hAnsi="Courier New"/>
          <w:sz w:val="18"/>
        </w:rPr>
        <w:t>$ git stash apply</w:t>
      </w:r>
    </w:p>
    <w:p>
      <w:r>
        <w:t>**Apply specific stash:**</w:t>
      </w:r>
    </w:p>
    <w:p>
      <w:pPr>
        <w:spacing w:after="120"/>
        <w:ind w:left="360"/>
      </w:pPr>
      <w:r>
        <w:rPr>
          <w:rFonts w:ascii="Courier New" w:hAnsi="Courier New"/>
          <w:sz w:val="18"/>
        </w:rPr>
        <w:t>$ git stash apply stash@{1}</w:t>
      </w:r>
    </w:p>
    <w:p>
      <w:r>
        <w:t>**Drop a stash:**</w:t>
      </w:r>
    </w:p>
    <w:p>
      <w:pPr>
        <w:spacing w:after="120"/>
        <w:ind w:left="360"/>
      </w:pPr>
      <w:r>
        <w:rPr>
          <w:rFonts w:ascii="Courier New" w:hAnsi="Courier New"/>
          <w:sz w:val="18"/>
        </w:rPr>
        <w:t>$ git stash drop stash@{0}</w:t>
      </w:r>
    </w:p>
    <w:p>
      <w:r>
        <w:t>**Clear all stashes:**</w:t>
      </w:r>
    </w:p>
    <w:p>
      <w:pPr>
        <w:spacing w:after="120"/>
        <w:ind w:left="360"/>
      </w:pPr>
      <w:r>
        <w:rPr>
          <w:rFonts w:ascii="Courier New" w:hAnsi="Courier New"/>
          <w:sz w:val="18"/>
        </w:rPr>
        <w:t>$ git stash clear</w:t>
      </w:r>
    </w:p>
    <w:p>
      <w:pPr>
        <w:ind w:left="360"/>
      </w:pPr>
      <w:r>
        <w:t>**DevOps Context:** Stash when someone says "Production is down, fix it NOW" but you're in the middle of a refactor.</w:t>
      </w:r>
    </w:p>
    <w:p>
      <w:pPr>
        <w:pStyle w:val="Heading3"/>
      </w:pPr>
      <w:r>
        <w:t>6.3 Rebasing</w:t>
      </w:r>
    </w:p>
    <w:p>
      <w:r>
        <w:t>Rebase replays your commits on top of another branch. It creates a cleaner, linear history.</w:t>
      </w:r>
    </w:p>
    <w:p>
      <w:r>
        <w:t>**Basic rebase:**</w:t>
      </w:r>
    </w:p>
    <w:p>
      <w:pPr>
        <w:spacing w:after="120"/>
        <w:ind w:left="360"/>
      </w:pPr>
      <w:r>
        <w:rPr>
          <w:rFonts w:ascii="Courier New" w:hAnsi="Courier New"/>
          <w:sz w:val="18"/>
        </w:rPr>
        <w:t># On your feature branch</w:t>
        <w:br/>
        <w:t>$ git switch feature-name</w:t>
        <w:br/>
        <w:t>$ git rebase main</w:t>
      </w:r>
    </w:p>
    <w:p>
      <w:r>
        <w:t>**Interactive rebase (rewrite history):**</w:t>
      </w:r>
    </w:p>
    <w:p>
      <w:pPr>
        <w:spacing w:after="120"/>
        <w:ind w:left="360"/>
      </w:pPr>
      <w:r>
        <w:rPr>
          <w:rFonts w:ascii="Courier New" w:hAnsi="Courier New"/>
          <w:sz w:val="18"/>
        </w:rPr>
        <w:t># Rebase the last 3 commits</w:t>
        <w:br/>
        <w:t>$ git rebase -i HEAD~3</w:t>
      </w:r>
    </w:p>
    <w:p>
      <w:r>
        <w:t>An editor opens. You can:</w:t>
      </w:r>
    </w:p>
    <w:p>
      <w:pPr>
        <w:pStyle w:val="ListBullet"/>
      </w:pPr>
      <w:r>
        <w:t>`pick` — keep commit (default)</w:t>
      </w:r>
    </w:p>
    <w:p>
      <w:pPr>
        <w:pStyle w:val="ListBullet"/>
      </w:pPr>
      <w:r>
        <w:t>`reword` — edit commit message</w:t>
      </w:r>
    </w:p>
    <w:p>
      <w:pPr>
        <w:pStyle w:val="ListBullet"/>
      </w:pPr>
      <w:r>
        <w:t>`squash` — combine with previous commit</w:t>
      </w:r>
    </w:p>
    <w:p>
      <w:pPr>
        <w:pStyle w:val="ListBullet"/>
      </w:pPr>
      <w:r>
        <w:t>`drop` — remove commit</w:t>
      </w:r>
    </w:p>
    <w:p>
      <w:pPr>
        <w:pStyle w:val="ListBullet"/>
      </w:pPr>
      <w:r>
        <w:t>`fixup` — combine and discard message</w:t>
      </w:r>
    </w:p>
    <w:p>
      <w:r>
        <w:t>**Continue rebase after resolving conflicts:**</w:t>
      </w:r>
    </w:p>
    <w:p>
      <w:pPr>
        <w:spacing w:after="120"/>
        <w:ind w:left="360"/>
      </w:pPr>
      <w:r>
        <w:rPr>
          <w:rFonts w:ascii="Courier New" w:hAnsi="Courier New"/>
          <w:sz w:val="18"/>
        </w:rPr>
        <w:t>$ git rebase --continue</w:t>
      </w:r>
    </w:p>
    <w:p>
      <w:r>
        <w:t>**Abort rebase:**</w:t>
      </w:r>
    </w:p>
    <w:p>
      <w:pPr>
        <w:spacing w:after="120"/>
        <w:ind w:left="360"/>
      </w:pPr>
      <w:r>
        <w:rPr>
          <w:rFonts w:ascii="Courier New" w:hAnsi="Courier New"/>
          <w:sz w:val="18"/>
        </w:rPr>
        <w:t>$ git rebase --abort</w:t>
      </w:r>
    </w:p>
    <w:p>
      <w:pPr>
        <w:ind w:left="360"/>
      </w:pPr>
      <w:r>
        <w:t>**DevOps Context:** Rebase feature branches before opening a PR. This eliminates unnecessary merge commits. **NEVER rebase shared branches like `main`.**</w:t>
      </w:r>
    </w:p>
    <w:p>
      <w:pPr>
        <w:pStyle w:val="Heading3"/>
      </w:pPr>
      <w:r>
        <w:t>6.4 Interactive Rebase Example</w:t>
      </w:r>
    </w:p>
    <w:p>
      <w:r>
        <w:t>Clean up messy commits before a PR:</w:t>
      </w:r>
    </w:p>
    <w:p>
      <w:pPr>
        <w:spacing w:after="120"/>
        <w:ind w:left="360"/>
      </w:pPr>
      <w:r>
        <w:rPr>
          <w:rFonts w:ascii="Courier New" w:hAnsi="Courier New"/>
          <w:sz w:val="18"/>
        </w:rPr>
        <w:t>$ git rebase -i HEAD~4</w:t>
      </w:r>
    </w:p>
    <w:p>
      <w:r>
        <w:t>Editor shows:</w:t>
      </w:r>
    </w:p>
    <w:p>
      <w:pPr>
        <w:spacing w:after="120"/>
        <w:ind w:left="360"/>
      </w:pPr>
      <w:r>
        <w:rPr>
          <w:rFonts w:ascii="Courier New" w:hAnsi="Courier New"/>
          <w:sz w:val="18"/>
        </w:rPr>
        <w:t>pick abc1234 Fix typo</w:t>
        <w:br/>
        <w:t>pick def5678 Add config</w:t>
        <w:br/>
        <w:t>pick ghi901 Add tests</w:t>
        <w:br/>
        <w:t>pick jkl234 Update docs</w:t>
      </w:r>
    </w:p>
    <w:p>
      <w:r>
        <w:t>Edit to:</w:t>
      </w:r>
    </w:p>
    <w:p>
      <w:pPr>
        <w:spacing w:after="120"/>
        <w:ind w:left="360"/>
      </w:pPr>
      <w:r>
        <w:rPr>
          <w:rFonts w:ascii="Courier New" w:hAnsi="Courier New"/>
          <w:sz w:val="18"/>
        </w:rPr>
        <w:t>reword abc1234 Fix typo</w:t>
        <w:br/>
        <w:t>squash def5678 Add config</w:t>
        <w:br/>
        <w:t>pick ghi901 Add tests</w:t>
        <w:br/>
        <w:t>fixup jkl234 Update docs</w:t>
      </w:r>
    </w:p>
    <w:p>
      <w:r>
        <w:t>Result: Clean commits with good messages.</w:t>
      </w:r>
    </w:p>
    <w:p>
      <w:r>
        <w:t>---</w:t>
      </w:r>
    </w:p>
    <w:p>
      <w:r>
        <w:t>---</w:t>
      </w:r>
    </w:p>
    <w:p>
      <w:pPr>
        <w:pStyle w:val="Heading2"/>
      </w:pPr>
      <w:r>
        <w:t>Part 7: DevOps Branching Patterns</w:t>
      </w:r>
    </w:p>
    <w:p>
      <w:pPr>
        <w:pStyle w:val="Heading3"/>
      </w:pPr>
      <w:r>
        <w:t>7.1 Feature Branch Workflow</w:t>
      </w:r>
    </w:p>
    <w:p>
      <w:r>
        <w:t>**Best for:** Small teams, startups, most modern DevOps.</w:t>
      </w:r>
    </w:p>
    <w:p>
      <w:pPr>
        <w:spacing w:after="120"/>
        <w:ind w:left="360"/>
      </w:pPr>
      <w:r>
        <w:rPr>
          <w:rFonts w:ascii="Courier New" w:hAnsi="Courier New"/>
          <w:sz w:val="18"/>
        </w:rPr>
        <w:t>main (always deployable)</w:t>
        <w:br/>
        <w:t xml:space="preserve"> ├─── feature/login</w:t>
        <w:br/>
        <w:t xml:space="preserve"> ├─── feature/dashboard</w:t>
        <w:br/>
        <w:t xml:space="preserve"> └─── bugfix/memory-leak</w:t>
      </w:r>
    </w:p>
    <w:p>
      <w:r>
        <w:t>**Rules:**</w:t>
      </w:r>
    </w:p>
    <w:p>
      <w:pPr>
        <w:pStyle w:val="ListBullet"/>
      </w:pPr>
      <w:r>
        <w:t>`main` is sacred — always works</w:t>
      </w:r>
    </w:p>
    <w:p>
      <w:pPr>
        <w:pStyle w:val="ListBullet"/>
      </w:pPr>
      <w:r>
        <w:t>All work happens on feature branches</w:t>
      </w:r>
    </w:p>
    <w:p>
      <w:pPr>
        <w:pStyle w:val="ListBullet"/>
      </w:pPr>
      <w:r>
        <w:t>Every merge goes through PR + code review</w:t>
      </w:r>
    </w:p>
    <w:p>
      <w:pPr>
        <w:pStyle w:val="Heading3"/>
      </w:pPr>
      <w:r>
        <w:t>7.2 GitFlow</w:t>
      </w:r>
    </w:p>
    <w:p>
      <w:r>
        <w:t>**Best for:** Large teams with scheduled releases.</w:t>
      </w:r>
    </w:p>
    <w:p>
      <w:pPr>
        <w:spacing w:after="120"/>
        <w:ind w:left="360"/>
      </w:pPr>
      <w:r>
        <w:rPr>
          <w:rFonts w:ascii="Courier New" w:hAnsi="Courier New"/>
          <w:sz w:val="18"/>
        </w:rPr>
        <w:t>main          (production)</w:t>
        <w:br/>
        <w:t>develop       (integration)</w:t>
        <w:br/>
        <w:t xml:space="preserve"> ├─── feature/...</w:t>
        <w:br/>
        <w:t xml:space="preserve"> ├─── feature/...</w:t>
        <w:br/>
        <w:t>hotfix/...    (emergency fixes for production)</w:t>
        <w:br/>
        <w:t>release/...   (release preparation)</w:t>
      </w:r>
    </w:p>
    <w:p>
      <w:r>
        <w:t>**Rules:**</w:t>
      </w:r>
    </w:p>
    <w:p>
      <w:pPr>
        <w:pStyle w:val="ListBullet"/>
      </w:pPr>
      <w:r>
        <w:t>`main` = production only</w:t>
      </w:r>
    </w:p>
    <w:p>
      <w:pPr>
        <w:pStyle w:val="ListBullet"/>
      </w:pPr>
      <w:r>
        <w:t>`develop` = integration branch</w:t>
      </w:r>
    </w:p>
    <w:p>
      <w:pPr>
        <w:pStyle w:val="ListBullet"/>
      </w:pPr>
      <w:r>
        <w:t>Features branch from `develop`</w:t>
      </w:r>
    </w:p>
    <w:p>
      <w:pPr>
        <w:pStyle w:val="ListBullet"/>
      </w:pPr>
      <w:r>
        <w:t>Releases branch from `develop`, merge to `main`</w:t>
      </w:r>
    </w:p>
    <w:p>
      <w:pPr>
        <w:pStyle w:val="ListBullet"/>
      </w:pPr>
      <w:r>
        <w:t>Hotfixes branch from `main`, merge back to both</w:t>
      </w:r>
    </w:p>
    <w:p>
      <w:pPr>
        <w:pStyle w:val="Heading3"/>
      </w:pPr>
      <w:r>
        <w:t>7.3 Trunk-Based Development</w:t>
      </w:r>
    </w:p>
    <w:p>
      <w:r>
        <w:t>**Best for:** CI/CD-heavy teams deploying multiple times daily.</w:t>
      </w:r>
    </w:p>
    <w:p>
      <w:pPr>
        <w:spacing w:after="120"/>
        <w:ind w:left="360"/>
      </w:pPr>
      <w:r>
        <w:rPr>
          <w:rFonts w:ascii="Courier New" w:hAnsi="Courier New"/>
          <w:sz w:val="18"/>
        </w:rPr>
        <w:t>main (trunk)</w:t>
        <w:br/>
        <w:t xml:space="preserve"> ├─── short-lived feature branches (hours, not days)</w:t>
      </w:r>
    </w:p>
    <w:p>
      <w:r>
        <w:t>**Rules:**</w:t>
      </w:r>
    </w:p>
    <w:p>
      <w:pPr>
        <w:pStyle w:val="ListBullet"/>
      </w:pPr>
      <w:r>
        <w:t>Everyone commits to `main` or very short-lived branches</w:t>
      </w:r>
    </w:p>
    <w:p>
      <w:pPr>
        <w:pStyle w:val="ListBullet"/>
      </w:pPr>
      <w:r>
        <w:t>Feature flags hide incomplete work</w:t>
      </w:r>
    </w:p>
    <w:p>
      <w:pPr>
        <w:pStyle w:val="ListBullet"/>
      </w:pPr>
      <w:r>
        <w:t>Requires robust CI</w:t>
      </w:r>
    </w:p>
    <w:p>
      <w:pPr>
        <w:pStyle w:val="Heading3"/>
      </w:pPr>
      <w:r>
        <w:t>7.4 Forking Workflow</w:t>
      </w:r>
    </w:p>
    <w:p>
      <w:r>
        <w:t>**Best for:** Open source projects.</w:t>
      </w:r>
    </w:p>
    <w:p>
      <w:pPr>
        <w:pStyle w:val="ListNumber"/>
      </w:pPr>
      <w:r>
        <w:t>Fork the official repo to your GitHub account</w:t>
      </w:r>
    </w:p>
    <w:p>
      <w:pPr>
        <w:pStyle w:val="ListNumber"/>
      </w:pPr>
      <w:r>
        <w:t>Clone YOUR fork locally</w:t>
      </w:r>
    </w:p>
    <w:p>
      <w:pPr>
        <w:pStyle w:val="ListNumber"/>
      </w:pPr>
      <w:r>
        <w:t>Push branches to YOUR fork</w:t>
      </w:r>
    </w:p>
    <w:p>
      <w:pPr>
        <w:pStyle w:val="ListNumber"/>
      </w:pPr>
      <w:r>
        <w:t>Open PR from your fork → official repo</w:t>
      </w:r>
    </w:p>
    <w:p>
      <w:r>
        <w:t>---</w:t>
      </w:r>
    </w:p>
    <w:p>
      <w:r>
        <w:t>---</w:t>
      </w:r>
    </w:p>
    <w:p>
      <w:pPr>
        <w:pStyle w:val="Heading2"/>
      </w:pPr>
      <w:r>
        <w:t>Part 8: CI/CD with GitHub Actions</w:t>
      </w:r>
    </w:p>
    <w:p>
      <w:pPr>
        <w:pStyle w:val="Heading3"/>
      </w:pPr>
      <w:r>
        <w:t>8.1 What is GitHub Actions?</w:t>
      </w:r>
    </w:p>
    <w:p>
      <w:r>
        <w:t>GitHub Actions is a built-in CI/CD platform. It runs code (workflows) in response to Git events (push, PR, schedule).</w:t>
      </w:r>
    </w:p>
    <w:p>
      <w:pPr>
        <w:ind w:left="360"/>
      </w:pPr>
      <w:r>
        <w:t>**Analogy:** A robot watches your mailbox. Every time you put a letter in, the robot opens it, checks the spelling, rewrites it if needed, and approves or rejects it.</w:t>
      </w:r>
    </w:p>
    <w:p>
      <w:pPr>
        <w:pStyle w:val="Heading3"/>
      </w:pPr>
      <w:r>
        <w:t>8.2 Workflow Structure</w:t>
      </w:r>
    </w:p>
    <w:p>
      <w:r>
        <w:t xml:space="preserve">Workflow files live in </w:t>
      </w:r>
      <w:r>
        <w:rPr>
          <w:rFonts w:ascii="Courier New" w:hAnsi="Courier New"/>
          <w:sz w:val="20"/>
        </w:rPr>
        <w:t>.github/workflows/</w:t>
      </w:r>
      <w:r>
        <w:t xml:space="preserve"> and use YAML.</w:t>
      </w:r>
    </w:p>
    <w:p>
      <w:pPr>
        <w:spacing w:after="120"/>
        <w:ind w:left="360"/>
      </w:pPr>
      <w:r>
        <w:rPr>
          <w:rFonts w:ascii="Courier New" w:hAnsi="Courier New"/>
          <w:sz w:val="18"/>
        </w:rPr>
        <w:t>name: CI Pipeline</w:t>
        <w:br/>
        <w:br/>
        <w:t>on:</w:t>
        <w:br/>
        <w:t xml:space="preserve">  push:</w:t>
        <w:br/>
        <w:t xml:space="preserve">    branches: [ main ]</w:t>
        <w:br/>
        <w:t xml:space="preserve">  pull_request:</w:t>
        <w:br/>
        <w:t xml:space="preserve">    branches: [ main ]</w:t>
        <w:br/>
        <w:br/>
        <w:t>jobs:</w:t>
        <w:br/>
        <w:t xml:space="preserve">  test:</w:t>
        <w:br/>
        <w:t xml:space="preserve">    runs-on: ubuntu-latest</w:t>
        <w:br/>
        <w:t xml:space="preserve">    steps:</w:t>
        <w:br/>
        <w:t xml:space="preserve">      - uses: actions/checkout@v4</w:t>
        <w:br/>
        <w:t xml:space="preserve">      - name: Run tests</w:t>
        <w:br/>
        <w:t xml:space="preserve">        run: make test</w:t>
      </w:r>
    </w:p>
    <w:p>
      <w:r>
        <w:t>**Key Components:**</w:t>
      </w:r>
    </w:p>
    <w:p>
      <w:r>
        <w:t>| Component | Description |</w:t>
      </w:r>
    </w:p>
    <w:p>
      <w:r>
        <w:t>|-----------|-------------|</w:t>
      </w:r>
    </w:p>
    <w:p>
      <w:r>
        <w:t>| **name** | Display name in GitHub UI |</w:t>
      </w:r>
    </w:p>
    <w:p>
      <w:r>
        <w:t>| **on** | Events that trigger the workflow |</w:t>
      </w:r>
    </w:p>
    <w:p>
      <w:r>
        <w:t>| **jobs** | Groups of steps |</w:t>
      </w:r>
    </w:p>
    <w:p>
      <w:r>
        <w:t>| **runs-on** | Type of virtual machine |</w:t>
      </w:r>
    </w:p>
    <w:p>
      <w:r>
        <w:t>| **steps** | Individual commands |</w:t>
      </w:r>
    </w:p>
    <w:p>
      <w:r>
        <w:t>| **uses** | Reusable action from GitHub Marketplace |</w:t>
      </w:r>
    </w:p>
    <w:p>
      <w:r>
        <w:t>| **run** | Shell command |</w:t>
      </w:r>
    </w:p>
    <w:p>
      <w:pPr>
        <w:pStyle w:val="Heading3"/>
      </w:pPr>
      <w:r>
        <w:t>8.3 Common Triggers</w:t>
      </w:r>
    </w:p>
    <w:p>
      <w:pPr>
        <w:spacing w:after="120"/>
        <w:ind w:left="360"/>
      </w:pPr>
      <w:r>
        <w:rPr>
          <w:rFonts w:ascii="Courier New" w:hAnsi="Courier New"/>
          <w:sz w:val="18"/>
        </w:rPr>
        <w:t>on:</w:t>
        <w:br/>
        <w:t xml:space="preserve">  push:</w:t>
        <w:br/>
        <w:t xml:space="preserve">    branches: [ main, develop ]</w:t>
        <w:br/>
        <w:t xml:space="preserve">  pull_request:</w:t>
        <w:br/>
        <w:t xml:space="preserve">    branches: [ main ]</w:t>
        <w:br/>
        <w:t xml:space="preserve">  schedule:</w:t>
        <w:br/>
        <w:t xml:space="preserve">    - cron: '0 0 * * 0'  # Every Sunday at midnight</w:t>
        <w:br/>
        <w:t xml:space="preserve">  workflow_dispatch:  # Manual trigger button</w:t>
      </w:r>
    </w:p>
    <w:p>
      <w:pPr>
        <w:pStyle w:val="Heading3"/>
      </w:pPr>
      <w:r>
        <w:t>8.4 Complete DevOps Workflow Example</w:t>
      </w:r>
    </w:p>
    <w:p>
      <w:pPr>
        <w:spacing w:after="120"/>
        <w:ind w:left="360"/>
      </w:pPr>
      <w:r>
        <w:rPr>
          <w:rFonts w:ascii="Courier New" w:hAnsi="Courier New"/>
          <w:sz w:val="18"/>
        </w:rPr>
        <w:t>name: Deploy to Production</w:t>
        <w:br/>
        <w:br/>
        <w:t>on:</w:t>
        <w:br/>
        <w:t xml:space="preserve">  push:</w:t>
        <w:br/>
        <w:t xml:space="preserve">    branches: [ main ]</w:t>
        <w:br/>
        <w:br/>
        <w:t>jobs:</w:t>
        <w:br/>
        <w:t xml:space="preserve">  test:</w:t>
        <w:br/>
        <w:t xml:space="preserve">    runs-on: ubuntu-latest</w:t>
        <w:br/>
        <w:t xml:space="preserve">    steps:</w:t>
        <w:br/>
        <w:t xml:space="preserve">      - uses: actions/checkout@v4</w:t>
        <w:br/>
        <w:t xml:space="preserve">      </w:t>
        <w:br/>
        <w:t xml:space="preserve">      - name: Setup Node.js</w:t>
        <w:br/>
        <w:t xml:space="preserve">        uses: actions/setup-node@v4</w:t>
        <w:br/>
        <w:t xml:space="preserve">        with:</w:t>
        <w:br/>
        <w:t xml:space="preserve">          node-version: '20'</w:t>
        <w:br/>
        <w:t xml:space="preserve">      </w:t>
        <w:br/>
        <w:t xml:space="preserve">      - name: Install dependencies</w:t>
        <w:br/>
        <w:t xml:space="preserve">        run: npm ci</w:t>
        <w:br/>
        <w:t xml:space="preserve">      </w:t>
        <w:br/>
        <w:t xml:space="preserve">      - name: Run linter</w:t>
        <w:br/>
        <w:t xml:space="preserve">        run: npm run lint</w:t>
        <w:br/>
        <w:t xml:space="preserve">      </w:t>
        <w:br/>
        <w:t xml:space="preserve">      - name: Run tests</w:t>
        <w:br/>
        <w:t xml:space="preserve">        run: npm test</w:t>
        <w:br/>
        <w:br/>
        <w:t xml:space="preserve">  deploy:</w:t>
        <w:br/>
        <w:t xml:space="preserve">    needs: test</w:t>
        <w:br/>
        <w:t xml:space="preserve">    runs-on: ubuntu-latest</w:t>
        <w:br/>
        <w:t xml:space="preserve">    steps:</w:t>
        <w:br/>
        <w:t xml:space="preserve">      - uses: actions/checkout@v4</w:t>
        <w:br/>
        <w:t xml:space="preserve">      </w:t>
        <w:br/>
        <w:t xml:space="preserve">      - name: Deploy to server</w:t>
        <w:br/>
        <w:t xml:space="preserve">        run: |</w:t>
        <w:br/>
        <w:t xml:space="preserve">          echo "Deploying to production..."</w:t>
        <w:br/>
        <w:t xml:space="preserve">          # Your deploy scripts here</w:t>
      </w:r>
    </w:p>
    <w:p>
      <w:pPr>
        <w:pStyle w:val="Heading3"/>
      </w:pPr>
      <w:r>
        <w:t>8.5 Branch Protection with Required Status Checks</w:t>
      </w:r>
    </w:p>
    <w:p>
      <w:pPr>
        <w:pStyle w:val="ListNumber"/>
      </w:pPr>
      <w:r>
        <w:t>GitHub repo → **Settings** → **Branches**</w:t>
      </w:r>
    </w:p>
    <w:p>
      <w:pPr>
        <w:pStyle w:val="ListNumber"/>
      </w:pPr>
      <w:r>
        <w:t>Add rule for `main`</w:t>
      </w:r>
    </w:p>
    <w:p>
      <w:pPr>
        <w:pStyle w:val="ListNumber"/>
      </w:pPr>
      <w:r>
        <w:t>Enable:</w:t>
      </w:r>
    </w:p>
    <w:p>
      <w:pPr>
        <w:pStyle w:val="ListBullet"/>
      </w:pPr>
      <w:r>
        <w:t>Require pull request before merging</w:t>
      </w:r>
    </w:p>
    <w:p>
      <w:pPr>
        <w:pStyle w:val="ListBullet"/>
      </w:pPr>
      <w:r>
        <w:t>Require status checks to pass</w:t>
      </w:r>
    </w:p>
    <w:p>
      <w:pPr>
        <w:pStyle w:val="ListBullet"/>
      </w:pPr>
      <w:r>
        <w:t>Select your workflow name (e.g., `CI Pipeline`)</w:t>
      </w:r>
    </w:p>
    <w:p>
      <w:pPr>
        <w:pStyle w:val="ListBullet"/>
      </w:pPr>
      <w:r>
        <w:t>Require code review</w:t>
      </w:r>
    </w:p>
    <w:p>
      <w:pPr>
        <w:pStyle w:val="Heading3"/>
      </w:pPr>
      <w:r>
        <w:t>8.6 Secrets and Environment Variables</w:t>
      </w:r>
    </w:p>
    <w:p>
      <w:r>
        <w:t>Store sensitive data in GitHub settings, NOT in code.</w:t>
      </w:r>
    </w:p>
    <w:p>
      <w:pPr>
        <w:pStyle w:val="ListNumber"/>
      </w:pPr>
      <w:r>
        <w:t>Repo → **Settings** → **Secrets and variables** → **Actions**</w:t>
      </w:r>
    </w:p>
    <w:p>
      <w:pPr>
        <w:pStyle w:val="ListNumber"/>
      </w:pPr>
      <w:r>
        <w:t>Click **New repository secret**</w:t>
      </w:r>
    </w:p>
    <w:p>
      <w:pPr>
        <w:pStyle w:val="ListNumber"/>
      </w:pPr>
      <w:r>
        <w:t>Name: `PROD_API_KEY`</w:t>
      </w:r>
    </w:p>
    <w:p>
      <w:pPr>
        <w:pStyle w:val="ListNumber"/>
      </w:pPr>
      <w:r>
        <w:t>Value: Your actual secret</w:t>
      </w:r>
    </w:p>
    <w:p>
      <w:r>
        <w:t>Access in workflow:</w:t>
      </w:r>
    </w:p>
    <w:p>
      <w:pPr>
        <w:spacing w:after="120"/>
        <w:ind w:left="360"/>
      </w:pPr>
      <w:r>
        <w:rPr>
          <w:rFonts w:ascii="Courier New" w:hAnsi="Courier New"/>
          <w:sz w:val="18"/>
        </w:rPr>
        <w:t xml:space="preserve">      - name: Deploy</w:t>
        <w:br/>
        <w:t xml:space="preserve">        run: |</w:t>
        <w:br/>
        <w:t xml:space="preserve">          curl -H "Authorization: Bearer ${{ secrets.PROD_API_KEY }}" ...</w:t>
      </w:r>
    </w:p>
    <w:p>
      <w:pPr>
        <w:pStyle w:val="Heading3"/>
      </w:pPr>
      <w:r>
        <w:t>8.7 Caching for Speed</w:t>
      </w:r>
    </w:p>
    <w:p>
      <w:r>
        <w:t>Cache dependencies to speed up workflows:</w:t>
      </w:r>
    </w:p>
    <w:p>
      <w:pPr>
        <w:spacing w:after="120"/>
        <w:ind w:left="360"/>
      </w:pPr>
      <w:r>
        <w:rPr>
          <w:rFonts w:ascii="Courier New" w:hAnsi="Courier New"/>
          <w:sz w:val="18"/>
        </w:rPr>
        <w:t xml:space="preserve">      - name: Cache node modules</w:t>
        <w:br/>
        <w:t xml:space="preserve">        uses: actions/cache@v3</w:t>
        <w:br/>
        <w:t xml:space="preserve">        with:</w:t>
        <w:br/>
        <w:t xml:space="preserve">          path: ~/.npm</w:t>
        <w:br/>
        <w:t xml:space="preserve">          key: ${{ runner.os }}-node-${{ hashFiles('**/package-lock.json') }}</w:t>
      </w:r>
    </w:p>
    <w:p>
      <w:r>
        <w:t>---</w:t>
      </w:r>
    </w:p>
    <w:p>
      <w:r>
        <w:t>---</w:t>
      </w:r>
    </w:p>
    <w:p>
      <w:pPr>
        <w:pStyle w:val="Heading2"/>
      </w:pPr>
      <w:r>
        <w:t>Part 9: Release Management — Tags &amp; Releases</w:t>
      </w:r>
    </w:p>
    <w:p>
      <w:pPr>
        <w:pStyle w:val="Heading3"/>
      </w:pPr>
      <w:r>
        <w:t>9.1 Tags</w:t>
      </w:r>
    </w:p>
    <w:p>
      <w:r>
        <w:t>Tags mark specific commits as releases.</w:t>
      </w:r>
    </w:p>
    <w:p>
      <w:r>
        <w:t>**Lightweight tag (just a name):**</w:t>
      </w:r>
    </w:p>
    <w:p>
      <w:pPr>
        <w:spacing w:after="120"/>
        <w:ind w:left="360"/>
      </w:pPr>
      <w:r>
        <w:rPr>
          <w:rFonts w:ascii="Courier New" w:hAnsi="Courier New"/>
          <w:sz w:val="18"/>
        </w:rPr>
        <w:t>$ git tag v1.0.0</w:t>
      </w:r>
    </w:p>
    <w:p>
      <w:r>
        <w:t>**Annotated tag (with message):**</w:t>
      </w:r>
    </w:p>
    <w:p>
      <w:pPr>
        <w:spacing w:after="120"/>
        <w:ind w:left="360"/>
      </w:pPr>
      <w:r>
        <w:rPr>
          <w:rFonts w:ascii="Courier New" w:hAnsi="Courier New"/>
          <w:sz w:val="18"/>
        </w:rPr>
        <w:t>$ git tag -a v1.0.0 -m "Release version 1.0.0"</w:t>
      </w:r>
    </w:p>
    <w:p>
      <w:r>
        <w:t>**List tags:**</w:t>
      </w:r>
    </w:p>
    <w:p>
      <w:pPr>
        <w:spacing w:after="120"/>
        <w:ind w:left="360"/>
      </w:pPr>
      <w:r>
        <w:rPr>
          <w:rFonts w:ascii="Courier New" w:hAnsi="Courier New"/>
          <w:sz w:val="18"/>
        </w:rPr>
        <w:t>$ git tag</w:t>
      </w:r>
    </w:p>
    <w:p>
      <w:r>
        <w:t>**Push a single tag:**</w:t>
      </w:r>
    </w:p>
    <w:p>
      <w:pPr>
        <w:spacing w:after="120"/>
        <w:ind w:left="360"/>
      </w:pPr>
      <w:r>
        <w:rPr>
          <w:rFonts w:ascii="Courier New" w:hAnsi="Courier New"/>
          <w:sz w:val="18"/>
        </w:rPr>
        <w:t>$ git push origin v1.0.0</w:t>
      </w:r>
    </w:p>
    <w:p>
      <w:r>
        <w:t>**Push all tags:**</w:t>
      </w:r>
    </w:p>
    <w:p>
      <w:pPr>
        <w:spacing w:after="120"/>
        <w:ind w:left="360"/>
      </w:pPr>
      <w:r>
        <w:rPr>
          <w:rFonts w:ascii="Courier New" w:hAnsi="Courier New"/>
          <w:sz w:val="18"/>
        </w:rPr>
        <w:t>$ git push origin --tags</w:t>
      </w:r>
    </w:p>
    <w:p>
      <w:r>
        <w:t>**Delete a local tag:**</w:t>
      </w:r>
    </w:p>
    <w:p>
      <w:pPr>
        <w:spacing w:after="120"/>
        <w:ind w:left="360"/>
      </w:pPr>
      <w:r>
        <w:rPr>
          <w:rFonts w:ascii="Courier New" w:hAnsi="Courier New"/>
          <w:sz w:val="18"/>
        </w:rPr>
        <w:t>$ git tag -d v1.0.0</w:t>
      </w:r>
    </w:p>
    <w:p>
      <w:r>
        <w:t>**Delete a remote tag:**</w:t>
      </w:r>
    </w:p>
    <w:p>
      <w:pPr>
        <w:spacing w:after="120"/>
        <w:ind w:left="360"/>
      </w:pPr>
      <w:r>
        <w:rPr>
          <w:rFonts w:ascii="Courier New" w:hAnsi="Courier New"/>
          <w:sz w:val="18"/>
        </w:rPr>
        <w:t>$ git push --delete origin v1.0.0</w:t>
      </w:r>
    </w:p>
    <w:p>
      <w:pPr>
        <w:pStyle w:val="Heading3"/>
      </w:pPr>
      <w:r>
        <w:t>9.2 Semantic Versioning</w:t>
      </w:r>
    </w:p>
    <w:p>
      <w:r>
        <w:t xml:space="preserve">Format: </w:t>
      </w:r>
      <w:r>
        <w:rPr>
          <w:rFonts w:ascii="Courier New" w:hAnsi="Courier New"/>
          <w:sz w:val="20"/>
        </w:rPr>
        <w:t>MAJOR.MINOR.PATCH</w:t>
      </w:r>
      <w:r/>
    </w:p>
    <w:p>
      <w:r>
        <w:t>| Version | Meaning |</w:t>
      </w:r>
    </w:p>
    <w:p>
      <w:r>
        <w:t>|---------|---------|</w:t>
      </w:r>
    </w:p>
    <w:p>
      <w:r>
        <w:t xml:space="preserve">| </w:t>
      </w:r>
      <w:r>
        <w:rPr>
          <w:rFonts w:ascii="Courier New" w:hAnsi="Courier New"/>
          <w:sz w:val="20"/>
        </w:rPr>
        <w:t>1.0.0</w:t>
      </w:r>
      <w:r>
        <w:t xml:space="preserve"> | First stable release |</w:t>
      </w:r>
    </w:p>
    <w:p>
      <w:r>
        <w:t xml:space="preserve">| </w:t>
      </w:r>
      <w:r>
        <w:rPr>
          <w:rFonts w:ascii="Courier New" w:hAnsi="Courier New"/>
          <w:sz w:val="20"/>
        </w:rPr>
        <w:t>1.1.0</w:t>
      </w:r>
      <w:r>
        <w:t xml:space="preserve"> | New features, backward compatible |</w:t>
      </w:r>
    </w:p>
    <w:p>
      <w:r>
        <w:t xml:space="preserve">| </w:t>
      </w:r>
      <w:r>
        <w:rPr>
          <w:rFonts w:ascii="Courier New" w:hAnsi="Courier New"/>
          <w:sz w:val="20"/>
        </w:rPr>
        <w:t>1.1.1</w:t>
      </w:r>
      <w:r>
        <w:t xml:space="preserve"> | Bug fixes only |</w:t>
      </w:r>
    </w:p>
    <w:p>
      <w:r>
        <w:t xml:space="preserve">| </w:t>
      </w:r>
      <w:r>
        <w:rPr>
          <w:rFonts w:ascii="Courier New" w:hAnsi="Courier New"/>
          <w:sz w:val="20"/>
        </w:rPr>
        <w:t>2.0.0</w:t>
      </w:r>
      <w:r>
        <w:t xml:space="preserve"> | Breaking changes |</w:t>
      </w:r>
    </w:p>
    <w:p>
      <w:pPr>
        <w:pStyle w:val="Heading3"/>
      </w:pPr>
      <w:r>
        <w:t>9.3 Creating a GitHub Release</w:t>
      </w:r>
    </w:p>
    <w:p>
      <w:pPr>
        <w:pStyle w:val="ListNumber"/>
      </w:pPr>
      <w:r>
        <w:t>Go to repo on GitHub → **Releases** (right sidebar)</w:t>
      </w:r>
    </w:p>
    <w:p>
      <w:pPr>
        <w:pStyle w:val="ListNumber"/>
      </w:pPr>
      <w:r>
        <w:t>Click **Draft a new release**</w:t>
      </w:r>
    </w:p>
    <w:p>
      <w:pPr>
        <w:pStyle w:val="ListNumber"/>
      </w:pPr>
      <w:r>
        <w:t>Choose a tag (or create new)</w:t>
      </w:r>
    </w:p>
    <w:p>
      <w:pPr>
        <w:pStyle w:val="ListNumber"/>
      </w:pPr>
      <w:r>
        <w:t>Add release title and notes</w:t>
      </w:r>
    </w:p>
    <w:p>
      <w:pPr>
        <w:pStyle w:val="ListNumber"/>
      </w:pPr>
      <w:r>
        <w:t>Attach binaries (optional)</w:t>
      </w:r>
    </w:p>
    <w:p>
      <w:pPr>
        <w:pStyle w:val="ListNumber"/>
      </w:pPr>
      <w:r>
        <w:t>Click **Publish release**</w:t>
      </w:r>
    </w:p>
    <w:p>
      <w:pPr>
        <w:pStyle w:val="Heading3"/>
      </w:pPr>
      <w:r>
        <w:t>9.4 Release Branch Strategy</w:t>
      </w:r>
    </w:p>
    <w:p>
      <w:pPr>
        <w:spacing w:after="120"/>
        <w:ind w:left="360"/>
      </w:pPr>
      <w:r>
        <w:rPr>
          <w:rFonts w:ascii="Courier New" w:hAnsi="Courier New"/>
          <w:sz w:val="18"/>
        </w:rPr>
        <w:t># Create release branch</w:t>
        <w:br/>
        <w:t>$ git switch -c release/v2.1.0</w:t>
        <w:br/>
        <w:br/>
        <w:t># Fix any last-minute issues</w:t>
        <w:br/>
        <w:t>$ git commit -m "Bump version to 2.1.0"</w:t>
        <w:br/>
        <w:br/>
        <w:t># Merge to main and tag</w:t>
        <w:br/>
        <w:t>$ git switch main</w:t>
        <w:br/>
        <w:t>$ git merge release/v2.1.0</w:t>
        <w:br/>
        <w:t>$ git tag -a v2.1.0 -m "Release 2.1.0"</w:t>
        <w:br/>
        <w:t>$ git push origin main --tags</w:t>
        <w:br/>
        <w:br/>
        <w:t># Merge back to develop</w:t>
        <w:br/>
        <w:t>$ git switch develop</w:t>
        <w:br/>
        <w:t>$ git merge release/v2.1.0</w:t>
      </w:r>
    </w:p>
    <w:p>
      <w:r>
        <w:t>---</w:t>
      </w:r>
    </w:p>
    <w:p>
      <w:r>
        <w:t>---</w:t>
      </w:r>
    </w:p>
    <w:p>
      <w:pPr>
        <w:pStyle w:val="Heading2"/>
      </w:pPr>
      <w:r>
        <w:t>Part 10: Advanced Topics</w:t>
      </w:r>
    </w:p>
    <w:p>
      <w:pPr>
        <w:pStyle w:val="Heading3"/>
      </w:pPr>
      <w:r>
        <w:t>10.1 Git Hooks</w:t>
      </w:r>
    </w:p>
    <w:p>
      <w:r>
        <w:t>Scripts that run automatically on Git events.</w:t>
      </w:r>
    </w:p>
    <w:p>
      <w:r>
        <w:t>**Available hooks:**</w:t>
      </w:r>
    </w:p>
    <w:p>
      <w:pPr>
        <w:pStyle w:val="ListBullet"/>
      </w:pPr>
      <w:r>
        <w:t>`pre-commit` — Run before each commit</w:t>
      </w:r>
    </w:p>
    <w:p>
      <w:pPr>
        <w:pStyle w:val="ListBullet"/>
      </w:pPr>
      <w:r>
        <w:t>`prepare-commit-msg` — Modify commit message</w:t>
      </w:r>
    </w:p>
    <w:p>
      <w:pPr>
        <w:pStyle w:val="ListBullet"/>
      </w:pPr>
      <w:r>
        <w:t>`post-merge` — Run after merge</w:t>
      </w:r>
    </w:p>
    <w:p>
      <w:pPr>
        <w:pStyle w:val="ListBullet"/>
      </w:pPr>
      <w:r>
        <w:t>`pre-push` — Run before push</w:t>
      </w:r>
    </w:p>
    <w:p>
      <w:r>
        <w:t>**Example: Pre-commit hook to run linter**</w:t>
      </w:r>
    </w:p>
    <w:p>
      <w:pPr>
        <w:spacing w:after="120"/>
        <w:ind w:left="360"/>
      </w:pPr>
      <w:r>
        <w:rPr>
          <w:rFonts w:ascii="Courier New" w:hAnsi="Courier New"/>
          <w:sz w:val="18"/>
        </w:rPr>
        <w:t># Create the hook</w:t>
        <w:br/>
        <w:t>$ cat &gt; .git/hooks/pre-commit &lt;&lt; 'EOF'</w:t>
        <w:br/>
        <w:t>#!/bin/bash</w:t>
        <w:br/>
        <w:t>echo "Running linter..."</w:t>
        <w:br/>
        <w:t>make lint || exit 1</w:t>
        <w:br/>
        <w:t>EOF</w:t>
        <w:br/>
        <w:br/>
        <w:t>$ chmod +x .git/hooks/pre-commit</w:t>
      </w:r>
    </w:p>
    <w:p>
      <w:pPr>
        <w:ind w:left="360"/>
      </w:pPr>
      <w:r>
        <w:t>**Note:** Hooks in `.git/hooks` are not shared. Use [Husky](https://typicode.github.io/husky/) or [pre-commit](https://pre-commit.com/) for team-wide hooks.</w:t>
      </w:r>
    </w:p>
    <w:p>
      <w:pPr>
        <w:pStyle w:val="Heading3"/>
      </w:pPr>
      <w:r>
        <w:t>10.2 Submodules</w:t>
      </w:r>
    </w:p>
    <w:p>
      <w:r>
        <w:t>Include another repo inside your repo.</w:t>
      </w:r>
    </w:p>
    <w:p>
      <w:r>
        <w:t>**Add a submodule:**</w:t>
      </w:r>
    </w:p>
    <w:p>
      <w:pPr>
        <w:spacing w:after="120"/>
        <w:ind w:left="360"/>
      </w:pPr>
      <w:r>
        <w:rPr>
          <w:rFonts w:ascii="Courier New" w:hAnsi="Courier New"/>
          <w:sz w:val="18"/>
        </w:rPr>
        <w:t>$ git submodule add git@github.com:user/shared-scripts.git scripts</w:t>
      </w:r>
    </w:p>
    <w:p>
      <w:r>
        <w:t>**Clone with submodules:**</w:t>
      </w:r>
    </w:p>
    <w:p>
      <w:pPr>
        <w:spacing w:after="120"/>
        <w:ind w:left="360"/>
      </w:pPr>
      <w:r>
        <w:rPr>
          <w:rFonts w:ascii="Courier New" w:hAnsi="Courier New"/>
          <w:sz w:val="18"/>
        </w:rPr>
        <w:t>$ git clone --recurse-submodules git@github.com:user/repo.git</w:t>
      </w:r>
    </w:p>
    <w:p>
      <w:r>
        <w:t>**Update submodules:**</w:t>
      </w:r>
    </w:p>
    <w:p>
      <w:pPr>
        <w:spacing w:after="120"/>
        <w:ind w:left="360"/>
      </w:pPr>
      <w:r>
        <w:rPr>
          <w:rFonts w:ascii="Courier New" w:hAnsi="Courier New"/>
          <w:sz w:val="18"/>
        </w:rPr>
        <w:t>$ git submodule update --remote</w:t>
      </w:r>
    </w:p>
    <w:p>
      <w:pPr>
        <w:pStyle w:val="Heading3"/>
      </w:pPr>
      <w:r>
        <w:t>10.3 Worktrees</w:t>
      </w:r>
    </w:p>
    <w:p>
      <w:r>
        <w:t>Work on multiple branches simultaneously without cloning multiple times.</w:t>
      </w:r>
    </w:p>
    <w:p>
      <w:pPr>
        <w:spacing w:after="120"/>
        <w:ind w:left="360"/>
      </w:pPr>
      <w:r>
        <w:rPr>
          <w:rFonts w:ascii="Courier New" w:hAnsi="Courier New"/>
          <w:sz w:val="18"/>
        </w:rPr>
        <w:t># Create a new directory for feature branch work</w:t>
        <w:br/>
        <w:t>$ git worktree add ../my-project-feature feature-branch</w:t>
        <w:br/>
        <w:br/>
        <w:t># Now you have two directories, each on a different branch</w:t>
        <w:br/>
        <w:t>$ cd ../my-project-feature</w:t>
        <w:br/>
        <w:t>$ git branch</w:t>
        <w:br/>
        <w:t># Shows: * feature-branch</w:t>
      </w:r>
    </w:p>
    <w:p>
      <w:r>
        <w:t>**List worktrees:**</w:t>
      </w:r>
    </w:p>
    <w:p>
      <w:pPr>
        <w:spacing w:after="120"/>
        <w:ind w:left="360"/>
      </w:pPr>
      <w:r>
        <w:rPr>
          <w:rFonts w:ascii="Courier New" w:hAnsi="Courier New"/>
          <w:sz w:val="18"/>
        </w:rPr>
        <w:t>$ git worktree list</w:t>
      </w:r>
    </w:p>
    <w:p>
      <w:r>
        <w:t>**Remove a worktree:**</w:t>
      </w:r>
    </w:p>
    <w:p>
      <w:pPr>
        <w:spacing w:after="120"/>
        <w:ind w:left="360"/>
      </w:pPr>
      <w:r>
        <w:rPr>
          <w:rFonts w:ascii="Courier New" w:hAnsi="Courier New"/>
          <w:sz w:val="18"/>
        </w:rPr>
        <w:t>$ git worktree remove ../my-project-feature</w:t>
      </w:r>
    </w:p>
    <w:p>
      <w:pPr>
        <w:pStyle w:val="Heading3"/>
      </w:pPr>
      <w:r>
        <w:t>10.4 Bisect (Find the Bug)</w:t>
      </w:r>
    </w:p>
    <w:p>
      <w:r>
        <w:t>Binary search through history to find which commit introduced a bug.</w:t>
      </w:r>
    </w:p>
    <w:p>
      <w:pPr>
        <w:spacing w:after="120"/>
        <w:ind w:left="360"/>
      </w:pPr>
      <w:r>
        <w:rPr>
          <w:rFonts w:ascii="Courier New" w:hAnsi="Courier New"/>
          <w:sz w:val="18"/>
        </w:rPr>
        <w:t># Start bisect</w:t>
        <w:br/>
        <w:t>$ git bisect start</w:t>
        <w:br/>
        <w:br/>
        <w:t># Mark current (bad) commit</w:t>
        <w:br/>
        <w:t>$ git bisect bad</w:t>
        <w:br/>
        <w:br/>
        <w:t># Mark last known good commit</w:t>
        <w:br/>
        <w:t>$ git bisect good v1.0.0</w:t>
        <w:br/>
        <w:br/>
        <w:t># Git checks out a middle commit</w:t>
        <w:br/>
        <w:t># Test it, then mark good or bad:</w:t>
        <w:br/>
        <w:t>$ git bisect good   # OR git bisect bad</w:t>
        <w:br/>
        <w:br/>
        <w:t># Repeat until Git identifies the first bad commit</w:t>
        <w:br/>
        <w:br/>
        <w:t># Reset when done</w:t>
        <w:br/>
        <w:t>$ git bisect reset</w:t>
      </w:r>
    </w:p>
    <w:p>
      <w:r>
        <w:t>---</w:t>
      </w:r>
    </w:p>
    <w:p>
      <w:r>
        <w:t>---</w:t>
      </w:r>
    </w:p>
    <w:p>
      <w:pPr>
        <w:pStyle w:val="Heading2"/>
      </w:pPr>
      <w:r>
        <w:t>Part 11: Troubleshooting Guide</w:t>
      </w:r>
    </w:p>
    <w:p>
      <w:pPr>
        <w:pStyle w:val="Heading3"/>
      </w:pPr>
      <w:r>
        <w:t>"fatal: not a git repository"</w:t>
      </w:r>
    </w:p>
    <w:p>
      <w:r>
        <w:t>**Cause:** You ran a Git command outside a repository.</w:t>
      </w:r>
    </w:p>
    <w:p>
      <w:r>
        <w:t>**Fix:**</w:t>
      </w:r>
    </w:p>
    <w:p>
      <w:pPr>
        <w:spacing w:after="120"/>
        <w:ind w:left="360"/>
      </w:pPr>
      <w:r>
        <w:rPr>
          <w:rFonts w:ascii="Courier New" w:hAnsi="Courier New"/>
          <w:sz w:val="18"/>
        </w:rPr>
        <w:t>$ cd /path/to/your/repo</w:t>
        <w:br/>
        <w:t># OR</w:t>
        <w:br/>
        <w:t>$ git init  # If you haven't initialized yet</w:t>
      </w:r>
    </w:p>
    <w:p>
      <w:pPr>
        <w:pStyle w:val="Heading3"/>
      </w:pPr>
      <w:r>
        <w:t>"Permission denied (publickey)"</w:t>
      </w:r>
    </w:p>
    <w:p>
      <w:r>
        <w:t>**Cause:** SSH key not set up or not added to GitHub.</w:t>
      </w:r>
    </w:p>
    <w:p>
      <w:r>
        <w:t>**Fix:**</w:t>
      </w:r>
    </w:p>
    <w:p>
      <w:pPr>
        <w:pStyle w:val="ListNumber"/>
      </w:pPr>
      <w:r>
        <w:t>Generate SSH key: `ssh-keygen -t ed25519 -C "email"`</w:t>
      </w:r>
    </w:p>
    <w:p>
      <w:pPr>
        <w:pStyle w:val="ListNumber"/>
      </w:pPr>
      <w:r>
        <w:t>Add to GitHub: Settings → SSH keys</w:t>
      </w:r>
    </w:p>
    <w:p>
      <w:pPr>
        <w:pStyle w:val="ListNumber"/>
      </w:pPr>
      <w:r>
        <w:t>Test: `ssh -T git@github.com`</w:t>
      </w:r>
    </w:p>
    <w:p>
      <w:pPr>
        <w:pStyle w:val="Heading3"/>
      </w:pPr>
      <w:r>
        <w:t>"Merge conflict"</w:t>
      </w:r>
    </w:p>
    <w:p>
      <w:r>
        <w:t>**Fix:**</w:t>
      </w:r>
    </w:p>
    <w:p>
      <w:pPr>
        <w:spacing w:after="120"/>
        <w:ind w:left="360"/>
      </w:pPr>
      <w:r>
        <w:rPr>
          <w:rFonts w:ascii="Courier New" w:hAnsi="Courier New"/>
          <w:sz w:val="18"/>
        </w:rPr>
        <w:t># Find conflicted files</w:t>
        <w:br/>
        <w:t>$ git status</w:t>
        <w:br/>
        <w:br/>
        <w:t># Open each file, remove &lt;&lt;&lt;&lt;&lt;&lt;&lt; ======= &gt;&gt;&gt;&gt;&gt;&gt;&gt; markers</w:t>
        <w:br/>
        <w:t># Edit to desired result</w:t>
        <w:br/>
        <w:br/>
        <w:t># Stage resolved files</w:t>
        <w:br/>
        <w:t>$ git add .</w:t>
        <w:br/>
        <w:br/>
        <w:t># Complete merge</w:t>
        <w:br/>
        <w:t>$ git commit -m "Resolve merge conflicts"</w:t>
      </w:r>
    </w:p>
    <w:p>
      <w:pPr>
        <w:pStyle w:val="Heading3"/>
      </w:pPr>
      <w:r>
        <w:t>"Your branch is ahead of 'origin/main' by 3 commits"</w:t>
      </w:r>
    </w:p>
    <w:p>
      <w:r>
        <w:t>**Fix:**</w:t>
      </w:r>
    </w:p>
    <w:p>
      <w:pPr>
        <w:spacing w:after="120"/>
        <w:ind w:left="360"/>
      </w:pPr>
      <w:r>
        <w:rPr>
          <w:rFonts w:ascii="Courier New" w:hAnsi="Courier New"/>
          <w:sz w:val="18"/>
        </w:rPr>
        <w:t>$ git push</w:t>
      </w:r>
    </w:p>
    <w:p>
      <w:pPr>
        <w:pStyle w:val="Heading3"/>
      </w:pPr>
      <w:r>
        <w:t>"Your branch and 'origin/main' have diverged"</w:t>
      </w:r>
    </w:p>
    <w:p>
      <w:r>
        <w:t>**Fix:**</w:t>
      </w:r>
    </w:p>
    <w:p>
      <w:pPr>
        <w:spacing w:after="120"/>
        <w:ind w:left="360"/>
      </w:pPr>
      <w:r>
        <w:rPr>
          <w:rFonts w:ascii="Courier New" w:hAnsi="Courier New"/>
          <w:sz w:val="18"/>
        </w:rPr>
        <w:t># Option 1: Merge (preserves branch structure)</w:t>
        <w:br/>
        <w:t>$ git pull</w:t>
        <w:br/>
        <w:br/>
        <w:t># Option 2: Rebase (cleaner history)</w:t>
        <w:br/>
        <w:t>$ git pull --rebase</w:t>
      </w:r>
    </w:p>
    <w:p>
      <w:pPr>
        <w:pStyle w:val="Heading3"/>
      </w:pPr>
      <w:r>
        <w:t>"The requested URL returned error: 403"</w:t>
      </w:r>
    </w:p>
    <w:p>
      <w:r>
        <w:t>**Cause:** Wrong permissions or using HTTPS without token.</w:t>
      </w:r>
    </w:p>
    <w:p>
      <w:r>
        <w:t>**Fix:** Switch to SSH:</w:t>
      </w:r>
    </w:p>
    <w:p>
      <w:pPr>
        <w:spacing w:after="120"/>
        <w:ind w:left="360"/>
      </w:pPr>
      <w:r>
        <w:rPr>
          <w:rFonts w:ascii="Courier New" w:hAnsi="Courier New"/>
          <w:sz w:val="18"/>
        </w:rPr>
        <w:t>$ git remote set-url origin git@github.com:USER/REPO.git</w:t>
      </w:r>
    </w:p>
    <w:p>
      <w:pPr>
        <w:pStyle w:val="Heading3"/>
      </w:pPr>
      <w:r>
        <w:t>"Failed to push some refs"</w:t>
      </w:r>
    </w:p>
    <w:p>
      <w:r>
        <w:t>**Cause:** Remote has commits you don't have locally.</w:t>
      </w:r>
    </w:p>
    <w:p>
      <w:r>
        <w:t>**Fix:**</w:t>
      </w:r>
    </w:p>
    <w:p>
      <w:pPr>
        <w:spacing w:after="120"/>
        <w:ind w:left="360"/>
      </w:pPr>
      <w:r>
        <w:rPr>
          <w:rFonts w:ascii="Courier New" w:hAnsi="Courier New"/>
          <w:sz w:val="18"/>
        </w:rPr>
        <w:t>$ git pull</w:t>
        <w:br/>
        <w:t># Resolve any conflicts</w:t>
        <w:br/>
        <w:t>$ git push</w:t>
      </w:r>
    </w:p>
    <w:p>
      <w:pPr>
        <w:pStyle w:val="Heading3"/>
      </w:pPr>
      <w:r>
        <w:t>"I committed to the wrong branch"</w:t>
      </w:r>
    </w:p>
    <w:p>
      <w:r>
        <w:t>**Fix:**</w:t>
      </w:r>
    </w:p>
    <w:p>
      <w:pPr>
        <w:spacing w:after="120"/>
        <w:ind w:left="360"/>
      </w:pPr>
      <w:r>
        <w:rPr>
          <w:rFonts w:ascii="Courier New" w:hAnsi="Courier New"/>
          <w:sz w:val="18"/>
        </w:rPr>
        <w:t># Create the correct branch (includes the commit)</w:t>
        <w:br/>
        <w:t>$ git switch -c correct-branch</w:t>
        <w:br/>
        <w:br/>
        <w:t># Go back to original branch and remove commit</w:t>
        <w:br/>
        <w:t>$ git switch wrong-branch</w:t>
        <w:br/>
        <w:t>$ git reset --soft HEAD~1</w:t>
      </w:r>
    </w:p>
    <w:p>
      <w:pPr>
        <w:pStyle w:val="Heading3"/>
      </w:pPr>
      <w:r>
        <w:t>"I committed a secret/password"</w:t>
      </w:r>
    </w:p>
    <w:p>
      <w:r>
        <w:t>**Fix:**</w:t>
      </w:r>
    </w:p>
    <w:p>
      <w:pPr>
        <w:spacing w:after="120"/>
        <w:ind w:left="360"/>
      </w:pPr>
      <w:r>
        <w:rPr>
          <w:rFonts w:ascii="Courier New" w:hAnsi="Courier New"/>
          <w:sz w:val="18"/>
        </w:rPr>
        <w:t># If NOT pushed yet</w:t>
        <w:br/>
        <w:t>$ git reset --soft HEAD~1</w:t>
        <w:br/>
        <w:br/>
        <w:t># If ALREADY pushed (complex — requires history rewrite)</w:t>
        <w:br/>
        <w:t># Use GitHub's secret scanning or BFG Repo-Cleaner</w:t>
        <w:br/>
        <w:t># Rotate the secret immediately regardless</w:t>
      </w:r>
    </w:p>
    <w:p>
      <w:r>
        <w:t>**ALSO:**</w:t>
      </w:r>
    </w:p>
    <w:p>
      <w:pPr>
        <w:spacing w:after="120"/>
        <w:ind w:left="360"/>
      </w:pPr>
      <w:r>
        <w:rPr>
          <w:rFonts w:ascii="Courier New" w:hAnsi="Courier New"/>
          <w:sz w:val="18"/>
        </w:rPr>
        <w:t>$ git rm --cached secret-file</w:t>
        <w:br/>
        <w:t>$ git commit -m "Remove secret"</w:t>
        <w:br/>
        <w:t>$ echo "secret-file" &gt;&gt; .gitignore</w:t>
        <w:br/>
        <w:t>$ git add .gitignore</w:t>
        <w:br/>
        <w:t>$ git commit -m "Add secret to .gitignore"</w:t>
      </w:r>
    </w:p>
    <w:p>
      <w:pPr>
        <w:pStyle w:val="Heading3"/>
      </w:pPr>
      <w:r>
        <w:t>"git log shows a mess of merge commits"</w:t>
      </w:r>
    </w:p>
    <w:p>
      <w:r>
        <w:t>**Fix:** Use rebase before merging:</w:t>
      </w:r>
    </w:p>
    <w:p>
      <w:pPr>
        <w:spacing w:after="120"/>
        <w:ind w:left="360"/>
      </w:pPr>
      <w:r>
        <w:rPr>
          <w:rFonts w:ascii="Courier New" w:hAnsi="Courier New"/>
          <w:sz w:val="18"/>
        </w:rPr>
        <w:t>$ git switch feature</w:t>
        <w:br/>
        <w:t>$ git rebase main</w:t>
        <w:br/>
        <w:t>$ git switch main</w:t>
        <w:br/>
        <w:t>$ git merge feature</w:t>
      </w:r>
    </w:p>
    <w:p>
      <w:pPr>
        <w:pStyle w:val="Heading3"/>
      </w:pPr>
      <w:r>
        <w:t>Workflow fails with "Permission denied"</w:t>
      </w:r>
    </w:p>
    <w:p>
      <w:r>
        <w:t>**Cause:** GitHub Actions token lacks permissions.</w:t>
      </w:r>
    </w:p>
    <w:p>
      <w:r>
        <w:t>**Fix:** Add permissions to workflow:</w:t>
      </w:r>
    </w:p>
    <w:p>
      <w:pPr>
        <w:spacing w:after="120"/>
        <w:ind w:left="360"/>
      </w:pPr>
      <w:r>
        <w:rPr>
          <w:rFonts w:ascii="Courier New" w:hAnsi="Courier New"/>
          <w:sz w:val="18"/>
        </w:rPr>
        <w:t>permissions:</w:t>
        <w:br/>
        <w:t xml:space="preserve">  contents: write</w:t>
        <w:br/>
        <w:t xml:space="preserve">  pull-requests: read</w:t>
      </w:r>
    </w:p>
    <w:p>
      <w:r>
        <w:t>---</w:t>
      </w:r>
    </w:p>
    <w:p>
      <w:r>
        <w:t>---</w:t>
      </w:r>
    </w:p>
    <w:p>
      <w:pPr>
        <w:pStyle w:val="Heading2"/>
      </w:pPr>
      <w:r>
        <w:t>Part 12: Command Cheat Sheet</w:t>
      </w:r>
    </w:p>
    <w:p>
      <w:pPr>
        <w:pStyle w:val="Heading3"/>
      </w:pPr>
      <w:r>
        <w:t>Daily Commands</w:t>
      </w:r>
    </w:p>
    <w:p>
      <w:r>
        <w:t>| Command | Description |</w:t>
      </w:r>
    </w:p>
    <w:p>
      <w:r>
        <w:t>|---------|-------------|</w:t>
      </w:r>
    </w:p>
    <w:p>
      <w:r>
        <w:t xml:space="preserve">| </w:t>
      </w:r>
      <w:r>
        <w:rPr>
          <w:rFonts w:ascii="Courier New" w:hAnsi="Courier New"/>
          <w:sz w:val="20"/>
        </w:rPr>
        <w:t>git status</w:t>
      </w:r>
      <w:r>
        <w:t xml:space="preserve"> | Check what's changed |</w:t>
      </w:r>
    </w:p>
    <w:p>
      <w:r>
        <w:t xml:space="preserve">| </w:t>
      </w:r>
      <w:r>
        <w:rPr>
          <w:rFonts w:ascii="Courier New" w:hAnsi="Courier New"/>
          <w:sz w:val="20"/>
        </w:rPr>
        <w:t>git add filename</w:t>
      </w:r>
      <w:r>
        <w:t xml:space="preserve"> | Stage a file |</w:t>
      </w:r>
    </w:p>
    <w:p>
      <w:r>
        <w:t xml:space="preserve">| </w:t>
      </w:r>
      <w:r>
        <w:rPr>
          <w:rFonts w:ascii="Courier New" w:hAnsi="Courier New"/>
          <w:sz w:val="20"/>
        </w:rPr>
        <w:t>git add .</w:t>
      </w:r>
      <w:r>
        <w:t xml:space="preserve"> | Stage all changes |</w:t>
      </w:r>
    </w:p>
    <w:p>
      <w:r>
        <w:t xml:space="preserve">| </w:t>
      </w:r>
      <w:r>
        <w:rPr>
          <w:rFonts w:ascii="Courier New" w:hAnsi="Courier New"/>
          <w:sz w:val="20"/>
        </w:rPr>
        <w:t>git commit -m "msg"</w:t>
      </w:r>
      <w:r>
        <w:t xml:space="preserve"> | Commit staged changes |</w:t>
      </w:r>
    </w:p>
    <w:p>
      <w:r>
        <w:t xml:space="preserve">| </w:t>
      </w:r>
      <w:r>
        <w:rPr>
          <w:rFonts w:ascii="Courier New" w:hAnsi="Courier New"/>
          <w:sz w:val="20"/>
        </w:rPr>
        <w:t>git push</w:t>
      </w:r>
      <w:r>
        <w:t xml:space="preserve"> | Upload commits |</w:t>
      </w:r>
    </w:p>
    <w:p>
      <w:r>
        <w:t xml:space="preserve">| </w:t>
      </w:r>
      <w:r>
        <w:rPr>
          <w:rFonts w:ascii="Courier New" w:hAnsi="Courier New"/>
          <w:sz w:val="20"/>
        </w:rPr>
        <w:t>git pull</w:t>
      </w:r>
      <w:r>
        <w:t xml:space="preserve"> | Download and merge latest |</w:t>
      </w:r>
    </w:p>
    <w:p>
      <w:r>
        <w:t xml:space="preserve">| </w:t>
      </w:r>
      <w:r>
        <w:rPr>
          <w:rFonts w:ascii="Courier New" w:hAnsi="Courier New"/>
          <w:sz w:val="20"/>
        </w:rPr>
        <w:t>git log --oneline</w:t>
      </w:r>
      <w:r>
        <w:t xml:space="preserve"> | View compact history |</w:t>
      </w:r>
    </w:p>
    <w:p>
      <w:r>
        <w:t xml:space="preserve">| </w:t>
      </w:r>
      <w:r>
        <w:rPr>
          <w:rFonts w:ascii="Courier New" w:hAnsi="Courier New"/>
          <w:sz w:val="20"/>
        </w:rPr>
        <w:t>git diff</w:t>
      </w:r>
      <w:r>
        <w:t xml:space="preserve"> | Show unstaged changes |</w:t>
      </w:r>
    </w:p>
    <w:p>
      <w:r>
        <w:t xml:space="preserve">| </w:t>
      </w:r>
      <w:r>
        <w:rPr>
          <w:rFonts w:ascii="Courier New" w:hAnsi="Courier New"/>
          <w:sz w:val="20"/>
        </w:rPr>
        <w:t>git diff --staged</w:t>
      </w:r>
      <w:r>
        <w:t xml:space="preserve"> | Show staged changes |</w:t>
      </w:r>
    </w:p>
    <w:p>
      <w:pPr>
        <w:pStyle w:val="Heading3"/>
      </w:pPr>
      <w:r>
        <w:t>Branch Commands</w:t>
      </w:r>
    </w:p>
    <w:p>
      <w:r>
        <w:t>| Command | Description |</w:t>
      </w:r>
    </w:p>
    <w:p>
      <w:r>
        <w:t>|---------|-------------|</w:t>
      </w:r>
    </w:p>
    <w:p>
      <w:r>
        <w:t xml:space="preserve">| </w:t>
      </w:r>
      <w:r>
        <w:rPr>
          <w:rFonts w:ascii="Courier New" w:hAnsi="Courier New"/>
          <w:sz w:val="20"/>
        </w:rPr>
        <w:t>git branch</w:t>
      </w:r>
      <w:r>
        <w:t xml:space="preserve"> | List branches |</w:t>
      </w:r>
    </w:p>
    <w:p>
      <w:r>
        <w:t xml:space="preserve">| </w:t>
      </w:r>
      <w:r>
        <w:rPr>
          <w:rFonts w:ascii="Courier New" w:hAnsi="Courier New"/>
          <w:sz w:val="20"/>
        </w:rPr>
        <w:t>git branch name</w:t>
      </w:r>
      <w:r>
        <w:t xml:space="preserve"> | Create branch |</w:t>
      </w:r>
    </w:p>
    <w:p>
      <w:r>
        <w:t xml:space="preserve">| </w:t>
      </w:r>
      <w:r>
        <w:rPr>
          <w:rFonts w:ascii="Courier New" w:hAnsi="Courier New"/>
          <w:sz w:val="20"/>
        </w:rPr>
        <w:t>git switch name</w:t>
      </w:r>
      <w:r>
        <w:t xml:space="preserve"> | Switch branch |</w:t>
      </w:r>
    </w:p>
    <w:p>
      <w:r>
        <w:t xml:space="preserve">| </w:t>
      </w:r>
      <w:r>
        <w:rPr>
          <w:rFonts w:ascii="Courier New" w:hAnsi="Courier New"/>
          <w:sz w:val="20"/>
        </w:rPr>
        <w:t>git switch -c name</w:t>
      </w:r>
      <w:r>
        <w:t xml:space="preserve"> | Create and switch |</w:t>
      </w:r>
    </w:p>
    <w:p>
      <w:r>
        <w:t xml:space="preserve">| </w:t>
      </w:r>
      <w:r>
        <w:rPr>
          <w:rFonts w:ascii="Courier New" w:hAnsi="Courier New"/>
          <w:sz w:val="20"/>
        </w:rPr>
        <w:t>git merge name</w:t>
      </w:r>
      <w:r>
        <w:t xml:space="preserve"> | Merge branch into current |</w:t>
      </w:r>
    </w:p>
    <w:p>
      <w:r>
        <w:t xml:space="preserve">| </w:t>
      </w:r>
      <w:r>
        <w:rPr>
          <w:rFonts w:ascii="Courier New" w:hAnsi="Courier New"/>
          <w:sz w:val="20"/>
        </w:rPr>
        <w:t>git branch -d name</w:t>
      </w:r>
      <w:r>
        <w:t xml:space="preserve"> | Delete merged branch |</w:t>
      </w:r>
    </w:p>
    <w:p>
      <w:r>
        <w:t xml:space="preserve">| </w:t>
      </w:r>
      <w:r>
        <w:rPr>
          <w:rFonts w:ascii="Courier New" w:hAnsi="Courier New"/>
          <w:sz w:val="20"/>
        </w:rPr>
        <w:t>git branch -D name</w:t>
      </w:r>
      <w:r>
        <w:t xml:space="preserve"> | Force delete branch |</w:t>
      </w:r>
    </w:p>
    <w:p>
      <w:pPr>
        <w:pStyle w:val="Heading3"/>
      </w:pPr>
      <w:r>
        <w:t>History &amp; Undo</w:t>
      </w:r>
    </w:p>
    <w:p>
      <w:r>
        <w:t>| Command | Description |</w:t>
      </w:r>
    </w:p>
    <w:p>
      <w:r>
        <w:t>|---------|-------------|</w:t>
      </w:r>
    </w:p>
    <w:p>
      <w:r>
        <w:t xml:space="preserve">| </w:t>
      </w:r>
      <w:r>
        <w:rPr>
          <w:rFonts w:ascii="Courier New" w:hAnsi="Courier New"/>
          <w:sz w:val="20"/>
        </w:rPr>
        <w:t>git log --oneline</w:t>
      </w:r>
      <w:r>
        <w:t xml:space="preserve"> | Compact history |</w:t>
      </w:r>
    </w:p>
    <w:p>
      <w:r>
        <w:t xml:space="preserve">| </w:t>
      </w:r>
      <w:r>
        <w:rPr>
          <w:rFonts w:ascii="Courier New" w:hAnsi="Courier New"/>
          <w:sz w:val="20"/>
        </w:rPr>
        <w:t>git show COMMIT</w:t>
      </w:r>
      <w:r>
        <w:t xml:space="preserve"> | Show commit details |</w:t>
      </w:r>
    </w:p>
    <w:p>
      <w:r>
        <w:t xml:space="preserve">| </w:t>
      </w:r>
      <w:r>
        <w:rPr>
          <w:rFonts w:ascii="Courier New" w:hAnsi="Courier New"/>
          <w:sz w:val="20"/>
        </w:rPr>
        <w:t>git blame FILE</w:t>
      </w:r>
      <w:r>
        <w:t xml:space="preserve"> | Who edited each line |</w:t>
      </w:r>
    </w:p>
    <w:p>
      <w:r>
        <w:t xml:space="preserve">| </w:t>
      </w:r>
      <w:r>
        <w:rPr>
          <w:rFonts w:ascii="Courier New" w:hAnsi="Courier New"/>
          <w:sz w:val="20"/>
        </w:rPr>
        <w:t>git revert COMMIT</w:t>
      </w:r>
      <w:r>
        <w:t xml:space="preserve"> | Undo commit safely |</w:t>
      </w:r>
    </w:p>
    <w:p>
      <w:r>
        <w:t xml:space="preserve">| </w:t>
      </w:r>
      <w:r>
        <w:rPr>
          <w:rFonts w:ascii="Courier New" w:hAnsi="Courier New"/>
          <w:sz w:val="20"/>
        </w:rPr>
        <w:t>git reset --soft HEAD~1</w:t>
      </w:r>
      <w:r>
        <w:t xml:space="preserve"> | Undo last commit, keep changes |</w:t>
      </w:r>
    </w:p>
    <w:p>
      <w:r>
        <w:t xml:space="preserve">| </w:t>
      </w:r>
      <w:r>
        <w:rPr>
          <w:rFonts w:ascii="Courier New" w:hAnsi="Courier New"/>
          <w:sz w:val="20"/>
        </w:rPr>
        <w:t>git reset --hard HEAD~1</w:t>
      </w:r>
      <w:r>
        <w:t xml:space="preserve"> | Delete last commit AND changes |</w:t>
      </w:r>
    </w:p>
    <w:p>
      <w:r>
        <w:t xml:space="preserve">| </w:t>
      </w:r>
      <w:r>
        <w:rPr>
          <w:rFonts w:ascii="Courier New" w:hAnsi="Courier New"/>
          <w:sz w:val="20"/>
        </w:rPr>
        <w:t>git reflog</w:t>
      </w:r>
      <w:r>
        <w:t xml:space="preserve"> | View all actions |</w:t>
      </w:r>
    </w:p>
    <w:p>
      <w:r>
        <w:t xml:space="preserve">| </w:t>
      </w:r>
      <w:r>
        <w:rPr>
          <w:rFonts w:ascii="Courier New" w:hAnsi="Courier New"/>
          <w:sz w:val="20"/>
        </w:rPr>
        <w:t>git cherry-pick COMMIT</w:t>
      </w:r>
      <w:r>
        <w:t xml:space="preserve"> | Apply specific commit |</w:t>
      </w:r>
    </w:p>
    <w:p>
      <w:r>
        <w:t xml:space="preserve">| </w:t>
      </w:r>
      <w:r>
        <w:rPr>
          <w:rFonts w:ascii="Courier New" w:hAnsi="Courier New"/>
          <w:sz w:val="20"/>
        </w:rPr>
        <w:t>git commit --amend</w:t>
      </w:r>
      <w:r>
        <w:t xml:space="preserve"> | Edit last commit |</w:t>
      </w:r>
    </w:p>
    <w:p>
      <w:pPr>
        <w:pStyle w:val="Heading3"/>
      </w:pPr>
      <w:r>
        <w:t>Stashing</w:t>
      </w:r>
    </w:p>
    <w:p>
      <w:r>
        <w:t>| Command | Description |</w:t>
      </w:r>
    </w:p>
    <w:p>
      <w:r>
        <w:t>|---------|-------------|</w:t>
      </w:r>
    </w:p>
    <w:p>
      <w:r>
        <w:t xml:space="preserve">| </w:t>
      </w:r>
      <w:r>
        <w:rPr>
          <w:rFonts w:ascii="Courier New" w:hAnsi="Courier New"/>
          <w:sz w:val="20"/>
        </w:rPr>
        <w:t>git stash</w:t>
      </w:r>
      <w:r>
        <w:t xml:space="preserve"> | Save current work |</w:t>
      </w:r>
    </w:p>
    <w:p>
      <w:r>
        <w:t xml:space="preserve">| </w:t>
      </w:r>
      <w:r>
        <w:rPr>
          <w:rFonts w:ascii="Courier New" w:hAnsi="Courier New"/>
          <w:sz w:val="20"/>
        </w:rPr>
        <w:t>git stash push -m "note"</w:t>
      </w:r>
      <w:r>
        <w:t xml:space="preserve"> | Save with message |</w:t>
      </w:r>
    </w:p>
    <w:p>
      <w:r>
        <w:t xml:space="preserve">| </w:t>
      </w:r>
      <w:r>
        <w:rPr>
          <w:rFonts w:ascii="Courier New" w:hAnsi="Courier New"/>
          <w:sz w:val="20"/>
        </w:rPr>
        <w:t>git stash list</w:t>
      </w:r>
      <w:r>
        <w:t xml:space="preserve"> | List stashes |</w:t>
      </w:r>
    </w:p>
    <w:p>
      <w:r>
        <w:t xml:space="preserve">| </w:t>
      </w:r>
      <w:r>
        <w:rPr>
          <w:rFonts w:ascii="Courier New" w:hAnsi="Courier New"/>
          <w:sz w:val="20"/>
        </w:rPr>
        <w:t>git stash pop</w:t>
      </w:r>
      <w:r>
        <w:t xml:space="preserve"> | Apply and remove stash |</w:t>
      </w:r>
    </w:p>
    <w:p>
      <w:r>
        <w:t xml:space="preserve">| </w:t>
      </w:r>
      <w:r>
        <w:rPr>
          <w:rFonts w:ascii="Courier New" w:hAnsi="Courier New"/>
          <w:sz w:val="20"/>
        </w:rPr>
        <w:t>git stash apply</w:t>
      </w:r>
      <w:r>
        <w:t xml:space="preserve"> | Apply but keep stash |</w:t>
      </w:r>
    </w:p>
    <w:p>
      <w:r>
        <w:t xml:space="preserve">| </w:t>
      </w:r>
      <w:r>
        <w:rPr>
          <w:rFonts w:ascii="Courier New" w:hAnsi="Courier New"/>
          <w:sz w:val="20"/>
        </w:rPr>
        <w:t>git stash drop</w:t>
      </w:r>
      <w:r>
        <w:t xml:space="preserve"> | Delete stash |</w:t>
      </w:r>
    </w:p>
    <w:p>
      <w:r>
        <w:t xml:space="preserve">| </w:t>
      </w:r>
      <w:r>
        <w:rPr>
          <w:rFonts w:ascii="Courier New" w:hAnsi="Courier New"/>
          <w:sz w:val="20"/>
        </w:rPr>
        <w:t>git stash clear</w:t>
      </w:r>
      <w:r>
        <w:t xml:space="preserve"> | Delete all stashes |</w:t>
      </w:r>
    </w:p>
    <w:p>
      <w:pPr>
        <w:pStyle w:val="Heading3"/>
      </w:pPr>
      <w:r>
        <w:t>Rebasing</w:t>
      </w:r>
    </w:p>
    <w:p>
      <w:r>
        <w:t>| Command | Description |</w:t>
      </w:r>
    </w:p>
    <w:p>
      <w:r>
        <w:t>|---------|-------------|</w:t>
      </w:r>
    </w:p>
    <w:p>
      <w:r>
        <w:t xml:space="preserve">| </w:t>
      </w:r>
      <w:r>
        <w:rPr>
          <w:rFonts w:ascii="Courier New" w:hAnsi="Courier New"/>
          <w:sz w:val="20"/>
        </w:rPr>
        <w:t>git rebase main</w:t>
      </w:r>
      <w:r>
        <w:t xml:space="preserve"> | Replay commits on main |</w:t>
      </w:r>
    </w:p>
    <w:p>
      <w:r>
        <w:t xml:space="preserve">| </w:t>
      </w:r>
      <w:r>
        <w:rPr>
          <w:rFonts w:ascii="Courier New" w:hAnsi="Courier New"/>
          <w:sz w:val="20"/>
        </w:rPr>
        <w:t>git rebase -i HEAD~3</w:t>
      </w:r>
      <w:r>
        <w:t xml:space="preserve"> | Interactive rebase |</w:t>
      </w:r>
    </w:p>
    <w:p>
      <w:r>
        <w:t xml:space="preserve">| </w:t>
      </w:r>
      <w:r>
        <w:rPr>
          <w:rFonts w:ascii="Courier New" w:hAnsi="Courier New"/>
          <w:sz w:val="20"/>
        </w:rPr>
        <w:t>git rebase --continue</w:t>
      </w:r>
      <w:r>
        <w:t xml:space="preserve"> | Continue after conflict |</w:t>
      </w:r>
    </w:p>
    <w:p>
      <w:r>
        <w:t xml:space="preserve">| </w:t>
      </w:r>
      <w:r>
        <w:rPr>
          <w:rFonts w:ascii="Courier New" w:hAnsi="Courier New"/>
          <w:sz w:val="20"/>
        </w:rPr>
        <w:t>git rebase --abort</w:t>
      </w:r>
      <w:r>
        <w:t xml:space="preserve"> | Cancel rebase |</w:t>
      </w:r>
    </w:p>
    <w:p>
      <w:pPr>
        <w:pStyle w:val="Heading3"/>
      </w:pPr>
      <w:r>
        <w:t>Remote</w:t>
      </w:r>
    </w:p>
    <w:p>
      <w:r>
        <w:t>| Command | Description |</w:t>
      </w:r>
    </w:p>
    <w:p>
      <w:r>
        <w:t>|---------|-------------|</w:t>
      </w:r>
    </w:p>
    <w:p>
      <w:r>
        <w:t xml:space="preserve">| </w:t>
      </w:r>
      <w:r>
        <w:rPr>
          <w:rFonts w:ascii="Courier New" w:hAnsi="Courier New"/>
          <w:sz w:val="20"/>
        </w:rPr>
        <w:t>git remote -v</w:t>
      </w:r>
      <w:r>
        <w:t xml:space="preserve"> | Show remotes |</w:t>
      </w:r>
    </w:p>
    <w:p>
      <w:r>
        <w:t xml:space="preserve">| </w:t>
      </w:r>
      <w:r>
        <w:rPr>
          <w:rFonts w:ascii="Courier New" w:hAnsi="Courier New"/>
          <w:sz w:val="20"/>
        </w:rPr>
        <w:t>git remote add NAME URL</w:t>
      </w:r>
      <w:r>
        <w:t xml:space="preserve"> | Add remote |</w:t>
      </w:r>
    </w:p>
    <w:p>
      <w:r>
        <w:t xml:space="preserve">| </w:t>
      </w:r>
      <w:r>
        <w:rPr>
          <w:rFonts w:ascii="Courier New" w:hAnsi="Courier New"/>
          <w:sz w:val="20"/>
        </w:rPr>
        <w:t>git fetch</w:t>
      </w:r>
      <w:r>
        <w:t xml:space="preserve"> | Download from remote |</w:t>
      </w:r>
    </w:p>
    <w:p>
      <w:r>
        <w:t xml:space="preserve">| </w:t>
      </w:r>
      <w:r>
        <w:rPr>
          <w:rFonts w:ascii="Courier New" w:hAnsi="Courier New"/>
          <w:sz w:val="20"/>
        </w:rPr>
        <w:t>git pull</w:t>
      </w:r>
      <w:r>
        <w:t xml:space="preserve"> | Fetch + merge |</w:t>
      </w:r>
    </w:p>
    <w:p>
      <w:r>
        <w:t xml:space="preserve">| </w:t>
      </w:r>
      <w:r>
        <w:rPr>
          <w:rFonts w:ascii="Courier New" w:hAnsi="Courier New"/>
          <w:sz w:val="20"/>
        </w:rPr>
        <w:t>git push -u origin BRANCH</w:t>
      </w:r>
      <w:r>
        <w:t xml:space="preserve"> | Push and set upstream |</w:t>
      </w:r>
    </w:p>
    <w:p>
      <w:r>
        <w:t xml:space="preserve">| </w:t>
      </w:r>
      <w:r>
        <w:rPr>
          <w:rFonts w:ascii="Courier New" w:hAnsi="Courier New"/>
          <w:sz w:val="20"/>
        </w:rPr>
        <w:t>git clone URL</w:t>
      </w:r>
      <w:r>
        <w:t xml:space="preserve"> | Copy repository |</w:t>
      </w:r>
    </w:p>
    <w:p>
      <w:pPr>
        <w:pStyle w:val="Heading3"/>
      </w:pPr>
      <w:r>
        <w:t>Tags &amp; Releases</w:t>
      </w:r>
    </w:p>
    <w:p>
      <w:r>
        <w:t>| Command | Description |</w:t>
      </w:r>
    </w:p>
    <w:p>
      <w:r>
        <w:t>|---------|-------------|</w:t>
      </w:r>
    </w:p>
    <w:p>
      <w:r>
        <w:t xml:space="preserve">| </w:t>
      </w:r>
      <w:r>
        <w:rPr>
          <w:rFonts w:ascii="Courier New" w:hAnsi="Courier New"/>
          <w:sz w:val="20"/>
        </w:rPr>
        <w:t>git tag</w:t>
      </w:r>
      <w:r>
        <w:t xml:space="preserve"> | List tags |</w:t>
      </w:r>
    </w:p>
    <w:p>
      <w:r>
        <w:t xml:space="preserve">| </w:t>
      </w:r>
      <w:r>
        <w:rPr>
          <w:rFonts w:ascii="Courier New" w:hAnsi="Courier New"/>
          <w:sz w:val="20"/>
        </w:rPr>
        <w:t>git tag v1.0.0</w:t>
      </w:r>
      <w:r>
        <w:t xml:space="preserve"> | Create lightweight tag |</w:t>
      </w:r>
    </w:p>
    <w:p>
      <w:r>
        <w:t xml:space="preserve">| </w:t>
      </w:r>
      <w:r>
        <w:rPr>
          <w:rFonts w:ascii="Courier New" w:hAnsi="Courier New"/>
          <w:sz w:val="20"/>
        </w:rPr>
        <w:t>git tag -a v1.0.0 -m "msg"</w:t>
      </w:r>
      <w:r>
        <w:t xml:space="preserve"> | Create annotated tag |</w:t>
      </w:r>
    </w:p>
    <w:p>
      <w:r>
        <w:t xml:space="preserve">| </w:t>
      </w:r>
      <w:r>
        <w:rPr>
          <w:rFonts w:ascii="Courier New" w:hAnsi="Courier New"/>
          <w:sz w:val="20"/>
        </w:rPr>
        <w:t>git push origin v1.0.0</w:t>
      </w:r>
      <w:r>
        <w:t xml:space="preserve"> | Push tag |</w:t>
      </w:r>
    </w:p>
    <w:p>
      <w:r>
        <w:t xml:space="preserve">| </w:t>
      </w:r>
      <w:r>
        <w:rPr>
          <w:rFonts w:ascii="Courier New" w:hAnsi="Courier New"/>
          <w:sz w:val="20"/>
        </w:rPr>
        <w:t>git push origin --tags</w:t>
      </w:r>
      <w:r>
        <w:t xml:space="preserve"> | Push all tags |</w:t>
      </w:r>
    </w:p>
    <w:p>
      <w:r>
        <w:t>---</w:t>
      </w:r>
    </w:p>
    <w:p>
      <w:pPr>
        <w:pStyle w:val="Heading2"/>
      </w:pPr>
      <w:r>
        <w:t>Glossary: From 5-Year-Old to Engineer</w:t>
      </w:r>
    </w:p>
    <w:p>
      <w:r>
        <w:t>| Kid-Friendly | Professional | Real Definition |</w:t>
      </w:r>
    </w:p>
    <w:p>
      <w:r>
        <w:t>|--------------|--------------|-----------------|</w:t>
      </w:r>
    </w:p>
    <w:p>
      <w:r>
        <w:t>| Magic Camera | Version Control | System that saves and restores file history |</w:t>
      </w:r>
    </w:p>
    <w:p>
      <w:r>
        <w:t>| Photo | Commit | A permanent snapshot of files |</w:t>
      </w:r>
    </w:p>
    <w:p>
      <w:r>
        <w:t>| Prep Box | Staging Area | Where you prepare files for a commit |</w:t>
      </w:r>
    </w:p>
    <w:p>
      <w:r>
        <w:t>| Photo Album | Repository | All commits, branches, and history |</w:t>
      </w:r>
    </w:p>
    <w:p>
      <w:r>
        <w:t>| School Library | Remote (GitHub) | Server copy of your repo |</w:t>
      </w:r>
    </w:p>
    <w:p>
      <w:r>
        <w:t>| Bookmarked Path | Branch | An independent line of development |</w:t>
      </w:r>
    </w:p>
    <w:p>
      <w:r>
        <w:t>| Combine Paths | Merge | Join two branches together |</w:t>
      </w:r>
    </w:p>
    <w:p>
      <w:r>
        <w:t>| Permission Slip | Pull Request | Formal request to merge into main |</w:t>
      </w:r>
    </w:p>
    <w:p>
      <w:r>
        <w:t>| Robot | CI/CD | Automated testing and deployment |</w:t>
      </w:r>
    </w:p>
    <w:p>
      <w:r>
        <w:t>| Recipe | YAML Workflow | Instructions for the robot |</w:t>
      </w:r>
    </w:p>
    <w:p>
      <w:r>
        <w:t>---</w:t>
      </w:r>
    </w:p>
    <w:p>
      <w:r>
        <w:t>*This manual is a living document. Git changes. Best practices evolve. Keep learning, commit often, and may your deploys always be green.*</w:t>
      </w:r>
    </w:p>
    <w:p>
      <w:r>
        <w:br w:type="page"/>
      </w:r>
    </w:p>
    <w:p>
      <w:pPr>
        <w:pStyle w:val="Heading1"/>
      </w:pPr>
      <w:r>
        <w:t>Curriculum</w:t>
      </w:r>
    </w:p>
    <w:p>
      <w:pPr>
        <w:pStyle w:val="Heading1"/>
      </w:pPr>
      <w:r>
        <w:t>Git &amp; GitHub for DevOps Complete Curriculum</w:t>
      </w:r>
    </w:p>
    <w:p>
      <w:pPr>
        <w:pStyle w:val="Heading2"/>
      </w:pPr>
      <w:r>
        <w:t>Approach 1: Linear Lecture + Lab (5 Sessions)</w:t>
      </w:r>
    </w:p>
    <w:p>
      <w:r>
        <w:t>*Beginner-friendly | 1 Hour per Session | Theory First, Then Practice*</w:t>
      </w:r>
    </w:p>
    <w:p>
      <w:r>
        <w:t>---</w:t>
      </w:r>
    </w:p>
    <w:p>
      <w:pPr>
        <w:pStyle w:val="Heading2"/>
      </w:pPr>
      <w:r>
        <w:t>Instructor Guide</w:t>
      </w:r>
    </w:p>
    <w:p>
      <w:pPr>
        <w:pStyle w:val="Heading3"/>
      </w:pPr>
      <w:r>
        <w:t>Philosophy</w:t>
      </w:r>
    </w:p>
    <w:p>
      <w:r>
        <w:t>This curriculum uses a **traditional classroom structure**: present theory first, then immediately apply it. Each session is modular — if a student misses Session 2, they can still follow Session 3 because concepts are reviewed.</w:t>
      </w:r>
    </w:p>
    <w:p>
      <w:r>
        <w:t>**Magic Rule:** Every term is introduced with an analogy before the technical definition.</w:t>
      </w:r>
    </w:p>
    <w:p>
      <w:r>
        <w:t>**Pacing:**</w:t>
      </w:r>
    </w:p>
    <w:p>
      <w:pPr>
        <w:pStyle w:val="ListBullet"/>
      </w:pPr>
      <w:r>
        <w:t>20 min: Lecture (slides + analogies)</w:t>
      </w:r>
    </w:p>
    <w:p>
      <w:pPr>
        <w:pStyle w:val="ListBullet"/>
      </w:pPr>
      <w:r>
        <w:t>25 min: Guided lab (instructor demos, students follow)</w:t>
      </w:r>
    </w:p>
    <w:p>
      <w:pPr>
        <w:pStyle w:val="ListBullet"/>
      </w:pPr>
      <w:r>
        <w:t>10 min: Independent exercise (students work alone)</w:t>
      </w:r>
    </w:p>
    <w:p>
      <w:pPr>
        <w:pStyle w:val="ListBullet"/>
      </w:pPr>
      <w:r>
        <w:t>5 min: Review + Q&amp;A</w:t>
      </w:r>
    </w:p>
    <w:p>
      <w:r>
        <w:t>**Student prerequisites:** None.</w:t>
      </w:r>
    </w:p>
    <w:p>
      <w:r>
        <w:t>**Required environment:** Same as all approaches — see Environment Setup below.</w:t>
      </w:r>
    </w:p>
    <w:p>
      <w:pPr>
        <w:pStyle w:val="Heading3"/>
      </w:pPr>
      <w:r>
        <w:t>Before You Start</w:t>
      </w:r>
    </w:p>
    <w:p>
      <w:r>
        <w:t>Students must complete the Environment Setup section before Session 1. Reserve 30 minutes for this, or assign as pre-class homework.</w:t>
      </w:r>
    </w:p>
    <w:p>
      <w:r>
        <w:t>---</w:t>
      </w:r>
    </w:p>
    <w:p>
      <w:pPr>
        <w:pStyle w:val="Heading2"/>
      </w:pPr>
      <w:r>
        <w:t>Environment Setup Guide</w:t>
      </w:r>
    </w:p>
    <w:p>
      <w:r>
        <w:t>*Same setup for all approaches. Do this before Day 1.*</w:t>
      </w:r>
    </w:p>
    <w:p>
      <w:pPr>
        <w:pStyle w:val="Heading3"/>
      </w:pPr>
      <w:r>
        <w:t>Step 1: Check Your Operating System</w:t>
      </w:r>
    </w:p>
    <w:p>
      <w:r>
        <w:t>| If you see... | You have |</w:t>
      </w:r>
    </w:p>
    <w:p>
      <w:r>
        <w:t>|---------------|----------|</w:t>
      </w:r>
    </w:p>
    <w:p>
      <w:r>
        <w:t xml:space="preserve">| </w:t>
      </w:r>
      <w:r>
        <w:rPr>
          <w:rFonts w:ascii="Courier New" w:hAnsi="Courier New"/>
          <w:sz w:val="20"/>
        </w:rPr>
        <w:t>C:\</w:t>
      </w:r>
      <w:r>
        <w:t xml:space="preserve"> drive or Windows logo | **Windows** |</w:t>
      </w:r>
    </w:p>
    <w:p>
      <w:r>
        <w:t xml:space="preserve">| Finder or </w:t>
      </w:r>
      <w:r>
        <w:rPr>
          <w:rFonts w:ascii="Courier New" w:hAnsi="Courier New"/>
          <w:sz w:val="20"/>
        </w:rPr>
        <w:t>~/</w:t>
      </w:r>
      <w:r>
        <w:t xml:space="preserve"> | **Mac** |</w:t>
      </w:r>
    </w:p>
    <w:p>
      <w:r>
        <w:t xml:space="preserve">| </w:t>
      </w:r>
      <w:r>
        <w:rPr>
          <w:rFonts w:ascii="Courier New" w:hAnsi="Courier New"/>
          <w:sz w:val="20"/>
        </w:rPr>
        <w:t>apt-get</w:t>
      </w:r>
      <w:r>
        <w:t xml:space="preserve"> or </w:t>
      </w:r>
      <w:r>
        <w:rPr>
          <w:rFonts w:ascii="Courier New" w:hAnsi="Courier New"/>
          <w:sz w:val="20"/>
        </w:rPr>
        <w:t>dnf</w:t>
      </w:r>
      <w:r>
        <w:t xml:space="preserve"> | **Linux** |</w:t>
      </w:r>
    </w:p>
    <w:p>
      <w:pPr>
        <w:pStyle w:val="Heading3"/>
      </w:pPr>
      <w:r>
        <w:t>Step 2: Install Git</w:t>
      </w:r>
    </w:p>
    <w:p>
      <w:pPr>
        <w:pStyle w:val="Heading4"/>
      </w:pPr>
      <w:r>
        <w:t>Environment: Windows</w:t>
      </w:r>
    </w:p>
    <w:p>
      <w:pPr>
        <w:pStyle w:val="ListNumber"/>
      </w:pPr>
      <w:r>
        <w:t>Visit `https://git-scm.com/download/win`</w:t>
      </w:r>
    </w:p>
    <w:p>
      <w:pPr>
        <w:pStyle w:val="ListNumber"/>
      </w:pPr>
      <w:r>
        <w:t>Download and run the installer</w:t>
      </w:r>
    </w:p>
    <w:p>
      <w:pPr>
        <w:pStyle w:val="ListNumber"/>
      </w:pPr>
      <w:r>
        <w:t>Accept all defaults (click Next repeatedly)</w:t>
      </w:r>
    </w:p>
    <w:p>
      <w:pPr>
        <w:pStyle w:val="ListNumber"/>
      </w:pPr>
      <w:r>
        <w:t>Open **Git Bash** from the Start menu</w:t>
      </w:r>
    </w:p>
    <w:p>
      <w:pPr>
        <w:pStyle w:val="ListNumber"/>
      </w:pPr>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r>
        <w:t>*(Version number may differ — that's okay)*</w:t>
      </w:r>
    </w:p>
    <w:p>
      <w:pPr>
        <w:pStyle w:val="Heading4"/>
      </w:pPr>
      <w:r>
        <w:t>Environment: Mac</w:t>
      </w:r>
    </w:p>
    <w:p>
      <w:pPr>
        <w:pStyle w:val="ListNumber"/>
      </w:pPr>
      <w:r>
        <w:t>Open **Terminal** (Cmd+Space, type "Terminal")</w:t>
      </w:r>
    </w:p>
    <w:p>
      <w:pPr>
        <w:pStyle w:val="ListNumber"/>
      </w:pPr>
      <w:r>
        <w:t>Run:</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2.39.3</w:t>
      </w:r>
    </w:p>
    <w:p>
      <w:r>
        <w:t>If prompted to install Developer Tools, click **Install**.</w:t>
      </w:r>
    </w:p>
    <w:p>
      <w:pPr>
        <w:pStyle w:val="Heading4"/>
      </w:pPr>
      <w:r>
        <w:t>Environment: Linux (Ubuntu/Debian)</w:t>
      </w:r>
    </w:p>
    <w:p>
      <w:pPr>
        <w:spacing w:after="120"/>
        <w:ind w:left="360"/>
      </w:pPr>
      <w:r>
        <w:rPr>
          <w:rFonts w:ascii="Courier New" w:hAnsi="Courier New"/>
          <w:sz w:val="18"/>
        </w:rPr>
        <w:t>$ sudo apt update &amp;&amp; sudo apt install git -y</w:t>
        <w:br/>
        <w:t>$ git --version</w:t>
      </w:r>
    </w:p>
    <w:p>
      <w:r>
        <w:t>**Expected Output:**</w:t>
      </w:r>
    </w:p>
    <w:p>
      <w:pPr>
        <w:spacing w:after="120"/>
        <w:ind w:left="360"/>
      </w:pPr>
      <w:r>
        <w:rPr>
          <w:rFonts w:ascii="Courier New" w:hAnsi="Courier New"/>
          <w:sz w:val="18"/>
        </w:rPr>
        <w:t>git version 2.34.1</w:t>
      </w:r>
    </w:p>
    <w:p>
      <w:pPr>
        <w:pStyle w:val="Heading4"/>
      </w:pPr>
      <w:r>
        <w:t>Environment: Linux (Fedora/CentOS/RHEL)</w:t>
      </w:r>
    </w:p>
    <w:p>
      <w:pPr>
        <w:spacing w:after="120"/>
        <w:ind w:left="360"/>
      </w:pPr>
      <w:r>
        <w:rPr>
          <w:rFonts w:ascii="Courier New" w:hAnsi="Courier New"/>
          <w:sz w:val="18"/>
        </w:rPr>
        <w:t>$ sudo dnf install git -y</w:t>
        <w:br/>
        <w:t>$ git --version</w:t>
      </w:r>
    </w:p>
    <w:p>
      <w:pPr>
        <w:pStyle w:val="Heading3"/>
      </w:pPr>
      <w:r>
        <w:t>Step 3: Configure Git Identity</w:t>
      </w:r>
    </w:p>
    <w:p>
      <w:r>
        <w:t>**Environment: Any terminal (Git Bash / Terminal)**</w:t>
      </w:r>
    </w:p>
    <w:p>
      <w:pPr>
        <w:spacing w:after="120"/>
        <w:ind w:left="360"/>
      </w:pPr>
      <w:r>
        <w:rPr>
          <w:rFonts w:ascii="Courier New" w:hAnsi="Courier New"/>
          <w:sz w:val="18"/>
        </w:rPr>
        <w:t>$ git config --global user.name "Your Full Name"</w:t>
        <w:br/>
        <w:t>$ git config --global user.email "youremail@example.com"</w:t>
      </w:r>
    </w:p>
    <w:p>
      <w:pPr>
        <w:ind w:left="360"/>
      </w:pPr>
      <w:r>
        <w:t>**Analogy:** Git needs to know who you are, like a library card needs your name.</w:t>
      </w:r>
    </w:p>
    <w:p>
      <w:r>
        <w:t>Verify:</w:t>
      </w:r>
    </w:p>
    <w:p>
      <w:pPr>
        <w:spacing w:after="120"/>
        <w:ind w:left="360"/>
      </w:pPr>
      <w:r>
        <w:rPr>
          <w:rFonts w:ascii="Courier New" w:hAnsi="Courier New"/>
          <w:sz w:val="18"/>
        </w:rPr>
        <w:t>$ git config --global user.name</w:t>
        <w:br/>
        <w:t>$ git config --global user.email</w:t>
      </w:r>
    </w:p>
    <w:p>
      <w:pPr>
        <w:pStyle w:val="Heading3"/>
      </w:pPr>
      <w:r>
        <w:t>Step 4: Create GitHub Account</w:t>
      </w:r>
    </w:p>
    <w:p>
      <w:r>
        <w:t>**Environment: Web Browser**</w:t>
      </w:r>
    </w:p>
    <w:p>
      <w:pPr>
        <w:pStyle w:val="ListNumber"/>
      </w:pPr>
      <w:r>
        <w:t>Go to `https://github.com`</w:t>
      </w:r>
    </w:p>
    <w:p>
      <w:pPr>
        <w:pStyle w:val="ListNumber"/>
      </w:pPr>
      <w:r>
        <w:t>Click **Sign up**</w:t>
      </w:r>
    </w:p>
    <w:p>
      <w:pPr>
        <w:pStyle w:val="ListNumber"/>
      </w:pPr>
      <w:r>
        <w:t>Use the same email as Step 3</w:t>
      </w:r>
    </w:p>
    <w:p>
      <w:pPr>
        <w:pStyle w:val="ListNumber"/>
      </w:pPr>
      <w:r>
        <w:t>Complete verification</w:t>
      </w:r>
    </w:p>
    <w:p>
      <w:pPr>
        <w:pStyle w:val="Heading3"/>
      </w:pPr>
      <w:r>
        <w:t>Step 5: Set Up SSH Authentication</w:t>
      </w:r>
    </w:p>
    <w:p>
      <w:r>
        <w:t>**Environment: Any terminal**</w:t>
      </w:r>
    </w:p>
    <w:p>
      <w:pPr>
        <w:spacing w:after="120"/>
        <w:ind w:left="360"/>
      </w:pPr>
      <w:r>
        <w:rPr>
          <w:rFonts w:ascii="Courier New" w:hAnsi="Courier New"/>
          <w:sz w:val="18"/>
        </w:rPr>
        <w:t>$ ssh-keygen -t ed25519 -C "youremail@example.com"</w:t>
      </w:r>
    </w:p>
    <w:p>
      <w:r>
        <w:t>Press Enter three times to accept defaults and skip passphrase.</w:t>
      </w:r>
    </w:p>
    <w:p>
      <w:r>
        <w:t>Copy the public key:</w:t>
      </w:r>
    </w:p>
    <w:p>
      <w:r>
        <w:t>**Mac:**</w:t>
      </w:r>
    </w:p>
    <w:p>
      <w:pPr>
        <w:spacing w:after="120"/>
        <w:ind w:left="360"/>
      </w:pPr>
      <w:r>
        <w:rPr>
          <w:rFonts w:ascii="Courier New" w:hAnsi="Courier New"/>
          <w:sz w:val="18"/>
        </w:rPr>
        <w:t>$ pbcopy &lt; ~/.ssh/id_ed25519.pub</w:t>
      </w:r>
    </w:p>
    <w:p>
      <w:r>
        <w:t>**Windows (Git Bash):**</w:t>
      </w:r>
    </w:p>
    <w:p>
      <w:pPr>
        <w:spacing w:after="120"/>
        <w:ind w:left="360"/>
      </w:pPr>
      <w:r>
        <w:rPr>
          <w:rFonts w:ascii="Courier New" w:hAnsi="Courier New"/>
          <w:sz w:val="18"/>
        </w:rPr>
        <w:t>$ cat ~/.ssh/id_ed25519.pub | clip</w:t>
      </w:r>
    </w:p>
    <w:p>
      <w:r>
        <w:t>**Linux:**</w:t>
      </w:r>
    </w:p>
    <w:p>
      <w:pPr>
        <w:spacing w:after="120"/>
        <w:ind w:left="360"/>
      </w:pPr>
      <w:r>
        <w:rPr>
          <w:rFonts w:ascii="Courier New" w:hAnsi="Courier New"/>
          <w:sz w:val="18"/>
        </w:rPr>
        <w:t>$ cat ~/.ssh/id_ed25519.pub</w:t>
      </w:r>
    </w:p>
    <w:p>
      <w:r>
        <w:t>*(Select and copy the output manually)*</w:t>
      </w:r>
    </w:p>
    <w:p>
      <w:r>
        <w:t>Add to GitHub:</w:t>
      </w:r>
    </w:p>
    <w:p>
      <w:pPr>
        <w:pStyle w:val="ListNumber"/>
      </w:pPr>
      <w:r>
        <w:t>Go to `https://github.com` → **Settings**</w:t>
      </w:r>
    </w:p>
    <w:p>
      <w:pPr>
        <w:pStyle w:val="ListNumber"/>
      </w:pPr>
      <w:r>
        <w:t>**SSH and GPG keys** → **New SSH key**</w:t>
      </w:r>
    </w:p>
    <w:p>
      <w:pPr>
        <w:pStyle w:val="ListNumber"/>
      </w:pPr>
      <w:r>
        <w:t>Title: "My laptop"</w:t>
      </w:r>
    </w:p>
    <w:p>
      <w:pPr>
        <w:pStyle w:val="ListNumber"/>
      </w:pPr>
      <w:r>
        <w:t>Paste the key</w:t>
      </w:r>
    </w:p>
    <w:p>
      <w:pPr>
        <w:pStyle w:val="ListNumber"/>
      </w:pPr>
      <w:r>
        <w:t>Click **Add SSH key**</w:t>
      </w:r>
    </w:p>
    <w:p>
      <w:r>
        <w:t>Test:</w:t>
      </w:r>
    </w:p>
    <w:p>
      <w:pPr>
        <w:spacing w:after="120"/>
        <w:ind w:left="360"/>
      </w:pPr>
      <w:r>
        <w:rPr>
          <w:rFonts w:ascii="Courier New" w:hAnsi="Courier New"/>
          <w:sz w:val="18"/>
        </w:rPr>
        <w:t>$ ssh -T git@github.com</w:t>
      </w:r>
    </w:p>
    <w:p>
      <w:r>
        <w:t xml:space="preserve">Type </w:t>
      </w:r>
      <w:r>
        <w:rPr>
          <w:rFonts w:ascii="Courier New" w:hAnsi="Courier New"/>
          <w:sz w:val="20"/>
        </w:rPr>
        <w:t>yes</w:t>
      </w:r>
      <w:r>
        <w:t>, press Enter.</w:t>
      </w:r>
    </w:p>
    <w:p>
      <w:r>
        <w:t>**Expected Output:**</w:t>
      </w:r>
    </w:p>
    <w:p>
      <w:pPr>
        <w:spacing w:after="120"/>
        <w:ind w:left="360"/>
      </w:pPr>
      <w:r>
        <w:rPr>
          <w:rFonts w:ascii="Courier New" w:hAnsi="Courier New"/>
          <w:sz w:val="18"/>
        </w:rPr>
        <w:t>Hi yourusername! You've successfully authenticated...</w:t>
      </w:r>
    </w:p>
    <w:p>
      <w:pPr>
        <w:pStyle w:val="Heading3"/>
      </w:pPr>
      <w:r>
        <w:t>Step 6: Install Text Editor</w:t>
      </w:r>
    </w:p>
    <w:p>
      <w:r>
        <w:t xml:space="preserve">Install VS Code from </w:t>
      </w:r>
      <w:r>
        <w:rPr>
          <w:rFonts w:ascii="Courier New" w:hAnsi="Courier New"/>
          <w:sz w:val="20"/>
        </w:rPr>
        <w:t>https://code.visualstudio.com</w:t>
      </w:r>
      <w:r>
        <w:t>. For this course, any text editor is acceptable.</w:t>
      </w:r>
    </w:p>
    <w:p>
      <w:r>
        <w:t>---</w:t>
      </w:r>
    </w:p>
    <w:p>
      <w:r>
        <w:t>---</w:t>
      </w:r>
    </w:p>
    <w:p>
      <w:pPr>
        <w:pStyle w:val="Heading2"/>
      </w:pPr>
      <w:r>
        <w:t>Session 1: What is Git? Your First Repository</w:t>
      </w:r>
    </w:p>
    <w:p>
      <w:pPr>
        <w:pStyle w:val="Heading3"/>
      </w:pPr>
      <w:r>
        <w:t>Learning Objectives</w:t>
      </w:r>
    </w:p>
    <w:p>
      <w:pPr>
        <w:pStyle w:val="ListBullet"/>
      </w:pPr>
      <w:r>
        <w:t>Define version control using an analogy</w:t>
      </w:r>
    </w:p>
    <w:p>
      <w:pPr>
        <w:pStyle w:val="ListBullet"/>
      </w:pPr>
      <w:r>
        <w:t>Initialize a Git repository</w:t>
      </w:r>
    </w:p>
    <w:p>
      <w:pPr>
        <w:pStyle w:val="ListBullet"/>
      </w:pPr>
      <w:r>
        <w:t>Understand the staging area model</w:t>
      </w:r>
    </w:p>
    <w:p>
      <w:pPr>
        <w:pStyle w:val="ListBullet"/>
      </w:pPr>
      <w:r>
        <w:t>Create commits with meaningful messages</w:t>
      </w:r>
    </w:p>
    <w:p>
      <w:pPr>
        <w:pStyle w:val="Heading3"/>
      </w:pPr>
      <w:r>
        <w:t>Lecture: Theory (20 minutes)</w:t>
      </w:r>
    </w:p>
    <w:p>
      <w:pPr>
        <w:pStyle w:val="Heading4"/>
      </w:pPr>
      <w:r>
        <w:t>Slide 1: The Chaos of No Version Control</w:t>
      </w:r>
    </w:p>
    <w:p>
      <w:r>
        <w:t>Have you ever named a file:</w:t>
      </w:r>
    </w:p>
    <w:p>
      <w:pPr>
        <w:spacing w:after="120"/>
        <w:ind w:left="360"/>
      </w:pPr>
      <w:r>
        <w:rPr>
          <w:rFonts w:ascii="Courier New" w:hAnsi="Courier New"/>
          <w:sz w:val="18"/>
        </w:rPr>
        <w:t>report_final.doc</w:t>
        <w:br/>
        <w:t>report_final_v2.doc</w:t>
        <w:br/>
        <w:t>report_final_v2_ACTUAL.doc</w:t>
        <w:br/>
        <w:t>report_final_v2_ACTUAL_FOR_REAL.doc</w:t>
      </w:r>
    </w:p>
    <w:p>
      <w:r>
        <w:t>This is **manual version control**. It works until you have:</w:t>
      </w:r>
    </w:p>
    <w:p>
      <w:pPr>
        <w:pStyle w:val="ListBullet"/>
      </w:pPr>
      <w:r>
        <w:t>50 files</w:t>
      </w:r>
    </w:p>
    <w:p>
      <w:pPr>
        <w:pStyle w:val="ListBullet"/>
      </w:pPr>
      <w:r>
        <w:t>3 people editing simultaneously</w:t>
      </w:r>
    </w:p>
    <w:p>
      <w:pPr>
        <w:pStyle w:val="ListBullet"/>
      </w:pPr>
      <w:r>
        <w:t>A deadline in 2 hours</w:t>
      </w:r>
    </w:p>
    <w:p>
      <w:pPr>
        <w:pStyle w:val="Heading4"/>
      </w:pPr>
      <w:r>
        <w:t>Slide 2: The Analogy — The Magic Camera</w:t>
      </w:r>
    </w:p>
    <w:p>
      <w:pPr>
        <w:ind w:left="360"/>
      </w:pPr>
      <w:r>
        <w:t>**Analogy:** Git is like a magic camera. You work on your drawing, and when you reach a good stopping point, you take a photo. If you mess up later, you can say "Take me back to Photo #3!" and everything is restored.</w:t>
      </w:r>
    </w:p>
    <w:p>
      <w:r>
        <w:t>In Git:</w:t>
      </w:r>
    </w:p>
    <w:p>
      <w:pPr>
        <w:pStyle w:val="ListBullet"/>
      </w:pPr>
      <w:r>
        <w:t>The **drawing** = your project files</w:t>
      </w:r>
    </w:p>
    <w:p>
      <w:pPr>
        <w:pStyle w:val="ListBullet"/>
      </w:pPr>
      <w:r>
        <w:t>The **photo** = a commit</w:t>
      </w:r>
    </w:p>
    <w:p>
      <w:pPr>
        <w:pStyle w:val="ListBullet"/>
      </w:pPr>
      <w:r>
        <w:t>The **photo album** = the repository</w:t>
      </w:r>
    </w:p>
    <w:p>
      <w:pPr>
        <w:pStyle w:val="ListBullet"/>
      </w:pPr>
      <w:r>
        <w:t>The **camera itself** = the `.git` folder</w:t>
      </w:r>
    </w:p>
    <w:p>
      <w:pPr>
        <w:pStyle w:val="Heading4"/>
      </w:pPr>
      <w:r>
        <w:t>Slide 3: The Staging Area Model</w:t>
      </w:r>
    </w:p>
    <w:p>
      <w:r>
        <w:t>Git does not take photos automatically. You must:</w:t>
      </w:r>
    </w:p>
    <w:p>
      <w:pPr>
        <w:pStyle w:val="ListNumber"/>
      </w:pPr>
      <w:r>
        <w:t>**Create/edit files** (Working Directory — your messy desk)</w:t>
      </w:r>
    </w:p>
    <w:p>
      <w:pPr>
        <w:pStyle w:val="ListNumber"/>
      </w:pPr>
      <w:r>
        <w:t>**Put files in the box** (Staging Area — your prep zone)</w:t>
      </w:r>
    </w:p>
    <w:p>
      <w:pPr>
        <w:pStyle w:val="ListNumber"/>
      </w:pPr>
      <w:r>
        <w:t>**Take the photo** (Commit — permanent snapshot)</w:t>
      </w:r>
    </w:p>
    <w:p>
      <w:r>
        <w:t>This three-stage model is the most important concept in Git.</w:t>
      </w:r>
    </w:p>
    <w:p>
      <w:pPr>
        <w:pStyle w:val="Heading4"/>
      </w:pPr>
      <w:r>
        <w:t>Slide 4: Why "Staging"?</w:t>
      </w:r>
    </w:p>
    <w:p>
      <w:r>
        <w:t>Imagine taking a family photo. You want everyone looking good, right? You don't just snap the camera when people are blinking. You:</w:t>
      </w:r>
    </w:p>
    <w:p>
      <w:pPr>
        <w:pStyle w:val="ListNumber"/>
      </w:pPr>
      <w:r>
        <w:t>Tell everyone to get ready (add to staging)</w:t>
      </w:r>
    </w:p>
    <w:p>
      <w:pPr>
        <w:pStyle w:val="ListNumber"/>
      </w:pPr>
      <w:r>
        <w:t>Check that everyone is smiling (`git status`)</w:t>
      </w:r>
    </w:p>
    <w:p>
      <w:pPr>
        <w:pStyle w:val="ListNumber"/>
      </w:pPr>
      <w:r>
        <w:t>Actually take the photo (`git commit`)</w:t>
      </w:r>
    </w:p>
    <w:p>
      <w:pPr>
        <w:pStyle w:val="Heading4"/>
      </w:pPr>
      <w:r>
        <w:t>Slide 5: Commits Need Messages</w:t>
      </w:r>
    </w:p>
    <w:p>
      <w:r>
        <w:t>Every photo needs a label:</w:t>
      </w:r>
    </w:p>
    <w:p>
      <w:pPr>
        <w:pStyle w:val="ListBullet"/>
      </w:pPr>
      <w:r>
        <w:t>❌ Bad label: "stuff", "changes", "asdf"</w:t>
      </w:r>
    </w:p>
    <w:p>
      <w:pPr>
        <w:pStyle w:val="ListBullet"/>
      </w:pPr>
      <w:r>
        <w:t>✅ Good label: "Add contact form", "Fix navigation CSS"</w:t>
      </w:r>
    </w:p>
    <w:p>
      <w:r>
        <w:t>Think of it as writing on the back of the photo: "This was taken at Grandma's birthday."</w:t>
      </w:r>
    </w:p>
    <w:p>
      <w:pPr>
        <w:pStyle w:val="Heading3"/>
      </w:pPr>
      <w:r>
        <w:t>Guided Lab: Your First Repository (25 minutes)</w:t>
      </w:r>
    </w:p>
    <w:p>
      <w:r>
        <w:t>**Environment: Terminal**</w:t>
      </w:r>
    </w:p>
    <w:p>
      <w:r>
        <w:t>Create a project folder:</w:t>
      </w:r>
    </w:p>
    <w:p>
      <w:pPr>
        <w:spacing w:after="120"/>
        <w:ind w:left="360"/>
      </w:pPr>
      <w:r>
        <w:rPr>
          <w:rFonts w:ascii="Courier New" w:hAnsi="Courier New"/>
          <w:sz w:val="18"/>
        </w:rPr>
        <w:t>$ cd ~</w:t>
        <w:br/>
        <w:t>$ mkdir devops-course</w:t>
        <w:br/>
        <w:t>$ cd devops-course</w:t>
      </w:r>
    </w:p>
    <w:p>
      <w:r>
        <w:t>Check Git status before initialization: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fatal: not a git repository...</w:t>
      </w:r>
    </w:p>
    <w:p>
      <w:r>
        <w:t>Initialize Git:</w:t>
      </w:r>
    </w:p>
    <w:p>
      <w:pPr>
        <w:spacing w:after="120"/>
        <w:ind w:left="360"/>
      </w:pPr>
      <w:r>
        <w:rPr>
          <w:rFonts w:ascii="Courier New" w:hAnsi="Courier New"/>
          <w:sz w:val="18"/>
        </w:rPr>
        <w:t>$ git init</w:t>
      </w:r>
    </w:p>
    <w:p>
      <w:r>
        <w:t>**Expected Output:**</w:t>
      </w:r>
    </w:p>
    <w:p>
      <w:pPr>
        <w:spacing w:after="120"/>
        <w:ind w:left="360"/>
      </w:pPr>
      <w:r>
        <w:rPr>
          <w:rFonts w:ascii="Courier New" w:hAnsi="Courier New"/>
          <w:sz w:val="18"/>
        </w:rPr>
        <w:t>Initialized empty Git repository in .../.git/</w:t>
      </w:r>
    </w:p>
    <w:p>
      <w:r>
        <w:t>Check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nothing to commit</w:t>
      </w:r>
    </w:p>
    <w:p>
      <w:r>
        <w:t>Create your first file:</w:t>
      </w:r>
    </w:p>
    <w:p>
      <w:pPr>
        <w:spacing w:after="120"/>
        <w:ind w:left="360"/>
      </w:pPr>
      <w:r>
        <w:rPr>
          <w:rFonts w:ascii="Courier New" w:hAnsi="Courier New"/>
          <w:sz w:val="18"/>
        </w:rPr>
        <w:t>$ echo "Welcome to DevOps!" &gt; readme.txt</w:t>
        <w:br/>
        <w:t>$ cat readme.txt</w:t>
      </w:r>
    </w:p>
    <w:p>
      <w:r>
        <w:t>Check Git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Untracked files:</w:t>
        <w:br/>
        <w:tab/>
        <w:t>readme.txt</w:t>
      </w:r>
    </w:p>
    <w:p>
      <w:r>
        <w:t>Stage the file:</w:t>
      </w:r>
    </w:p>
    <w:p>
      <w:pPr>
        <w:spacing w:after="120"/>
        <w:ind w:left="360"/>
      </w:pPr>
      <w:r>
        <w:rPr>
          <w:rFonts w:ascii="Courier New" w:hAnsi="Courier New"/>
          <w:sz w:val="18"/>
        </w:rPr>
        <w:t>$ git add readme.txt</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Changes to be committed:</w:t>
        <w:br/>
        <w:tab/>
        <w:t>new file:   readme.txt</w:t>
      </w:r>
    </w:p>
    <w:p>
      <w:r>
        <w:t>Commit:</w:t>
      </w:r>
    </w:p>
    <w:p>
      <w:pPr>
        <w:spacing w:after="120"/>
        <w:ind w:left="360"/>
      </w:pPr>
      <w:r>
        <w:rPr>
          <w:rFonts w:ascii="Courier New" w:hAnsi="Courier New"/>
          <w:sz w:val="18"/>
        </w:rPr>
        <w:t>$ git commit -m "Add welcome message"</w:t>
      </w:r>
    </w:p>
    <w:p>
      <w:r>
        <w:t>**Expected Output:**</w:t>
      </w:r>
    </w:p>
    <w:p>
      <w:pPr>
        <w:spacing w:after="120"/>
        <w:ind w:left="360"/>
      </w:pPr>
      <w:r>
        <w:rPr>
          <w:rFonts w:ascii="Courier New" w:hAnsi="Courier New"/>
          <w:sz w:val="18"/>
        </w:rPr>
        <w:t>[main (root-commit) abc1234] Add welcome message</w:t>
        <w:br/>
        <w:t xml:space="preserve"> 1 file changed, 1 insertion(+)</w:t>
      </w:r>
    </w:p>
    <w:p>
      <w:r>
        <w:t>View history:</w:t>
      </w:r>
    </w:p>
    <w:p>
      <w:pPr>
        <w:spacing w:after="120"/>
        <w:ind w:left="360"/>
      </w:pPr>
      <w:r>
        <w:rPr>
          <w:rFonts w:ascii="Courier New" w:hAnsi="Courier New"/>
          <w:sz w:val="18"/>
        </w:rPr>
        <w:t>$ git log</w:t>
      </w:r>
    </w:p>
    <w:p>
      <w:r>
        <w:t>**Expected Output:**</w:t>
      </w:r>
    </w:p>
    <w:p>
      <w:pPr>
        <w:spacing w:after="120"/>
        <w:ind w:left="360"/>
      </w:pPr>
      <w:r>
        <w:rPr>
          <w:rFonts w:ascii="Courier New" w:hAnsi="Courier New"/>
          <w:sz w:val="18"/>
        </w:rPr>
        <w:t>commit abc1234...</w:t>
        <w:br/>
        <w:t>Author: Your Name &lt;...&gt;</w:t>
        <w:br/>
        <w:t>Date: ...</w:t>
        <w:br/>
        <w:br/>
        <w:t xml:space="preserve">    Add welcome message</w:t>
      </w:r>
    </w:p>
    <w:p>
      <w:r>
        <w:t>Make another change:</w:t>
      </w:r>
    </w:p>
    <w:p>
      <w:pPr>
        <w:spacing w:after="120"/>
        <w:ind w:left="360"/>
      </w:pPr>
      <w:r>
        <w:rPr>
          <w:rFonts w:ascii="Courier New" w:hAnsi="Courier New"/>
          <w:sz w:val="18"/>
        </w:rPr>
        <w:t>$ echo "This course covers Git and GitHub." &gt;&gt; readme.txt</w:t>
        <w:br/>
        <w:t>$ git status</w:t>
      </w:r>
    </w:p>
    <w:p>
      <w:r>
        <w:t>**Expected Output:**</w:t>
      </w:r>
    </w:p>
    <w:p>
      <w:pPr>
        <w:spacing w:after="120"/>
        <w:ind w:left="360"/>
      </w:pPr>
      <w:r>
        <w:rPr>
          <w:rFonts w:ascii="Courier New" w:hAnsi="Courier New"/>
          <w:sz w:val="18"/>
        </w:rPr>
        <w:t>modified:   readme.txt</w:t>
      </w:r>
    </w:p>
    <w:p>
      <w:r>
        <w:t>Stage and commit:</w:t>
      </w:r>
    </w:p>
    <w:p>
      <w:pPr>
        <w:spacing w:after="120"/>
        <w:ind w:left="360"/>
      </w:pPr>
      <w:r>
        <w:rPr>
          <w:rFonts w:ascii="Courier New" w:hAnsi="Courier New"/>
          <w:sz w:val="18"/>
        </w:rPr>
        <w:t>$ git add readme.txt</w:t>
        <w:br/>
        <w:t>$ git commit -m "Add course description"</w:t>
      </w:r>
    </w:p>
    <w:p>
      <w:r>
        <w:t>View compact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def5678 Add course description</w:t>
        <w:br/>
        <w:t>abc1234 Add welcome message</w:t>
      </w:r>
    </w:p>
    <w:p>
      <w:pPr>
        <w:pStyle w:val="Heading3"/>
      </w:pPr>
      <w:r>
        <w:t>Independent Exercise (10 minutes)</w:t>
      </w:r>
    </w:p>
    <w:p>
      <w:r>
        <w:t xml:space="preserve">Create </w:t>
      </w:r>
      <w:r>
        <w:rPr>
          <w:rFonts w:ascii="Courier New" w:hAnsi="Courier New"/>
          <w:sz w:val="20"/>
        </w:rPr>
        <w:t>tools.txt</w:t>
      </w:r>
      <w:r>
        <w:t xml:space="preserve"> with the text </w:t>
      </w:r>
      <w:r>
        <w:rPr>
          <w:rFonts w:ascii="Courier New" w:hAnsi="Courier New"/>
          <w:sz w:val="20"/>
        </w:rPr>
        <w:t>Git, GitHub, CI/CD</w:t>
      </w:r>
      <w:r>
        <w:t>. Stage and commit it.</w:t>
      </w:r>
    </w:p>
    <w:p>
      <w:r>
        <w:t>&lt;details&gt;</w:t>
      </w:r>
    </w:p>
    <w:p>
      <w:r>
        <w:t>&lt;summary&gt;&lt;strong&gt;✅ Solution&lt;/strong&gt;&lt;/summary&gt;</w:t>
      </w:r>
    </w:p>
    <w:p>
      <w:pPr>
        <w:spacing w:after="120"/>
        <w:ind w:left="360"/>
      </w:pPr>
      <w:r>
        <w:rPr>
          <w:rFonts w:ascii="Courier New" w:hAnsi="Courier New"/>
          <w:sz w:val="18"/>
        </w:rPr>
        <w:t>$ echo "Git, GitHub, CI/CD" &gt; tools.txt</w:t>
        <w:br/>
        <w:t>$ git add tools.txt</w:t>
        <w:br/>
        <w:t>$ git commit -m "Add tools list"</w:t>
      </w:r>
    </w:p>
    <w:p>
      <w:r>
        <w:t>Verify: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1234abc Add tools list</w:t>
        <w:br/>
        <w:t>def5678 Add course description</w:t>
        <w:br/>
        <w:t>abc1234 Add welcome message</w:t>
      </w:r>
    </w:p>
    <w:p>
      <w:r>
        <w:t>&lt;/details&gt;</w:t>
      </w:r>
    </w:p>
    <w:p>
      <w:pPr>
        <w:pStyle w:val="Heading3"/>
      </w:pPr>
      <w:r>
        <w:t>Review (5 minutes)</w:t>
      </w:r>
    </w:p>
    <w:p>
      <w:r>
        <w:t>Key questions:</w:t>
      </w:r>
    </w:p>
    <w:p>
      <w:pPr>
        <w:pStyle w:val="ListNumber"/>
      </w:pPr>
      <w:r>
        <w:t>What does `git init` do?</w:t>
      </w:r>
    </w:p>
    <w:p>
      <w:pPr>
        <w:pStyle w:val="ListNumber"/>
      </w:pPr>
      <w:r>
        <w:t>What is the staging area?</w:t>
      </w:r>
    </w:p>
    <w:p>
      <w:pPr>
        <w:pStyle w:val="ListNumber"/>
      </w:pPr>
      <w:r>
        <w:t>What is the difference between `git add` and `git commit`?</w:t>
      </w:r>
    </w:p>
    <w:p>
      <w:pPr>
        <w:pStyle w:val="ListNumber"/>
      </w:pPr>
      <w:r>
        <w:t>Why should commit messages be descriptive?</w:t>
      </w:r>
    </w:p>
    <w:p>
      <w:r>
        <w:t>---</w:t>
      </w:r>
    </w:p>
    <w:p>
      <w:r>
        <w:t>---</w:t>
      </w:r>
    </w:p>
    <w:p>
      <w:pPr>
        <w:pStyle w:val="Heading2"/>
      </w:pPr>
      <w:r>
        <w:t>Session 2: Branching and Merging</w:t>
      </w:r>
    </w:p>
    <w:p>
      <w:pPr>
        <w:pStyle w:val="Heading3"/>
      </w:pPr>
      <w:r>
        <w:t>Learning Objectives</w:t>
      </w:r>
    </w:p>
    <w:p>
      <w:pPr>
        <w:pStyle w:val="ListBullet"/>
      </w:pPr>
      <w:r>
        <w:t>Explain branching with a "parallel universe" analogy</w:t>
      </w:r>
    </w:p>
    <w:p>
      <w:pPr>
        <w:pStyle w:val="ListBullet"/>
      </w:pPr>
      <w:r>
        <w:t>Create and switch branches</w:t>
      </w:r>
    </w:p>
    <w:p>
      <w:pPr>
        <w:pStyle w:val="ListBullet"/>
      </w:pPr>
      <w:r>
        <w:t>Merge branches back to main</w:t>
      </w:r>
    </w:p>
    <w:p>
      <w:pPr>
        <w:pStyle w:val="ListBullet"/>
      </w:pPr>
      <w:r>
        <w:t>Understand why branching matters in team environments</w:t>
      </w:r>
    </w:p>
    <w:p>
      <w:pPr>
        <w:pStyle w:val="Heading3"/>
      </w:pPr>
      <w:r>
        <w:t>Lecture: Theory (20 minutes)</w:t>
      </w:r>
    </w:p>
    <w:p>
      <w:pPr>
        <w:pStyle w:val="Heading4"/>
      </w:pPr>
      <w:r>
        <w:t>Slide 1: The Problem with Working on Main</w:t>
      </w:r>
    </w:p>
    <w:p>
      <w:r>
        <w:t>If three developers edit the same file simultaneously:</w:t>
      </w:r>
    </w:p>
    <w:p>
      <w:pPr>
        <w:pStyle w:val="ListBullet"/>
      </w:pPr>
      <w:r>
        <w:t>Developer A rewrites the header</w:t>
      </w:r>
    </w:p>
    <w:p>
      <w:pPr>
        <w:pStyle w:val="ListBullet"/>
      </w:pPr>
      <w:r>
        <w:t>Developer B adds a footer</w:t>
      </w:r>
    </w:p>
    <w:p>
      <w:pPr>
        <w:pStyle w:val="ListBullet"/>
      </w:pPr>
      <w:r>
        <w:t>Developer C deletes the sidebar</w:t>
      </w:r>
    </w:p>
    <w:p>
      <w:r>
        <w:t xml:space="preserve">They all save to </w:t>
      </w:r>
      <w:r>
        <w:rPr>
          <w:rFonts w:ascii="Courier New" w:hAnsi="Courier New"/>
          <w:sz w:val="20"/>
        </w:rPr>
        <w:t>main</w:t>
      </w:r>
      <w:r>
        <w:t xml:space="preserve"> at the same time. Result: **Chaos**.</w:t>
      </w:r>
    </w:p>
    <w:p>
      <w:pPr>
        <w:pStyle w:val="Heading4"/>
      </w:pPr>
      <w:r>
        <w:t>Slide 2: The Parallel Universe Analogy</w:t>
      </w:r>
    </w:p>
    <w:p>
      <w:pPr>
        <w:ind w:left="360"/>
      </w:pPr>
      <w:r>
        <w:t>**Analogy:** A branch is a parallel universe. In Universe A, you're adding a contact form. In Universe B, your teammate is redesigning the homepage. Neither universe affects the other. When both are ready, you merge the universes together.</w:t>
      </w:r>
    </w:p>
    <w:p>
      <w:pPr>
        <w:pStyle w:val="Heading4"/>
      </w:pPr>
      <w:r>
        <w:t>Slide 3: Branch Naming Conventions</w:t>
      </w:r>
    </w:p>
    <w:p>
      <w:r>
        <w:t>| Good Name | Why |</w:t>
      </w:r>
    </w:p>
    <w:p>
      <w:r>
        <w:t>|-----------|-----|</w:t>
      </w:r>
    </w:p>
    <w:p>
      <w:r>
        <w:t xml:space="preserve">| </w:t>
      </w:r>
      <w:r>
        <w:rPr>
          <w:rFonts w:ascii="Courier New" w:hAnsi="Courier New"/>
          <w:sz w:val="20"/>
        </w:rPr>
        <w:t>feature-contact-form</w:t>
      </w:r>
      <w:r>
        <w:t xml:space="preserve"> | Clear what it does |</w:t>
      </w:r>
    </w:p>
    <w:p>
      <w:r>
        <w:t xml:space="preserve">| </w:t>
      </w:r>
      <w:r>
        <w:rPr>
          <w:rFonts w:ascii="Courier New" w:hAnsi="Courier New"/>
          <w:sz w:val="20"/>
        </w:rPr>
        <w:t>fix-broken-link</w:t>
      </w:r>
      <w:r>
        <w:t xml:space="preserve"> | Clear what it fixes |</w:t>
      </w:r>
    </w:p>
    <w:p>
      <w:r>
        <w:t xml:space="preserve">| </w:t>
      </w:r>
      <w:r>
        <w:rPr>
          <w:rFonts w:ascii="Courier New" w:hAnsi="Courier New"/>
          <w:sz w:val="20"/>
        </w:rPr>
        <w:t>update-about-page</w:t>
      </w:r>
      <w:r>
        <w:t xml:space="preserve"> | Clear what it updates |</w:t>
      </w:r>
    </w:p>
    <w:p>
      <w:r>
        <w:t>| Bad Name | Why |</w:t>
      </w:r>
    </w:p>
    <w:p>
      <w:r>
        <w:t>|----------|-----|</w:t>
      </w:r>
    </w:p>
    <w:p>
      <w:r>
        <w:t xml:space="preserve">| </w:t>
      </w:r>
      <w:r>
        <w:rPr>
          <w:rFonts w:ascii="Courier New" w:hAnsi="Courier New"/>
          <w:sz w:val="20"/>
        </w:rPr>
        <w:t>branch1</w:t>
      </w:r>
      <w:r>
        <w:t xml:space="preserve"> | Meaningless |</w:t>
      </w:r>
    </w:p>
    <w:p>
      <w:r>
        <w:t xml:space="preserve">| </w:t>
      </w:r>
      <w:r>
        <w:rPr>
          <w:rFonts w:ascii="Courier New" w:hAnsi="Courier New"/>
          <w:sz w:val="20"/>
        </w:rPr>
        <w:t>temp</w:t>
      </w:r>
      <w:r>
        <w:t xml:space="preserve"> | Will you remember what this was in 2 weeks? |</w:t>
      </w:r>
    </w:p>
    <w:p>
      <w:r>
        <w:t xml:space="preserve">| </w:t>
      </w:r>
      <w:r>
        <w:rPr>
          <w:rFonts w:ascii="Courier New" w:hAnsi="Courier New"/>
          <w:sz w:val="20"/>
        </w:rPr>
        <w:t>asdf</w:t>
      </w:r>
      <w:r>
        <w:t xml:space="preserve"> | Seriously? |</w:t>
      </w:r>
    </w:p>
    <w:p>
      <w:pPr>
        <w:pStyle w:val="Heading4"/>
      </w:pPr>
      <w:r>
        <w:t>Slide 4: Fast-Forward vs. Merge Commit</w:t>
      </w:r>
    </w:p>
    <w:p>
      <w:pPr>
        <w:pStyle w:val="ListBullet"/>
      </w:pPr>
      <w:r>
        <w:t>**Fast-forward:** The main branch hasn't changed since you branched. Git just moves the pointer forward.</w:t>
      </w:r>
    </w:p>
    <w:p>
      <w:pPr>
        <w:pStyle w:val="ListBullet"/>
      </w:pPr>
      <w:r>
        <w:t>**Merge commit:** The main branch has new commits. Git creates a new commit that combines both branches.</w:t>
      </w:r>
    </w:p>
    <w:p>
      <w:pPr>
        <w:pStyle w:val="Heading3"/>
      </w:pPr>
      <w:r>
        <w:t>Guided Lab: Branching Workflow (25 minutes)</w:t>
      </w:r>
    </w:p>
    <w:p>
      <w:r>
        <w:t xml:space="preserve">**Environment: Terminal** (in </w:t>
      </w:r>
      <w:r>
        <w:rPr>
          <w:rFonts w:ascii="Courier New" w:hAnsi="Courier New"/>
          <w:sz w:val="20"/>
        </w:rPr>
        <w:t>~/devops-course</w:t>
      </w:r>
      <w:r>
        <w:t>)</w:t>
      </w:r>
    </w:p>
    <w:p>
      <w:r>
        <w:t>Verify you're on main:</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r>
        <w:t>Create a feature branch:</w:t>
      </w:r>
    </w:p>
    <w:p>
      <w:pPr>
        <w:spacing w:after="120"/>
        <w:ind w:left="360"/>
      </w:pPr>
      <w:r>
        <w:rPr>
          <w:rFonts w:ascii="Courier New" w:hAnsi="Courier New"/>
          <w:sz w:val="18"/>
        </w:rPr>
        <w:t>$ git branch feature-about</w:t>
        <w:br/>
        <w:t>$ git branch</w:t>
      </w:r>
    </w:p>
    <w:p>
      <w:r>
        <w:t>**Expected Output:**</w:t>
      </w:r>
    </w:p>
    <w:p>
      <w:pPr>
        <w:spacing w:after="120"/>
        <w:ind w:left="360"/>
      </w:pPr>
      <w:r>
        <w:rPr>
          <w:rFonts w:ascii="Courier New" w:hAnsi="Courier New"/>
          <w:sz w:val="18"/>
        </w:rPr>
        <w:t xml:space="preserve">  feature-about</w:t>
        <w:br/>
        <w:t>* main</w:t>
      </w:r>
    </w:p>
    <w:p>
      <w:r>
        <w:t xml:space="preserve">Note the </w:t>
      </w:r>
      <w:r>
        <w:rPr>
          <w:rFonts w:ascii="Courier New" w:hAnsi="Courier New"/>
          <w:sz w:val="20"/>
        </w:rPr>
        <w:t>*</w:t>
      </w:r>
      <w:r>
        <w:t xml:space="preserve"> is still on </w:t>
      </w:r>
      <w:r>
        <w:rPr>
          <w:rFonts w:ascii="Courier New" w:hAnsi="Courier New"/>
          <w:sz w:val="20"/>
        </w:rPr>
        <w:t>main</w:t>
      </w:r>
      <w:r>
        <w:t>. Switch:</w:t>
      </w:r>
    </w:p>
    <w:p>
      <w:pPr>
        <w:spacing w:after="120"/>
        <w:ind w:left="360"/>
      </w:pPr>
      <w:r>
        <w:rPr>
          <w:rFonts w:ascii="Courier New" w:hAnsi="Courier New"/>
          <w:sz w:val="18"/>
        </w:rPr>
        <w:t>$ git switch feature-about</w:t>
      </w:r>
    </w:p>
    <w:p>
      <w:r>
        <w:t>**Expected Output:**</w:t>
      </w:r>
    </w:p>
    <w:p>
      <w:pPr>
        <w:spacing w:after="120"/>
        <w:ind w:left="360"/>
      </w:pPr>
      <w:r>
        <w:rPr>
          <w:rFonts w:ascii="Courier New" w:hAnsi="Courier New"/>
          <w:sz w:val="18"/>
        </w:rPr>
        <w:t>Switched to branch 'feature-about'</w:t>
      </w:r>
    </w:p>
    <w:p>
      <w:r>
        <w:t>Verify:</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feature-about</w:t>
        <w:br/>
        <w:t xml:space="preserve">  main</w:t>
      </w:r>
    </w:p>
    <w:p>
      <w:r>
        <w:t>Create a new file on the branch:</w:t>
      </w:r>
    </w:p>
    <w:p>
      <w:pPr>
        <w:spacing w:after="120"/>
        <w:ind w:left="360"/>
      </w:pPr>
      <w:r>
        <w:rPr>
          <w:rFonts w:ascii="Courier New" w:hAnsi="Courier New"/>
          <w:sz w:val="18"/>
        </w:rPr>
        <w:t>$ echo "About this course: learn Git from scratch." &gt; about.txt</w:t>
        <w:br/>
        <w:t>$ git add about.txt</w:t>
        <w:br/>
        <w:t>$ git commit -m "Add about page"</w:t>
      </w:r>
    </w:p>
    <w:p>
      <w:r>
        <w:t>Verify commit is on this branch:</w:t>
      </w:r>
    </w:p>
    <w:p>
      <w:pPr>
        <w:spacing w:after="120"/>
        <w:ind w:left="360"/>
      </w:pPr>
      <w:r>
        <w:rPr>
          <w:rFonts w:ascii="Courier New" w:hAnsi="Courier New"/>
          <w:sz w:val="18"/>
        </w:rPr>
        <w:t>$ git log --oneline</w:t>
      </w:r>
    </w:p>
    <w:p>
      <w:r>
        <w:t>Check that main is unchanged:</w:t>
      </w:r>
    </w:p>
    <w:p>
      <w:pPr>
        <w:spacing w:after="120"/>
        <w:ind w:left="360"/>
      </w:pPr>
      <w:r>
        <w:rPr>
          <w:rFonts w:ascii="Courier New" w:hAnsi="Courier New"/>
          <w:sz w:val="18"/>
        </w:rPr>
        <w:t>$ git switch main</w:t>
        <w:br/>
        <w:t>$ ls</w:t>
      </w:r>
    </w:p>
    <w:p>
      <w:r>
        <w:t xml:space="preserve">**Expected Output:** (no </w:t>
      </w:r>
      <w:r>
        <w:rPr>
          <w:rFonts w:ascii="Courier New" w:hAnsi="Courier New"/>
          <w:sz w:val="20"/>
        </w:rPr>
        <w:t>about.txt</w:t>
      </w:r>
      <w:r>
        <w:t>)</w:t>
      </w:r>
    </w:p>
    <w:p>
      <w:pPr>
        <w:spacing w:after="120"/>
        <w:ind w:left="360"/>
      </w:pPr>
      <w:r>
        <w:rPr>
          <w:rFonts w:ascii="Courier New" w:hAnsi="Courier New"/>
          <w:sz w:val="18"/>
        </w:rPr>
        <w:t>readme.txt  tools.txt</w:t>
      </w:r>
    </w:p>
    <w:p>
      <w:r>
        <w:t>Switch back and merge:</w:t>
      </w:r>
    </w:p>
    <w:p>
      <w:pPr>
        <w:spacing w:after="120"/>
        <w:ind w:left="360"/>
      </w:pPr>
      <w:r>
        <w:rPr>
          <w:rFonts w:ascii="Courier New" w:hAnsi="Courier New"/>
          <w:sz w:val="18"/>
        </w:rPr>
        <w:t>$ git switch feature-about</w:t>
        <w:br/>
        <w:t>$ git switch main</w:t>
        <w:br/>
        <w:t>$ git merge feature-about</w:t>
      </w:r>
    </w:p>
    <w:p>
      <w:r>
        <w:t>**Expected Output:**</w:t>
      </w:r>
    </w:p>
    <w:p>
      <w:pPr>
        <w:spacing w:after="120"/>
        <w:ind w:left="360"/>
      </w:pPr>
      <w:r>
        <w:rPr>
          <w:rFonts w:ascii="Courier New" w:hAnsi="Courier New"/>
          <w:sz w:val="18"/>
        </w:rPr>
        <w:t>Fast-forward</w:t>
        <w:br/>
        <w:t xml:space="preserve"> about.txt | 1 +</w:t>
      </w:r>
    </w:p>
    <w:p>
      <w:r>
        <w:t>Verify main now has the file:</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readme.txt  tools.txt</w:t>
      </w:r>
    </w:p>
    <w:p>
      <w:r>
        <w:t>Delete the branch:</w:t>
      </w:r>
    </w:p>
    <w:p>
      <w:pPr>
        <w:spacing w:after="120"/>
        <w:ind w:left="360"/>
      </w:pPr>
      <w:r>
        <w:rPr>
          <w:rFonts w:ascii="Courier New" w:hAnsi="Courier New"/>
          <w:sz w:val="18"/>
        </w:rPr>
        <w:t>$ git branch -d feature-about</w:t>
      </w:r>
    </w:p>
    <w:p>
      <w:r>
        <w:t>Check log:</w:t>
      </w:r>
    </w:p>
    <w:p>
      <w:pPr>
        <w:spacing w:after="120"/>
        <w:ind w:left="360"/>
      </w:pPr>
      <w:r>
        <w:rPr>
          <w:rFonts w:ascii="Courier New" w:hAnsi="Courier New"/>
          <w:sz w:val="18"/>
        </w:rPr>
        <w:t>$ git log --oneline</w:t>
      </w:r>
    </w:p>
    <w:p>
      <w:pPr>
        <w:pStyle w:val="Heading3"/>
      </w:pPr>
      <w:r>
        <w:t>Independent Exercise (10 minutes)</w:t>
      </w:r>
    </w:p>
    <w:p>
      <w:r>
        <w:t xml:space="preserve">Create a branch </w:t>
      </w:r>
      <w:r>
        <w:rPr>
          <w:rFonts w:ascii="Courier New" w:hAnsi="Courier New"/>
          <w:sz w:val="20"/>
        </w:rPr>
        <w:t>feature-contact</w:t>
      </w:r>
      <w:r>
        <w:t xml:space="preserve">. Add </w:t>
      </w:r>
      <w:r>
        <w:rPr>
          <w:rFonts w:ascii="Courier New" w:hAnsi="Courier New"/>
          <w:sz w:val="20"/>
        </w:rPr>
        <w:t>contact.txt</w:t>
      </w:r>
      <w:r>
        <w:t xml:space="preserve"> with </w:t>
      </w:r>
      <w:r>
        <w:rPr>
          <w:rFonts w:ascii="Courier New" w:hAnsi="Courier New"/>
          <w:sz w:val="20"/>
        </w:rPr>
        <w:t>Email: team@devops.com</w:t>
      </w:r>
      <w:r>
        <w:t xml:space="preserve">. Commit, merge to </w:t>
      </w:r>
      <w:r>
        <w:rPr>
          <w:rFonts w:ascii="Courier New" w:hAnsi="Courier New"/>
          <w:sz w:val="20"/>
        </w:rPr>
        <w:t>main</w:t>
      </w:r>
      <w:r>
        <w:t>, delete the branch.</w:t>
      </w:r>
    </w:p>
    <w:p>
      <w:r>
        <w:t>&lt;details&gt;</w:t>
      </w:r>
    </w:p>
    <w:p>
      <w:r>
        <w:t>&lt;summary&gt;&lt;strong&gt;✅ Solution&lt;/strong&gt;&lt;/summary&gt;</w:t>
      </w:r>
    </w:p>
    <w:p>
      <w:pPr>
        <w:spacing w:after="120"/>
        <w:ind w:left="360"/>
      </w:pPr>
      <w:r>
        <w:rPr>
          <w:rFonts w:ascii="Courier New" w:hAnsi="Courier New"/>
          <w:sz w:val="18"/>
        </w:rPr>
        <w:t>$ git branch feature-contact</w:t>
        <w:br/>
        <w:t>$ git switch feature-contact</w:t>
        <w:br/>
        <w:t>$ echo "Email: team@devops.com" &gt; contact.txt</w:t>
        <w:br/>
        <w:t>$ git add contact.txt</w:t>
        <w:br/>
        <w:t>$ git commit -m "Add contact page"</w:t>
        <w:br/>
        <w:t>$ git switch main</w:t>
        <w:br/>
        <w:t>$ git merge feature-contact</w:t>
        <w:br/>
        <w:t>$ git branch -d feature-contact</w:t>
      </w:r>
    </w:p>
    <w:p>
      <w:r>
        <w:t>Verify:</w:t>
      </w:r>
    </w:p>
    <w:p>
      <w:pPr>
        <w:spacing w:after="120"/>
        <w:ind w:left="360"/>
      </w:pPr>
      <w:r>
        <w:rPr>
          <w:rFonts w:ascii="Courier New" w:hAnsi="Courier New"/>
          <w:sz w:val="18"/>
        </w:rPr>
        <w:t>$ ls</w:t>
        <w:br/>
        <w:t>$ git log --oneline</w:t>
      </w:r>
    </w:p>
    <w:p>
      <w:r>
        <w:t>&lt;/details&gt;</w:t>
      </w:r>
    </w:p>
    <w:p>
      <w:pPr>
        <w:pStyle w:val="Heading3"/>
      </w:pPr>
      <w:r>
        <w:t>Review (5 minutes)</w:t>
      </w:r>
    </w:p>
    <w:p>
      <w:pPr>
        <w:pStyle w:val="ListNumber"/>
      </w:pPr>
      <w:r>
        <w:t>Why do we use branches instead of editing `main` directly?</w:t>
      </w:r>
    </w:p>
    <w:p>
      <w:pPr>
        <w:pStyle w:val="ListNumber"/>
      </w:pPr>
      <w:r>
        <w:t>What does `git switch` do?</w:t>
      </w:r>
    </w:p>
    <w:p>
      <w:pPr>
        <w:pStyle w:val="ListNumber"/>
      </w:pPr>
      <w:r>
        <w:t>What is a fast-forward merge?</w:t>
      </w:r>
    </w:p>
    <w:p>
      <w:pPr>
        <w:pStyle w:val="ListNumber"/>
      </w:pPr>
      <w:r>
        <w:t>Why delete branches after merging?</w:t>
      </w:r>
    </w:p>
    <w:p>
      <w:r>
        <w:t>---</w:t>
      </w:r>
    </w:p>
    <w:p>
      <w:r>
        <w:t>---</w:t>
      </w:r>
    </w:p>
    <w:p>
      <w:pPr>
        <w:pStyle w:val="Heading2"/>
      </w:pPr>
      <w:r>
        <w:t>Session 3: GitHub, Remotes, and Pull Requests</w:t>
      </w:r>
    </w:p>
    <w:p>
      <w:pPr>
        <w:pStyle w:val="Heading3"/>
      </w:pPr>
      <w:r>
        <w:t>Learning Objectives</w:t>
      </w:r>
    </w:p>
    <w:p>
      <w:pPr>
        <w:pStyle w:val="ListBullet"/>
      </w:pPr>
      <w:r>
        <w:t>Explain what a remote repository is</w:t>
      </w:r>
    </w:p>
    <w:p>
      <w:pPr>
        <w:pStyle w:val="ListBullet"/>
      </w:pPr>
      <w:r>
        <w:t>Connect local repo to GitHub</w:t>
      </w:r>
    </w:p>
    <w:p>
      <w:pPr>
        <w:pStyle w:val="ListBullet"/>
      </w:pPr>
      <w:r>
        <w:t>Push and pull code</w:t>
      </w:r>
    </w:p>
    <w:p>
      <w:pPr>
        <w:pStyle w:val="ListBullet"/>
      </w:pPr>
      <w:r>
        <w:t>Create and merge Pull Requests</w:t>
      </w:r>
    </w:p>
    <w:p>
      <w:pPr>
        <w:pStyle w:val="Heading3"/>
      </w:pPr>
      <w:r>
        <w:t>Lecture: Theory (20 minutes)</w:t>
      </w:r>
    </w:p>
    <w:p>
      <w:pPr>
        <w:pStyle w:val="Heading4"/>
      </w:pPr>
      <w:r>
        <w:t>Slide 1: Local vs. Remote</w:t>
      </w:r>
    </w:p>
    <w:p>
      <w:pPr>
        <w:pStyle w:val="ListBullet"/>
      </w:pPr>
      <w:r>
        <w:t>**Local repository:** Lives on your computer (your bedroom desk)</w:t>
      </w:r>
    </w:p>
    <w:p>
      <w:pPr>
        <w:pStyle w:val="ListBullet"/>
      </w:pPr>
      <w:r>
        <w:t>**Remote repository:** Lives on GitHub (the school library)</w:t>
      </w:r>
    </w:p>
    <w:p>
      <w:r>
        <w:t>In DevOps, the remote is the "source of truth" — the official version everyone trusts.</w:t>
      </w:r>
    </w:p>
    <w:p>
      <w:pPr>
        <w:pStyle w:val="Heading4"/>
      </w:pPr>
      <w:r>
        <w:t>Slide 2: Why GitHub?</w:t>
      </w:r>
    </w:p>
    <w:p>
      <w:r>
        <w:t>GitHub adds to Git:</w:t>
      </w:r>
    </w:p>
    <w:p>
      <w:pPr>
        <w:pStyle w:val="ListBullet"/>
      </w:pPr>
      <w:r>
        <w:t>A web interface for viewing code</w:t>
      </w:r>
    </w:p>
    <w:p>
      <w:pPr>
        <w:pStyle w:val="ListBullet"/>
      </w:pPr>
      <w:r>
        <w:t>Pull Requests (code review)</w:t>
      </w:r>
    </w:p>
    <w:p>
      <w:pPr>
        <w:pStyle w:val="ListBullet"/>
      </w:pPr>
      <w:r>
        <w:t>Issues (bug tracking)</w:t>
      </w:r>
    </w:p>
    <w:p>
      <w:pPr>
        <w:pStyle w:val="ListBullet"/>
      </w:pPr>
      <w:r>
        <w:t>Actions (automation/CI)</w:t>
      </w:r>
    </w:p>
    <w:p>
      <w:pPr>
        <w:pStyle w:val="ListBullet"/>
      </w:pPr>
      <w:r>
        <w:t>Team collaboration tools</w:t>
      </w:r>
    </w:p>
    <w:p>
      <w:pPr>
        <w:pStyle w:val="Heading4"/>
      </w:pPr>
      <w:r>
        <w:t>Slide 3: The Workflow</w:t>
      </w:r>
    </w:p>
    <w:p>
      <w:pPr>
        <w:spacing w:after="120"/>
        <w:ind w:left="360"/>
      </w:pPr>
      <w:r>
        <w:rPr>
          <w:rFonts w:ascii="Courier New" w:hAnsi="Courier New"/>
          <w:sz w:val="18"/>
        </w:rPr>
        <w:t>Local:    [create branch] → [make changes] → [commit]</w:t>
        <w:br/>
        <w:t xml:space="preserve">                                ↓</w:t>
        <w:br/>
        <w:t>Remote:                        [push]</w:t>
        <w:br/>
        <w:t xml:space="preserve">                                ↓</w:t>
        <w:br/>
        <w:t>GitHub:   [open Pull Request] → [review] → [merge]</w:t>
        <w:br/>
        <w:t xml:space="preserve">                                ↓</w:t>
        <w:br/>
        <w:t>Local:                        [pull]</w:t>
      </w:r>
    </w:p>
    <w:p>
      <w:pPr>
        <w:pStyle w:val="Heading4"/>
      </w:pPr>
      <w:r>
        <w:t>Slide 4: Pull Requests Explained</w:t>
      </w:r>
    </w:p>
    <w:p>
      <w:pPr>
        <w:ind w:left="360"/>
      </w:pPr>
      <w:r>
        <w:t>**Analogy:** A Pull Request is like a permission slip. You say: "I want to add my homework to the class folder. Please check it first." The teacher reviews it, and if it's correct, signs it (approves). Then it gets filed (merged).</w:t>
      </w:r>
    </w:p>
    <w:p>
      <w:r>
        <w:t xml:space="preserve">In real DevOps, NO ONE pushes directly to </w:t>
      </w:r>
      <w:r>
        <w:rPr>
          <w:rFonts w:ascii="Courier New" w:hAnsi="Courier New"/>
          <w:sz w:val="20"/>
        </w:rPr>
        <w:t>main</w:t>
      </w:r>
      <w:r>
        <w:t>. All changes go through PR + code review.</w:t>
      </w:r>
    </w:p>
    <w:p>
      <w:pPr>
        <w:pStyle w:val="Heading3"/>
      </w:pPr>
      <w:r>
        <w:t>Guided Lab: GitHub Workflow (25 minutes)</w:t>
      </w:r>
    </w:p>
    <w:p>
      <w:r>
        <w:t>**Environment: Browser + Terminal**</w:t>
      </w:r>
    </w:p>
    <w:p>
      <w:pPr>
        <w:pStyle w:val="Heading4"/>
      </w:pPr>
      <w:r>
        <w:t>Part A: Create GitHub Repository</w:t>
      </w:r>
    </w:p>
    <w:p>
      <w:pPr>
        <w:pStyle w:val="ListNumber"/>
      </w:pPr>
      <w:r>
        <w:t>Go to `https://github.com`</w:t>
      </w:r>
    </w:p>
    <w:p>
      <w:pPr>
        <w:pStyle w:val="ListNumber"/>
      </w:pPr>
      <w:r>
        <w:t>Click **+** → **New repository**</w:t>
      </w:r>
    </w:p>
    <w:p>
      <w:pPr>
        <w:pStyle w:val="ListNumber"/>
      </w:pPr>
      <w:r>
        <w:t>Name: `devops-course`</w:t>
      </w:r>
    </w:p>
    <w:p>
      <w:pPr>
        <w:pStyle w:val="ListNumber"/>
      </w:pPr>
      <w:r>
        <w:t>Description: "DevOps course project"</w:t>
      </w:r>
    </w:p>
    <w:p>
      <w:pPr>
        <w:pStyle w:val="ListNumber"/>
      </w:pPr>
      <w:r>
        <w:t>Public</w:t>
      </w:r>
    </w:p>
    <w:p>
      <w:pPr>
        <w:pStyle w:val="ListNumber"/>
      </w:pPr>
      <w:r>
        <w:t>Uncheck "Add a README file"</w:t>
      </w:r>
    </w:p>
    <w:p>
      <w:pPr>
        <w:pStyle w:val="ListNumber"/>
      </w:pPr>
      <w:r>
        <w:t>Click **Create repository**</w:t>
      </w:r>
    </w:p>
    <w:p>
      <w:pPr>
        <w:pStyle w:val="Heading4"/>
      </w:pPr>
      <w:r>
        <w:t>Part B: Push Local Code</w:t>
      </w:r>
    </w:p>
    <w:p>
      <w:r>
        <w:t xml:space="preserve">**Environment: Terminal** (in </w:t>
      </w:r>
      <w:r>
        <w:rPr>
          <w:rFonts w:ascii="Courier New" w:hAnsi="Courier New"/>
          <w:sz w:val="20"/>
        </w:rPr>
        <w:t>~/devops-course</w:t>
      </w:r>
      <w:r>
        <w:t>)</w:t>
      </w:r>
    </w:p>
    <w:p>
      <w:pPr>
        <w:spacing w:after="120"/>
        <w:ind w:left="360"/>
      </w:pPr>
      <w:r>
        <w:rPr>
          <w:rFonts w:ascii="Courier New" w:hAnsi="Courier New"/>
          <w:sz w:val="18"/>
        </w:rPr>
        <w:t>$ git remote add origin git@github.com:YOURUSERNAME/devops-course.git</w:t>
        <w:br/>
        <w:t>$ git remote -v</w:t>
      </w:r>
    </w:p>
    <w:p>
      <w:r>
        <w:t>**Expected Output:**</w:t>
      </w:r>
    </w:p>
    <w:p>
      <w:pPr>
        <w:spacing w:after="120"/>
        <w:ind w:left="360"/>
      </w:pPr>
      <w:r>
        <w:rPr>
          <w:rFonts w:ascii="Courier New" w:hAnsi="Courier New"/>
          <w:sz w:val="18"/>
        </w:rPr>
        <w:t>origin  git@github.com:.../devops-course.git (fetch)</w:t>
        <w:br/>
        <w:t>origin  git@github.com:.../devops-course.git (push)</w:t>
      </w:r>
    </w:p>
    <w:p>
      <w:pPr>
        <w:spacing w:after="120"/>
        <w:ind w:left="360"/>
      </w:pPr>
      <w:r>
        <w:rPr>
          <w:rFonts w:ascii="Courier New" w:hAnsi="Courier New"/>
          <w:sz w:val="18"/>
        </w:rPr>
        <w:t>$ git push -u origin main</w:t>
      </w:r>
    </w:p>
    <w:p>
      <w:r>
        <w:t>**Expected Output:**</w:t>
      </w:r>
    </w:p>
    <w:p>
      <w:pPr>
        <w:spacing w:after="120"/>
        <w:ind w:left="360"/>
      </w:pPr>
      <w:r>
        <w:rPr>
          <w:rFonts w:ascii="Courier New" w:hAnsi="Courier New"/>
          <w:sz w:val="18"/>
        </w:rPr>
        <w:t xml:space="preserve"> * [new branch]      main -&gt; main</w:t>
      </w:r>
    </w:p>
    <w:p>
      <w:r>
        <w:t>Refresh GitHub. Your files are there!</w:t>
      </w:r>
    </w:p>
    <w:p>
      <w:pPr>
        <w:pStyle w:val="Heading4"/>
      </w:pPr>
      <w:r>
        <w:t>Part C: Branch, Push, and PR</w:t>
      </w:r>
    </w:p>
    <w:p>
      <w:r>
        <w:t>Create and switch to a branch:</w:t>
      </w:r>
    </w:p>
    <w:p>
      <w:pPr>
        <w:spacing w:after="120"/>
        <w:ind w:left="360"/>
      </w:pPr>
      <w:r>
        <w:rPr>
          <w:rFonts w:ascii="Courier New" w:hAnsi="Courier New"/>
          <w:sz w:val="18"/>
        </w:rPr>
        <w:t>$ git branch feature-faq</w:t>
        <w:br/>
        <w:t>$ git switch feature-faq</w:t>
      </w:r>
    </w:p>
    <w:p>
      <w:r>
        <w:t>Create and commit:</w:t>
      </w:r>
    </w:p>
    <w:p>
      <w:pPr>
        <w:spacing w:after="120"/>
        <w:ind w:left="360"/>
      </w:pPr>
      <w:r>
        <w:rPr>
          <w:rFonts w:ascii="Courier New" w:hAnsi="Courier New"/>
          <w:sz w:val="18"/>
        </w:rPr>
        <w:t>$ echo "Q: What is DevOps?" &gt; faq.txt</w:t>
        <w:br/>
        <w:t>$ echo "A: It's the practice of combining dev and ops." &gt;&gt; faq.txt</w:t>
        <w:br/>
        <w:t>$ git add faq.txt</w:t>
        <w:br/>
        <w:t>$ git commit -m "Add FAQ page"</w:t>
      </w:r>
    </w:p>
    <w:p>
      <w:r>
        <w:t>Push branch:</w:t>
      </w:r>
    </w:p>
    <w:p>
      <w:pPr>
        <w:spacing w:after="120"/>
        <w:ind w:left="360"/>
      </w:pPr>
      <w:r>
        <w:rPr>
          <w:rFonts w:ascii="Courier New" w:hAnsi="Courier New"/>
          <w:sz w:val="18"/>
        </w:rPr>
        <w:t>$ git push -u origin feature-faq</w:t>
      </w:r>
    </w:p>
    <w:p>
      <w:r>
        <w:t>**Environment: Browser**</w:t>
      </w:r>
    </w:p>
    <w:p>
      <w:pPr>
        <w:pStyle w:val="ListNumber"/>
      </w:pPr>
      <w:r>
        <w:t>On GitHub, click **"Compare &amp; pull request"**</w:t>
      </w:r>
    </w:p>
    <w:p>
      <w:pPr>
        <w:pStyle w:val="ListNumber"/>
      </w:pPr>
      <w:r>
        <w:t>Title: `Add FAQ page`</w:t>
      </w:r>
    </w:p>
    <w:p>
      <w:pPr>
        <w:pStyle w:val="ListNumber"/>
      </w:pPr>
      <w:r>
        <w:t>Description:</w:t>
      </w:r>
    </w:p>
    <w:p>
      <w:pPr>
        <w:spacing w:after="120"/>
        <w:ind w:left="360"/>
      </w:pPr>
      <w:r>
        <w:rPr>
          <w:rFonts w:ascii="Courier New" w:hAnsi="Courier New"/>
          <w:sz w:val="18"/>
        </w:rPr>
        <w:t xml:space="preserve">   - Added FAQ file</w:t>
        <w:br/>
        <w:t xml:space="preserve">   - No breaking changes</w:t>
      </w:r>
    </w:p>
    <w:p>
      <w:pPr>
        <w:pStyle w:val="ListNumber"/>
      </w:pPr>
      <w:r>
        <w:t>Click **Create pull request**</w:t>
      </w:r>
    </w:p>
    <w:p>
      <w:pPr>
        <w:pStyle w:val="ListNumber"/>
      </w:pPr>
      <w:r>
        <w:t>Click **Files changed** to review</w:t>
      </w:r>
    </w:p>
    <w:p>
      <w:pPr>
        <w:pStyle w:val="ListNumber"/>
      </w:pPr>
      <w:r>
        <w:t>Click **Review changes** → **Approve** → **Submit review**</w:t>
      </w:r>
    </w:p>
    <w:p>
      <w:pPr>
        <w:pStyle w:val="ListNumber"/>
      </w:pPr>
      <w:r>
        <w:t>Click **Merge pull request** → **Confirm merge**</w:t>
      </w:r>
    </w:p>
    <w:p>
      <w:pPr>
        <w:pStyle w:val="ListNumber"/>
      </w:pPr>
      <w:r>
        <w:t>Click **Delete branch**</w:t>
      </w:r>
    </w:p>
    <w:p>
      <w:pPr>
        <w:pStyle w:val="Heading4"/>
      </w:pPr>
      <w:r>
        <w:t>Part D: Pull Changes Locally</w:t>
      </w:r>
    </w:p>
    <w:p>
      <w:r>
        <w:t>**Environment: Terminal**</w:t>
      </w:r>
    </w:p>
    <w:p>
      <w:pPr>
        <w:spacing w:after="120"/>
        <w:ind w:left="360"/>
      </w:pPr>
      <w:r>
        <w:rPr>
          <w:rFonts w:ascii="Courier New" w:hAnsi="Courier New"/>
          <w:sz w:val="18"/>
        </w:rPr>
        <w:t>$ git switch main</w:t>
        <w:br/>
        <w:t>$ git pull</w:t>
      </w:r>
    </w:p>
    <w:p>
      <w:r>
        <w:t>**Expected Output:**</w:t>
      </w:r>
    </w:p>
    <w:p>
      <w:pPr>
        <w:spacing w:after="120"/>
        <w:ind w:left="360"/>
      </w:pPr>
      <w:r>
        <w:rPr>
          <w:rFonts w:ascii="Courier New" w:hAnsi="Courier New"/>
          <w:sz w:val="18"/>
        </w:rPr>
        <w:t>From github.com:.../devops-course</w:t>
        <w:br/>
        <w:t xml:space="preserve">   ... -&gt; main</w:t>
        <w:br/>
        <w:t>Fast-forward</w:t>
        <w:br/>
        <w:t xml:space="preserve"> faq.txt | 2 ++</w:t>
      </w:r>
    </w:p>
    <w:p>
      <w:r>
        <w:t>Verify:</w:t>
      </w:r>
    </w:p>
    <w:p>
      <w:pPr>
        <w:spacing w:after="120"/>
        <w:ind w:left="360"/>
      </w:pPr>
      <w:r>
        <w:rPr>
          <w:rFonts w:ascii="Courier New" w:hAnsi="Courier New"/>
          <w:sz w:val="18"/>
        </w:rPr>
        <w:t>$ ls</w:t>
      </w:r>
    </w:p>
    <w:p>
      <w:r>
        <w:t>Delete local branch:</w:t>
      </w:r>
    </w:p>
    <w:p>
      <w:pPr>
        <w:spacing w:after="120"/>
        <w:ind w:left="360"/>
      </w:pPr>
      <w:r>
        <w:rPr>
          <w:rFonts w:ascii="Courier New" w:hAnsi="Courier New"/>
          <w:sz w:val="18"/>
        </w:rPr>
        <w:t>$ git branch -d feature-faq</w:t>
      </w:r>
    </w:p>
    <w:p>
      <w:pPr>
        <w:pStyle w:val="Heading3"/>
      </w:pPr>
      <w:r>
        <w:t>Independent Exercise (10 minutes)</w:t>
      </w:r>
    </w:p>
    <w:p>
      <w:r>
        <w:t xml:space="preserve">Create a PR that adds </w:t>
      </w:r>
      <w:r>
        <w:rPr>
          <w:rFonts w:ascii="Courier New" w:hAnsi="Courier New"/>
          <w:sz w:val="20"/>
        </w:rPr>
        <w:t>services.txt</w:t>
      </w:r>
      <w:r>
        <w:t xml:space="preserve"> with three services listed. Follow the full PR workflow.</w:t>
      </w:r>
    </w:p>
    <w:p>
      <w:r>
        <w:t>&lt;details&gt;</w:t>
      </w:r>
    </w:p>
    <w:p>
      <w:r>
        <w:t>&lt;summary&gt;&lt;strong&gt;✅ Solution&lt;/strong&gt;&lt;/summary&gt;</w:t>
      </w:r>
    </w:p>
    <w:p>
      <w:pPr>
        <w:spacing w:after="120"/>
        <w:ind w:left="360"/>
      </w:pPr>
      <w:r>
        <w:rPr>
          <w:rFonts w:ascii="Courier New" w:hAnsi="Courier New"/>
          <w:sz w:val="18"/>
        </w:rPr>
        <w:t>$ git branch feature-services</w:t>
        <w:br/>
        <w:t>$ git switch feature-services</w:t>
        <w:br/>
        <w:t>$ cat &gt; services.txt &lt;&lt; 'EOF'</w:t>
        <w:br/>
        <w:t>- Web Hosting</w:t>
        <w:br/>
        <w:t>- CI/CD Pipelines</w:t>
        <w:br/>
        <w:t>- Cloud Consulting</w:t>
        <w:br/>
        <w:t>EOF</w:t>
        <w:br/>
        <w:t>$ git add services.txt</w:t>
        <w:br/>
        <w:t>$ git commit -m "Add services page"</w:t>
        <w:br/>
        <w:t>$ git push -u origin feature-services</w:t>
      </w:r>
    </w:p>
    <w:p>
      <w:r>
        <w:t>**On GitHub:**</w:t>
      </w:r>
    </w:p>
    <w:p>
      <w:pPr>
        <w:pStyle w:val="ListBullet"/>
      </w:pPr>
      <w:r>
        <w:t>Create PR, review, merge, delete branch</w:t>
      </w:r>
    </w:p>
    <w:p>
      <w:r>
        <w:t>**Back in terminal:**</w:t>
      </w:r>
    </w:p>
    <w:p>
      <w:pPr>
        <w:spacing w:after="120"/>
        <w:ind w:left="360"/>
      </w:pPr>
      <w:r>
        <w:rPr>
          <w:rFonts w:ascii="Courier New" w:hAnsi="Courier New"/>
          <w:sz w:val="18"/>
        </w:rPr>
        <w:t>$ git switch main</w:t>
        <w:br/>
        <w:t>$ git pull</w:t>
        <w:br/>
        <w:t>$ git branch -d feature-services</w:t>
        <w:br/>
        <w:t>$ ls</w:t>
      </w:r>
    </w:p>
    <w:p>
      <w:r>
        <w:t>&lt;/details&gt;</w:t>
      </w:r>
    </w:p>
    <w:p>
      <w:pPr>
        <w:pStyle w:val="Heading3"/>
      </w:pPr>
      <w:r>
        <w:t>Review (5 minutes)</w:t>
      </w:r>
    </w:p>
    <w:p>
      <w:pPr>
        <w:pStyle w:val="ListNumber"/>
      </w:pPr>
      <w:r>
        <w:t>What is a remote?</w:t>
      </w:r>
    </w:p>
    <w:p>
      <w:pPr>
        <w:pStyle w:val="ListNumber"/>
      </w:pPr>
      <w:r>
        <w:t>What does `git push` do?</w:t>
      </w:r>
    </w:p>
    <w:p>
      <w:pPr>
        <w:pStyle w:val="ListNumber"/>
      </w:pPr>
      <w:r>
        <w:t>What does `git pull` do?</w:t>
      </w:r>
    </w:p>
    <w:p>
      <w:pPr>
        <w:pStyle w:val="ListNumber"/>
      </w:pPr>
      <w:r>
        <w:t>Why do we use Pull Requests instead of pushing directly?</w:t>
      </w:r>
    </w:p>
    <w:p>
      <w:r>
        <w:t>---</w:t>
      </w:r>
    </w:p>
    <w:p>
      <w:r>
        <w:t>---</w:t>
      </w:r>
    </w:p>
    <w:p>
      <w:pPr>
        <w:pStyle w:val="Heading2"/>
      </w:pPr>
      <w:r>
        <w:t>Session 4: Undoing Changes and Handling Conflicts</w:t>
      </w:r>
    </w:p>
    <w:p>
      <w:pPr>
        <w:pStyle w:val="Heading3"/>
      </w:pPr>
      <w:r>
        <w:t>Learning Objectives</w:t>
      </w:r>
    </w:p>
    <w:p>
      <w:pPr>
        <w:pStyle w:val="ListBullet"/>
      </w:pPr>
      <w:r>
        <w:t>View commit history efficiently</w:t>
      </w:r>
    </w:p>
    <w:p>
      <w:pPr>
        <w:pStyle w:val="ListBullet"/>
      </w:pPr>
      <w:r>
        <w:t>Revert commits safely</w:t>
      </w:r>
    </w:p>
    <w:p>
      <w:pPr>
        <w:pStyle w:val="ListBullet"/>
      </w:pPr>
      <w:r>
        <w:t>Resolve merge conflicts</w:t>
      </w:r>
    </w:p>
    <w:p>
      <w:pPr>
        <w:pStyle w:val="ListBullet"/>
      </w:pPr>
      <w:r>
        <w:t>Use git stash for temporary storage</w:t>
      </w:r>
    </w:p>
    <w:p>
      <w:pPr>
        <w:pStyle w:val="Heading3"/>
      </w:pPr>
      <w:r>
        <w:t>Lecture: Theory (20 minutes)</w:t>
      </w:r>
    </w:p>
    <w:p>
      <w:pPr>
        <w:pStyle w:val="Heading4"/>
      </w:pPr>
      <w:r>
        <w:t>Slide 1: The Philosophy of Undoing</w:t>
      </w:r>
    </w:p>
    <w:p>
      <w:r>
        <w:t>Git gives you many ways to go back. Choosing the right one matters:</w:t>
      </w:r>
    </w:p>
    <w:p>
      <w:r>
        <w:t>| Situation | Right Tool | Why |</w:t>
      </w:r>
    </w:p>
    <w:p>
      <w:r>
        <w:t>|-----------|-----------|-----|</w:t>
      </w:r>
    </w:p>
    <w:p>
      <w:r>
        <w:t xml:space="preserve">| Bad edit, not committed | </w:t>
      </w:r>
      <w:r>
        <w:rPr>
          <w:rFonts w:ascii="Courier New" w:hAnsi="Courier New"/>
          <w:sz w:val="20"/>
        </w:rPr>
        <w:t>git restore</w:t>
      </w:r>
      <w:r>
        <w:t xml:space="preserve"> | Cleans working directory |</w:t>
      </w:r>
    </w:p>
    <w:p>
      <w:r>
        <w:t xml:space="preserve">| Wrong file staged | </w:t>
      </w:r>
      <w:r>
        <w:rPr>
          <w:rFonts w:ascii="Courier New" w:hAnsi="Courier New"/>
          <w:sz w:val="20"/>
        </w:rPr>
        <w:t>git restore --staged</w:t>
      </w:r>
      <w:r>
        <w:t xml:space="preserve"> | Removes from staging |</w:t>
      </w:r>
    </w:p>
    <w:p>
      <w:r>
        <w:t xml:space="preserve">| Bad commit, local only | </w:t>
      </w:r>
      <w:r>
        <w:rPr>
          <w:rFonts w:ascii="Courier New" w:hAnsi="Courier New"/>
          <w:sz w:val="20"/>
        </w:rPr>
        <w:t>git reset --soft HEAD~1</w:t>
      </w:r>
      <w:r>
        <w:t xml:space="preserve"> | Removes last commit |</w:t>
      </w:r>
    </w:p>
    <w:p>
      <w:r>
        <w:t xml:space="preserve">| Bad commit, already pushed | </w:t>
      </w:r>
      <w:r>
        <w:rPr>
          <w:rFonts w:ascii="Courier New" w:hAnsi="Courier New"/>
          <w:sz w:val="20"/>
        </w:rPr>
        <w:t>git revert</w:t>
      </w:r>
      <w:r>
        <w:t xml:space="preserve"> | Creates undo commit safely |</w:t>
      </w:r>
    </w:p>
    <w:p>
      <w:pPr>
        <w:ind w:left="360"/>
      </w:pPr>
      <w:r>
        <w:t>**Rule:** Never rewrite history that others have seen.</w:t>
      </w:r>
    </w:p>
    <w:p>
      <w:pPr>
        <w:pStyle w:val="Heading4"/>
      </w:pPr>
      <w:r>
        <w:t>Slide 2: Revert vs. Reset</w:t>
      </w:r>
    </w:p>
    <w:p>
      <w:pPr>
        <w:pStyle w:val="ListBullet"/>
      </w:pPr>
      <w:r>
        <w:t>**Reset:** Erases commits (dangerous on shared history)</w:t>
      </w:r>
    </w:p>
    <w:p>
      <w:pPr>
        <w:pStyle w:val="ListBullet"/>
      </w:pPr>
      <w:r>
        <w:t>**Revert:** Adds a new commit that undoes an old one (always safe)</w:t>
      </w:r>
    </w:p>
    <w:p>
      <w:r>
        <w:t>In professional DevOps, you almost always use **revert**.</w:t>
      </w:r>
    </w:p>
    <w:p>
      <w:pPr>
        <w:pStyle w:val="Heading4"/>
      </w:pPr>
      <w:r>
        <w:t>Slide 3: What is a Merge Conflict?</w:t>
      </w:r>
    </w:p>
    <w:p>
      <w:r>
        <w:t>When two branches change the same line, Git says: "I don't know which version you want. You must tell me manually."</w:t>
      </w:r>
    </w:p>
    <w:p>
      <w:r>
        <w:t>**Analogy:** Two people edit the same sentence in a shared document. The document can't decide which spelling to keep. A human must choose.</w:t>
      </w:r>
    </w:p>
    <w:p>
      <w:pPr>
        <w:pStyle w:val="Heading4"/>
      </w:pPr>
      <w:r>
        <w:t>Slide 4: Git Stash</w:t>
      </w:r>
    </w:p>
    <w:p>
      <w:r>
        <w:t>When you need to switch contexts quickly but aren't ready to commit:</w:t>
      </w:r>
    </w:p>
    <w:p>
      <w:pPr>
        <w:pStyle w:val="ListNumber"/>
      </w:pPr>
      <w:r>
        <w:t>**Stash** your current work (put it in a backpack)</w:t>
      </w:r>
    </w:p>
    <w:p>
      <w:pPr>
        <w:pStyle w:val="ListNumber"/>
      </w:pPr>
      <w:r>
        <w:t>Do the urgent thing</w:t>
      </w:r>
    </w:p>
    <w:p>
      <w:pPr>
        <w:pStyle w:val="ListNumber"/>
      </w:pPr>
      <w:r>
        <w:t>**Pop** the stash (unpack your backpack)</w:t>
      </w:r>
    </w:p>
    <w:p>
      <w:pPr>
        <w:pStyle w:val="Heading3"/>
      </w:pPr>
      <w:r>
        <w:t>Guided Lab Part 1: Reverting (12 minutes)</w:t>
      </w:r>
    </w:p>
    <w:p>
      <w:r>
        <w:t>Check current history:</w:t>
      </w:r>
    </w:p>
    <w:p>
      <w:pPr>
        <w:spacing w:after="120"/>
        <w:ind w:left="360"/>
      </w:pPr>
      <w:r>
        <w:rPr>
          <w:rFonts w:ascii="Courier New" w:hAnsi="Courier New"/>
          <w:sz w:val="18"/>
        </w:rPr>
        <w:t>$ cd ~/devops-course</w:t>
        <w:br/>
        <w:t>$ git log --oneline</w:t>
      </w:r>
    </w:p>
    <w:p>
      <w:r>
        <w:t>Create a bad commit:</w:t>
      </w:r>
    </w:p>
    <w:p>
      <w:pPr>
        <w:spacing w:after="120"/>
        <w:ind w:left="360"/>
      </w:pPr>
      <w:r>
        <w:rPr>
          <w:rFonts w:ascii="Courier New" w:hAnsi="Courier New"/>
          <w:sz w:val="18"/>
        </w:rPr>
        <w:t>$ echo "WRONG CONTENT" &gt; readme.txt</w:t>
        <w:br/>
        <w:t>$ git add readme.txt</w:t>
        <w:br/>
        <w:t>$ git commit -m "Accidentally overwrite readme"</w:t>
      </w:r>
    </w:p>
    <w:p>
      <w:r>
        <w:t>Find the bad commit ID:</w:t>
      </w:r>
    </w:p>
    <w:p>
      <w:pPr>
        <w:spacing w:after="120"/>
        <w:ind w:left="360"/>
      </w:pPr>
      <w:r>
        <w:rPr>
          <w:rFonts w:ascii="Courier New" w:hAnsi="Courier New"/>
          <w:sz w:val="18"/>
        </w:rPr>
        <w:t>$ git log --oneline</w:t>
      </w:r>
    </w:p>
    <w:p>
      <w:r>
        <w:t>**Example Output:**</w:t>
      </w:r>
    </w:p>
    <w:p>
      <w:pPr>
        <w:spacing w:after="120"/>
        <w:ind w:left="360"/>
      </w:pPr>
      <w:r>
        <w:rPr>
          <w:rFonts w:ascii="Courier New" w:hAnsi="Courier New"/>
          <w:sz w:val="18"/>
        </w:rPr>
        <w:t>bad9999 Accidentally overwrite readme</w:t>
        <w:br/>
        <w:t>... (older commits)</w:t>
      </w:r>
    </w:p>
    <w:p>
      <w:r>
        <w:t>Revert it:</w:t>
      </w:r>
    </w:p>
    <w:p>
      <w:pPr>
        <w:spacing w:after="120"/>
        <w:ind w:left="360"/>
      </w:pPr>
      <w:r>
        <w:rPr>
          <w:rFonts w:ascii="Courier New" w:hAnsi="Courier New"/>
          <w:sz w:val="18"/>
        </w:rPr>
        <w:t>$ git revert bad9999</w:t>
      </w:r>
    </w:p>
    <w:p>
      <w:r>
        <w:t>An editor opens. Save and exit:</w:t>
      </w:r>
    </w:p>
    <w:p>
      <w:pPr>
        <w:pStyle w:val="ListBullet"/>
      </w:pPr>
      <w:r>
        <w:t>**Nano:** Ctrl+O, Enter, Ctrl+X</w:t>
      </w:r>
    </w:p>
    <w:p>
      <w:pPr>
        <w:pStyle w:val="ListBullet"/>
      </w:pPr>
      <w:r>
        <w:t>**Vim:** Esc, `:wq`, Enter</w:t>
      </w:r>
    </w:p>
    <w:p>
      <w:r>
        <w:t>**Expected Output:**</w:t>
      </w:r>
    </w:p>
    <w:p>
      <w:pPr>
        <w:spacing w:after="120"/>
        <w:ind w:left="360"/>
      </w:pPr>
      <w:r>
        <w:rPr>
          <w:rFonts w:ascii="Courier New" w:hAnsi="Courier New"/>
          <w:sz w:val="18"/>
        </w:rPr>
        <w:t>[main fix1234] Revert "Accidentally overwrite readme"</w:t>
      </w:r>
    </w:p>
    <w:p>
      <w:r>
        <w:t>Verify the file:</w:t>
      </w:r>
    </w:p>
    <w:p>
      <w:pPr>
        <w:spacing w:after="120"/>
        <w:ind w:left="360"/>
      </w:pPr>
      <w:r>
        <w:rPr>
          <w:rFonts w:ascii="Courier New" w:hAnsi="Courier New"/>
          <w:sz w:val="18"/>
        </w:rPr>
        <w:t>$ cat readme.txt</w:t>
      </w:r>
    </w:p>
    <w:p>
      <w:r>
        <w:t>**Expected:** Original content is restored.</w:t>
      </w:r>
    </w:p>
    <w:p>
      <w:r>
        <w:t>Check log:</w:t>
      </w:r>
    </w:p>
    <w:p>
      <w:pPr>
        <w:spacing w:after="120"/>
        <w:ind w:left="360"/>
      </w:pPr>
      <w:r>
        <w:rPr>
          <w:rFonts w:ascii="Courier New" w:hAnsi="Courier New"/>
          <w:sz w:val="18"/>
        </w:rPr>
        <w:t>$ git log --oneline</w:t>
      </w:r>
    </w:p>
    <w:p>
      <w:r>
        <w:t>Notice the bad commit is still there, plus the revert commit.</w:t>
      </w:r>
    </w:p>
    <w:p>
      <w:r>
        <w:t>Push to GitHub:</w:t>
      </w:r>
    </w:p>
    <w:p>
      <w:pPr>
        <w:spacing w:after="120"/>
        <w:ind w:left="360"/>
      </w:pPr>
      <w:r>
        <w:rPr>
          <w:rFonts w:ascii="Courier New" w:hAnsi="Courier New"/>
          <w:sz w:val="18"/>
        </w:rPr>
        <w:t>$ git push</w:t>
      </w:r>
    </w:p>
    <w:p>
      <w:pPr>
        <w:pStyle w:val="Heading3"/>
      </w:pPr>
      <w:r>
        <w:t>Guided Lab Part 2: Merge Conflict (13 minutes)</w:t>
      </w:r>
    </w:p>
    <w:p>
      <w:r>
        <w:t>Create a scenario where conflict happens:</w:t>
      </w:r>
    </w:p>
    <w:p>
      <w:pPr>
        <w:spacing w:after="120"/>
        <w:ind w:left="360"/>
      </w:pPr>
      <w:r>
        <w:rPr>
          <w:rFonts w:ascii="Courier New" w:hAnsi="Courier New"/>
          <w:sz w:val="18"/>
        </w:rPr>
        <w:t>$ git branch conflict-demo</w:t>
        <w:br/>
        <w:t>$ git switch conflict-demo</w:t>
      </w:r>
    </w:p>
    <w:p>
      <w:r>
        <w:t>Change a line:</w:t>
      </w:r>
    </w:p>
    <w:p>
      <w:pPr>
        <w:spacing w:after="120"/>
        <w:ind w:left="360"/>
      </w:pPr>
      <w:r>
        <w:rPr>
          <w:rFonts w:ascii="Courier New" w:hAnsi="Courier New"/>
          <w:sz w:val="18"/>
        </w:rPr>
        <w:t>$ echo "Branch version of readme" &gt; readme.txt</w:t>
        <w:br/>
        <w:t>$ git add readme.txt</w:t>
        <w:br/>
        <w:t>$ git commit -m "Update readme on branch"</w:t>
      </w:r>
    </w:p>
    <w:p>
      <w:r>
        <w:t>Switch to main and make a different change:</w:t>
      </w:r>
    </w:p>
    <w:p>
      <w:pPr>
        <w:spacing w:after="120"/>
        <w:ind w:left="360"/>
      </w:pPr>
      <w:r>
        <w:rPr>
          <w:rFonts w:ascii="Courier New" w:hAnsi="Courier New"/>
          <w:sz w:val="18"/>
        </w:rPr>
        <w:t>$ git switch main</w:t>
        <w:br/>
        <w:t>$ echo "Main version of readme" &gt; readme.txt</w:t>
        <w:br/>
        <w:t>$ git add readme.txt</w:t>
        <w:br/>
        <w:t>$ git commit -m "Update readme on main"</w:t>
      </w:r>
    </w:p>
    <w:p>
      <w:r>
        <w:t>Try to merge:</w:t>
      </w:r>
    </w:p>
    <w:p>
      <w:pPr>
        <w:spacing w:after="120"/>
        <w:ind w:left="360"/>
      </w:pPr>
      <w:r>
        <w:rPr>
          <w:rFonts w:ascii="Courier New" w:hAnsi="Courier New"/>
          <w:sz w:val="18"/>
        </w:rPr>
        <w:t>$ git merge conflict-demo</w:t>
      </w:r>
    </w:p>
    <w:p>
      <w:r>
        <w:t>**Expected Output:**</w:t>
      </w:r>
    </w:p>
    <w:p>
      <w:pPr>
        <w:spacing w:after="120"/>
        <w:ind w:left="360"/>
      </w:pPr>
      <w:r>
        <w:rPr>
          <w:rFonts w:ascii="Courier New" w:hAnsi="Courier New"/>
          <w:sz w:val="18"/>
        </w:rPr>
        <w:t>CONFLICT (content): Merge conflict in readme.txt</w:t>
        <w:br/>
        <w:t>Automatic merge failed</w:t>
      </w:r>
    </w:p>
    <w:p>
      <w:r>
        <w:t>View the conflict:</w:t>
      </w:r>
    </w:p>
    <w:p>
      <w:pPr>
        <w:spacing w:after="120"/>
        <w:ind w:left="360"/>
      </w:pPr>
      <w:r>
        <w:rPr>
          <w:rFonts w:ascii="Courier New" w:hAnsi="Courier New"/>
          <w:sz w:val="18"/>
        </w:rPr>
        <w:t>$ cat readme.txt</w:t>
      </w:r>
    </w:p>
    <w:p>
      <w:r>
        <w:t>**Expected Output:**</w:t>
      </w:r>
    </w:p>
    <w:p>
      <w:pPr>
        <w:spacing w:after="120"/>
        <w:ind w:left="360"/>
      </w:pPr>
      <w:r>
        <w:rPr>
          <w:rFonts w:ascii="Courier New" w:hAnsi="Courier New"/>
          <w:sz w:val="18"/>
        </w:rPr>
        <w:t>&lt;&lt;&lt;&lt;&lt;&lt;&lt; HEAD</w:t>
        <w:br/>
        <w:t>Main version of readme</w:t>
        <w:br/>
        <w:t>=======</w:t>
        <w:br/>
        <w:t>Branch version of readme</w:t>
        <w:br/>
        <w:t>&gt;&gt;&gt;&gt;&gt;&gt;&gt; conflict-demo</w:t>
      </w:r>
    </w:p>
    <w:p>
      <w:r>
        <w:t>Resolve it by editing:</w:t>
      </w:r>
    </w:p>
    <w:p>
      <w:pPr>
        <w:spacing w:after="120"/>
        <w:ind w:left="360"/>
      </w:pPr>
      <w:r>
        <w:rPr>
          <w:rFonts w:ascii="Courier New" w:hAnsi="Courier New"/>
          <w:sz w:val="18"/>
        </w:rPr>
        <w:t>$ echo "Combined version of readme" &gt; readme.txt</w:t>
      </w:r>
    </w:p>
    <w:p>
      <w:r>
        <w:t>Mark resolved and commit:</w:t>
      </w:r>
    </w:p>
    <w:p>
      <w:pPr>
        <w:spacing w:after="120"/>
        <w:ind w:left="360"/>
      </w:pPr>
      <w:r>
        <w:rPr>
          <w:rFonts w:ascii="Courier New" w:hAnsi="Courier New"/>
          <w:sz w:val="18"/>
        </w:rPr>
        <w:t>$ git add readme.txt</w:t>
        <w:br/>
        <w:t>$ git commit -m "Resolve readme conflict"</w:t>
      </w:r>
    </w:p>
    <w:p>
      <w:pPr>
        <w:pStyle w:val="Heading3"/>
      </w:pPr>
      <w:r>
        <w:t>Independent Exercise (10 minutes)</w:t>
      </w:r>
    </w:p>
    <w:p>
      <w:r>
        <w:t xml:space="preserve">Introduce a conflict on </w:t>
      </w:r>
      <w:r>
        <w:rPr>
          <w:rFonts w:ascii="Courier New" w:hAnsi="Courier New"/>
          <w:sz w:val="20"/>
        </w:rPr>
        <w:t>about.txt</w:t>
      </w:r>
      <w:r>
        <w:t xml:space="preserve"> between </w:t>
      </w:r>
      <w:r>
        <w:rPr>
          <w:rFonts w:ascii="Courier New" w:hAnsi="Courier New"/>
          <w:sz w:val="20"/>
        </w:rPr>
        <w:t>main</w:t>
      </w:r>
      <w:r>
        <w:t xml:space="preserve"> and a test branch. Resolve it by keeping the best parts of both versions.</w:t>
      </w:r>
    </w:p>
    <w:p>
      <w:r>
        <w:t>&lt;details&gt;</w:t>
      </w:r>
    </w:p>
    <w:p>
      <w:r>
        <w:t>&lt;summary&gt;&lt;strong&gt;✅ Solution&lt;/strong&gt;&lt;/summary&gt;</w:t>
      </w:r>
    </w:p>
    <w:p>
      <w:pPr>
        <w:spacing w:after="120"/>
        <w:ind w:left="360"/>
      </w:pPr>
      <w:r>
        <w:rPr>
          <w:rFonts w:ascii="Courier New" w:hAnsi="Courier New"/>
          <w:sz w:val="18"/>
        </w:rPr>
        <w:t>$ git branch test-conflict</w:t>
        <w:br/>
        <w:t>$ git switch test-conflict</w:t>
        <w:br/>
        <w:t>$ echo "About: This is the test branch version." &gt; about.txt</w:t>
        <w:br/>
        <w:t>$ git add about.txt</w:t>
        <w:br/>
        <w:t>$ git commit -m "Update about on test branch"</w:t>
        <w:br/>
        <w:br/>
        <w:t>$ git switch main</w:t>
        <w:br/>
        <w:t>$ echo "About: This is the main version." &gt; about.txt</w:t>
        <w:br/>
        <w:t>$ git add about.txt</w:t>
        <w:br/>
        <w:t>$ git commit -m "Update about on main"</w:t>
        <w:br/>
        <w:br/>
        <w:t>$ git merge test-conflict</w:t>
        <w:br/>
        <w:t># (conflict!)</w:t>
        <w:br/>
        <w:br/>
        <w:t>$ echo "About: This course teaches Git. Test branch + main combined." &gt; about.txt</w:t>
        <w:br/>
        <w:t>$ git add about.txt</w:t>
        <w:br/>
        <w:t>$ git commit -m "Resolve about conflict"</w:t>
      </w:r>
    </w:p>
    <w:p>
      <w:r>
        <w:t>&lt;/details&gt;</w:t>
      </w:r>
    </w:p>
    <w:p>
      <w:pPr>
        <w:pStyle w:val="Heading3"/>
      </w:pPr>
      <w:r>
        <w:t>Review (5 minutes)</w:t>
      </w:r>
    </w:p>
    <w:p>
      <w:pPr>
        <w:pStyle w:val="ListNumber"/>
      </w:pPr>
      <w:r>
        <w:t>Why is `git revert` safer than `git reset`?</w:t>
      </w:r>
    </w:p>
    <w:p>
      <w:pPr>
        <w:pStyle w:val="ListNumber"/>
      </w:pPr>
      <w:r>
        <w:t>What do conflict markers look like?</w:t>
      </w:r>
    </w:p>
    <w:p>
      <w:pPr>
        <w:pStyle w:val="ListNumber"/>
      </w:pPr>
      <w:r>
        <w:t>After fixing a conflict, what two commands must you run?</w:t>
      </w:r>
    </w:p>
    <w:p>
      <w:pPr>
        <w:pStyle w:val="ListNumber"/>
      </w:pPr>
      <w:r>
        <w:t>When would you use `git stash`?</w:t>
      </w:r>
    </w:p>
    <w:p>
      <w:r>
        <w:t>---</w:t>
      </w:r>
    </w:p>
    <w:p>
      <w:r>
        <w:t>---</w:t>
      </w:r>
    </w:p>
    <w:p>
      <w:pPr>
        <w:pStyle w:val="Heading2"/>
      </w:pPr>
      <w:r>
        <w:t>Session 5: DevOps Patterns and GitHub Actions (CI/CD)</w:t>
      </w:r>
    </w:p>
    <w:p>
      <w:pPr>
        <w:pStyle w:val="Heading3"/>
      </w:pPr>
      <w:r>
        <w:t>Learning Objectives</w:t>
      </w:r>
    </w:p>
    <w:p>
      <w:pPr>
        <w:pStyle w:val="ListBullet"/>
      </w:pPr>
      <w:r>
        <w:t>Explain CI/CD with an analogy</w:t>
      </w:r>
    </w:p>
    <w:p>
      <w:pPr>
        <w:pStyle w:val="ListBullet"/>
      </w:pPr>
      <w:r>
        <w:t>Write a GitHub Actions workflow in YAML</w:t>
      </w:r>
    </w:p>
    <w:p>
      <w:pPr>
        <w:pStyle w:val="ListBullet"/>
      </w:pPr>
      <w:r>
        <w:t>Understand triggers and runners</w:t>
      </w:r>
    </w:p>
    <w:p>
      <w:pPr>
        <w:pStyle w:val="ListBullet"/>
      </w:pPr>
      <w:r>
        <w:t>Set up basic branch protection</w:t>
      </w:r>
    </w:p>
    <w:p>
      <w:pPr>
        <w:pStyle w:val="Heading3"/>
      </w:pPr>
      <w:r>
        <w:t>Lecture: Theory (20 minutes)</w:t>
      </w:r>
    </w:p>
    <w:p>
      <w:pPr>
        <w:pStyle w:val="Heading4"/>
      </w:pPr>
      <w:r>
        <w:t>Slide 1: What is CI/CD?</w:t>
      </w:r>
    </w:p>
    <w:p>
      <w:pPr>
        <w:pStyle w:val="ListBullet"/>
      </w:pPr>
      <w:r>
        <w:t>**CI (Continuous Integration):** Automatically test code on every change</w:t>
      </w:r>
    </w:p>
    <w:p>
      <w:pPr>
        <w:pStyle w:val="ListBullet"/>
      </w:pPr>
      <w:r>
        <w:t>**CD (Continuous Deployment):** Automatically deploy if tests pass</w:t>
      </w:r>
    </w:p>
    <w:p>
      <w:r>
        <w:t>**Analogy:** A robot watches the mailbox. Every time a letter arrives, it:</w:t>
      </w:r>
    </w:p>
    <w:p>
      <w:pPr>
        <w:pStyle w:val="ListNumber"/>
      </w:pPr>
      <w:r>
        <w:t>Opens the letter</w:t>
      </w:r>
    </w:p>
    <w:p>
      <w:pPr>
        <w:pStyle w:val="ListNumber"/>
      </w:pPr>
      <w:r>
        <w:t>Checks spelling</w:t>
      </w:r>
    </w:p>
    <w:p>
      <w:pPr>
        <w:pStyle w:val="ListNumber"/>
      </w:pPr>
      <w:r>
        <w:t>Makes a copy for records</w:t>
      </w:r>
    </w:p>
    <w:p>
      <w:pPr>
        <w:pStyle w:val="ListNumber"/>
      </w:pPr>
      <w:r>
        <w:t>Delivers it if everything looks good</w:t>
      </w:r>
    </w:p>
    <w:p>
      <w:pPr>
        <w:pStyle w:val="Heading4"/>
      </w:pPr>
      <w:r>
        <w:t>Slide 2: Why DevOps Needs CI/CD</w:t>
      </w:r>
    </w:p>
    <w:p>
      <w:r>
        <w:t>| Without CI/CD | With CI/CD |</w:t>
      </w:r>
    </w:p>
    <w:p>
      <w:r>
        <w:t>|---------------|------------|</w:t>
      </w:r>
    </w:p>
    <w:p>
      <w:r>
        <w:t>| Developer pushes code | Developer pushes code |</w:t>
      </w:r>
    </w:p>
    <w:p>
      <w:r>
        <w:t>| Someone manually tests | Robot automatically tests |</w:t>
      </w:r>
    </w:p>
    <w:p>
      <w:r>
        <w:t>| Days later, bug found | Minutes later, pass/fail known |</w:t>
      </w:r>
    </w:p>
    <w:p>
      <w:r>
        <w:t>| Manual deployment | Automatic deployment |</w:t>
      </w:r>
    </w:p>
    <w:p>
      <w:pPr>
        <w:pStyle w:val="Heading4"/>
      </w:pPr>
      <w:r>
        <w:t>Slide 3: GitHub Actions Basics</w:t>
      </w:r>
    </w:p>
    <w:p>
      <w:pPr>
        <w:pStyle w:val="ListBullet"/>
      </w:pPr>
      <w:r>
        <w:t>**Workflow:** A YAML file in `.github/workflows/`</w:t>
      </w:r>
    </w:p>
    <w:p>
      <w:pPr>
        <w:pStyle w:val="ListBullet"/>
      </w:pPr>
      <w:r>
        <w:t>**Trigger:** Events like `push`, `pull_request`, `schedule`</w:t>
      </w:r>
    </w:p>
    <w:p>
      <w:pPr>
        <w:pStyle w:val="ListBullet"/>
      </w:pPr>
      <w:r>
        <w:t>**Job:** A group of steps</w:t>
      </w:r>
    </w:p>
    <w:p>
      <w:pPr>
        <w:pStyle w:val="ListBullet"/>
      </w:pPr>
      <w:r>
        <w:t>**Step:** A single command or action</w:t>
      </w:r>
    </w:p>
    <w:p>
      <w:pPr>
        <w:pStyle w:val="ListBullet"/>
      </w:pPr>
      <w:r>
        <w:t>**Runner:** A VM that executes your workflow</w:t>
      </w:r>
    </w:p>
    <w:p>
      <w:pPr>
        <w:pStyle w:val="Heading4"/>
      </w:pPr>
      <w:r>
        <w:t>Slide 4: Branch Protection</w:t>
      </w:r>
    </w:p>
    <w:p>
      <w:r>
        <w:t>Branch protection rules:</w:t>
      </w:r>
    </w:p>
    <w:p>
      <w:pPr>
        <w:pStyle w:val="ListBullet"/>
      </w:pPr>
      <w:r>
        <w:t>Require PR before merging</w:t>
      </w:r>
    </w:p>
    <w:p>
      <w:pPr>
        <w:pStyle w:val="ListBullet"/>
      </w:pPr>
      <w:r>
        <w:t>Require status checks (CI must pass)</w:t>
      </w:r>
    </w:p>
    <w:p>
      <w:pPr>
        <w:pStyle w:val="ListBullet"/>
      </w:pPr>
      <w:r>
        <w:t>Require code review</w:t>
      </w:r>
    </w:p>
    <w:p>
      <w:r>
        <w:t xml:space="preserve">This prevents direct pushes to </w:t>
      </w:r>
      <w:r>
        <w:rPr>
          <w:rFonts w:ascii="Courier New" w:hAnsi="Courier New"/>
          <w:sz w:val="20"/>
        </w:rPr>
        <w:t>main</w:t>
      </w:r>
      <w:r>
        <w:t xml:space="preserve"> and enforces quality.</w:t>
      </w:r>
    </w:p>
    <w:p>
      <w:pPr>
        <w:pStyle w:val="Heading3"/>
      </w:pPr>
      <w:r>
        <w:t>Guided Lab: Build a CI Pipeline (25 minutes)</w:t>
      </w:r>
    </w:p>
    <w:p>
      <w:r>
        <w:t>**Environment: Terminal**</w:t>
      </w:r>
    </w:p>
    <w:p>
      <w:r>
        <w:t>Create workflow directory:</w:t>
      </w:r>
    </w:p>
    <w:p>
      <w:pPr>
        <w:spacing w:after="120"/>
        <w:ind w:left="360"/>
      </w:pPr>
      <w:r>
        <w:rPr>
          <w:rFonts w:ascii="Courier New" w:hAnsi="Courier New"/>
          <w:sz w:val="18"/>
        </w:rPr>
        <w:t>$ cd ~/devops-course</w:t>
        <w:br/>
        <w:t>$ mkdir -p .github/workflows</w:t>
      </w:r>
    </w:p>
    <w:p>
      <w:r>
        <w:t>Write a workflow:</w:t>
      </w:r>
    </w:p>
    <w:p>
      <w:pPr>
        <w:spacing w:after="120"/>
        <w:ind w:left="360"/>
      </w:pPr>
      <w:r>
        <w:rPr>
          <w:rFonts w:ascii="Courier New" w:hAnsi="Courier New"/>
          <w:sz w:val="18"/>
        </w:rPr>
        <w:t>$ cat &gt; .github/workflows/ci.yml &lt;&lt; 'EOF'</w:t>
        <w:br/>
        <w:t>name: CI Check</w:t>
        <w:br/>
        <w:br/>
        <w:t>on:</w:t>
        <w:br/>
        <w:t xml:space="preserve">  push:</w:t>
        <w:br/>
        <w:t xml:space="preserve">    branches: [ main ]</w:t>
        <w:br/>
        <w:t xml:space="preserve">  pull_request:</w:t>
        <w:br/>
        <w:t xml:space="preserve">    branches: [ main ]</w:t>
        <w:br/>
        <w:br/>
        <w:t>jobs:</w:t>
        <w:br/>
        <w:t xml:space="preserve">  verify:</w:t>
        <w:br/>
        <w:t xml:space="preserve">    runs-on: ubuntu-latest</w:t>
        <w:br/>
        <w:t xml:space="preserve">    steps:</w:t>
        <w:br/>
        <w:t xml:space="preserve">      - uses: actions/checkout@v4</w:t>
        <w:br/>
        <w:t xml:space="preserve">      - name: Check files exist</w:t>
        <w:br/>
        <w:t xml:space="preserve">        run: |</w:t>
        <w:br/>
        <w:t xml:space="preserve">          test -f readme.txt &amp;&amp; echo "readme.txt OK"</w:t>
        <w:br/>
        <w:t xml:space="preserve">          test -f about.txt &amp;&amp; echo "about.txt OK"</w:t>
        <w:br/>
        <w:t xml:space="preserve">          test -f contact.txt &amp;&amp; echo "contact.txt OK"</w:t>
        <w:br/>
        <w:t xml:space="preserve">          echo "All checks passed!"</w:t>
        <w:br/>
        <w:t>EOF</w:t>
      </w:r>
    </w:p>
    <w:p>
      <w:r>
        <w:t>Commit and push:</w:t>
      </w:r>
    </w:p>
    <w:p>
      <w:pPr>
        <w:spacing w:after="120"/>
        <w:ind w:left="360"/>
      </w:pPr>
      <w:r>
        <w:rPr>
          <w:rFonts w:ascii="Courier New" w:hAnsi="Courier New"/>
          <w:sz w:val="18"/>
        </w:rPr>
        <w:t>$ git add .github/workflows/ci.yml</w:t>
        <w:br/>
        <w:t>$ git commit -m "Add CI workflow"</w:t>
        <w:br/>
        <w:t>$ git push</w:t>
      </w:r>
    </w:p>
    <w:p>
      <w:r>
        <w:t>**Environment: Browser**</w:t>
      </w:r>
    </w:p>
    <w:p>
      <w:pPr>
        <w:pStyle w:val="ListNumber"/>
      </w:pPr>
      <w:r>
        <w:t>Go to **Actions** tab</w:t>
      </w:r>
    </w:p>
    <w:p>
      <w:pPr>
        <w:pStyle w:val="ListNumber"/>
      </w:pPr>
      <w:r>
        <w:t>Watch the workflow run</w:t>
      </w:r>
    </w:p>
    <w:p>
      <w:pPr>
        <w:pStyle w:val="ListNumber"/>
      </w:pPr>
      <w:r>
        <w:t>Click the run to see green checkmarks</w:t>
      </w:r>
    </w:p>
    <w:p>
      <w:pPr>
        <w:pStyle w:val="Heading4"/>
      </w:pPr>
      <w:r>
        <w:t>Test Failure Scenario</w:t>
      </w:r>
    </w:p>
    <w:p>
      <w:r>
        <w:t>Create a branch:</w:t>
      </w:r>
    </w:p>
    <w:p>
      <w:pPr>
        <w:spacing w:after="120"/>
        <w:ind w:left="360"/>
      </w:pPr>
      <w:r>
        <w:rPr>
          <w:rFonts w:ascii="Courier New" w:hAnsi="Courier New"/>
          <w:sz w:val="18"/>
        </w:rPr>
        <w:t>$ git branch break-build</w:t>
        <w:br/>
        <w:t>$ git switch break-build</w:t>
        <w:br/>
        <w:t>$ rm contact.txt</w:t>
        <w:br/>
        <w:t>$ git add contact.txt</w:t>
        <w:br/>
        <w:t>$ git commit -m "Remove contact (should fail CI)"</w:t>
        <w:br/>
        <w:t>$ git push -u origin break-build</w:t>
      </w:r>
    </w:p>
    <w:p>
      <w:r>
        <w:t>**On GitHub:**</w:t>
      </w:r>
    </w:p>
    <w:p>
      <w:pPr>
        <w:pStyle w:val="ListBullet"/>
      </w:pPr>
      <w:r>
        <w:t>Open the PR</w:t>
      </w:r>
    </w:p>
    <w:p>
      <w:pPr>
        <w:pStyle w:val="ListBullet"/>
      </w:pPr>
      <w:r>
        <w:t>CI will fail with red X</w:t>
      </w:r>
    </w:p>
    <w:p>
      <w:pPr>
        <w:pStyle w:val="ListBullet"/>
      </w:pPr>
      <w:r>
        <w:t>Show the failed step</w:t>
      </w:r>
    </w:p>
    <w:p>
      <w:pPr>
        <w:pStyle w:val="ListBullet"/>
      </w:pPr>
      <w:r>
        <w:t>Close the PR without merging</w:t>
      </w:r>
    </w:p>
    <w:p>
      <w:pPr>
        <w:pStyle w:val="Heading4"/>
      </w:pPr>
      <w:r>
        <w:t>Set Branch Protection</w:t>
      </w:r>
    </w:p>
    <w:p>
      <w:pPr>
        <w:pStyle w:val="ListNumber"/>
      </w:pPr>
      <w:r>
        <w:t>Repo → **Settings** → **Branches**</w:t>
      </w:r>
    </w:p>
    <w:p>
      <w:pPr>
        <w:pStyle w:val="ListNumber"/>
      </w:pPr>
      <w:r>
        <w:t>Add rule: `main`</w:t>
      </w:r>
    </w:p>
    <w:p>
      <w:pPr>
        <w:pStyle w:val="ListNumber"/>
      </w:pPr>
      <w:r>
        <w:t>Check:</w:t>
      </w:r>
    </w:p>
    <w:p>
      <w:pPr>
        <w:pStyle w:val="ListBullet"/>
      </w:pPr>
      <w:r>
        <w:t>Require pull request</w:t>
      </w:r>
    </w:p>
    <w:p>
      <w:pPr>
        <w:pStyle w:val="ListBullet"/>
      </w:pPr>
      <w:r>
        <w:t>Require status checks: `CI Check`</w:t>
      </w:r>
    </w:p>
    <w:p>
      <w:pPr>
        <w:pStyle w:val="ListNumber"/>
      </w:pPr>
      <w:r>
        <w:t>Click **Create**</w:t>
      </w:r>
    </w:p>
    <w:p>
      <w:r>
        <w:t>Verify by trying direct push:</w:t>
      </w:r>
    </w:p>
    <w:p>
      <w:pPr>
        <w:spacing w:after="120"/>
        <w:ind w:left="360"/>
      </w:pPr>
      <w:r>
        <w:rPr>
          <w:rFonts w:ascii="Courier New" w:hAnsi="Courier New"/>
          <w:sz w:val="18"/>
        </w:rPr>
        <w:t>$ git switch main</w:t>
        <w:br/>
        <w:t>$ echo "test" &gt;&gt; readme.txt</w:t>
        <w:br/>
        <w:t>$ git add readme.txt</w:t>
        <w:br/>
        <w:t>$ git commit -m "Test direct push"</w:t>
        <w:br/>
        <w:t>$ git push</w:t>
      </w:r>
    </w:p>
    <w:p>
      <w:r>
        <w:t>**Expected:** Error — protected branch.</w:t>
      </w:r>
    </w:p>
    <w:p>
      <w:r>
        <w:t>Undo the test commit:</w:t>
      </w:r>
    </w:p>
    <w:p>
      <w:pPr>
        <w:spacing w:after="120"/>
        <w:ind w:left="360"/>
      </w:pPr>
      <w:r>
        <w:rPr>
          <w:rFonts w:ascii="Courier New" w:hAnsi="Courier New"/>
          <w:sz w:val="18"/>
        </w:rPr>
        <w:t>$ git reset --soft HEAD~1</w:t>
        <w:br/>
        <w:t>$ git restore --staged readme.txt</w:t>
        <w:br/>
        <w:t>$ git checkout -- readme.txt</w:t>
      </w:r>
    </w:p>
    <w:p>
      <w:pPr>
        <w:pStyle w:val="Heading3"/>
      </w:pPr>
      <w:r>
        <w:t>Independent Exercise (10 minutes)</w:t>
      </w:r>
    </w:p>
    <w:p>
      <w:r>
        <w:t xml:space="preserve">Add a new status check step for </w:t>
      </w:r>
      <w:r>
        <w:rPr>
          <w:rFonts w:ascii="Courier New" w:hAnsi="Courier New"/>
          <w:sz w:val="20"/>
        </w:rPr>
        <w:t>faq.txt</w:t>
      </w:r>
      <w:r>
        <w:t>. Push and verify it runs on the Actions tab.</w:t>
      </w:r>
    </w:p>
    <w:p>
      <w:r>
        <w:t>&lt;details&gt;</w:t>
      </w:r>
    </w:p>
    <w:p>
      <w:r>
        <w:t>&lt;summary&gt;&lt;strong&gt;✅ Solution&lt;/strong&gt;&lt;/summary&gt;</w:t>
      </w:r>
    </w:p>
    <w:p>
      <w:r>
        <w:t xml:space="preserve">Edit </w:t>
      </w:r>
      <w:r>
        <w:rPr>
          <w:rFonts w:ascii="Courier New" w:hAnsi="Courier New"/>
          <w:sz w:val="20"/>
        </w:rPr>
        <w:t>.github/workflows/ci.yml</w:t>
      </w:r>
      <w:r>
        <w:t xml:space="preserve"> to add:</w:t>
      </w:r>
    </w:p>
    <w:p>
      <w:pPr>
        <w:spacing w:after="120"/>
        <w:ind w:left="360"/>
      </w:pPr>
      <w:r>
        <w:rPr>
          <w:rFonts w:ascii="Courier New" w:hAnsi="Courier New"/>
          <w:sz w:val="18"/>
        </w:rPr>
        <w:t xml:space="preserve">      - name: Check FAQ</w:t>
        <w:br/>
        <w:t xml:space="preserve">        run: test -f faq.txt &amp;&amp; echo "faq.txt OK"</w:t>
      </w:r>
    </w:p>
    <w:p>
      <w:pPr>
        <w:spacing w:after="120"/>
        <w:ind w:left="360"/>
      </w:pPr>
      <w:r>
        <w:rPr>
          <w:rFonts w:ascii="Courier New" w:hAnsi="Courier New"/>
          <w:sz w:val="18"/>
        </w:rPr>
        <w:t>$ git add .github/workflows/ci.yml</w:t>
        <w:br/>
        <w:t>$ git commit -m "Add FAQ check to CI"</w:t>
        <w:br/>
        <w:t>$ git push</w:t>
      </w:r>
    </w:p>
    <w:p>
      <w:r>
        <w:t>Watch it on the Actions tab on GitHub.</w:t>
      </w:r>
    </w:p>
    <w:p>
      <w:r>
        <w:t>&lt;/details&gt;</w:t>
      </w:r>
    </w:p>
    <w:p>
      <w:pPr>
        <w:pStyle w:val="Heading3"/>
      </w:pPr>
      <w:r>
        <w:t>Review and Capstone (5 minutes)</w:t>
      </w:r>
    </w:p>
    <w:p>
      <w:r>
        <w:t>Students demonstrate:</w:t>
      </w:r>
    </w:p>
    <w:p>
      <w:pPr>
        <w:pStyle w:val="ListNumber"/>
      </w:pPr>
      <w:r>
        <w:t>All files in GitHub repo</w:t>
      </w:r>
    </w:p>
    <w:p>
      <w:pPr>
        <w:pStyle w:val="ListNumber"/>
      </w:pPr>
      <w:r>
        <w:t>At least one merged PR</w:t>
      </w:r>
    </w:p>
    <w:p>
      <w:pPr>
        <w:pStyle w:val="ListNumber"/>
      </w:pPr>
      <w:r>
        <w:t>Passing CI workflow</w:t>
      </w:r>
    </w:p>
    <w:p>
      <w:pPr>
        <w:pStyle w:val="ListNumber"/>
      </w:pPr>
      <w:r>
        <w:t>Branch protection enabled</w:t>
      </w:r>
    </w:p>
    <w:p>
      <w:r>
        <w:t>---</w:t>
      </w:r>
    </w:p>
    <w:p>
      <w:r>
        <w:t>---</w:t>
      </w:r>
    </w:p>
    <w:p>
      <w:pPr>
        <w:pStyle w:val="Heading2"/>
      </w:pPr>
      <w:r>
        <w:t>Appendix A: Command Quick Reference</w:t>
      </w:r>
    </w:p>
    <w:p>
      <w:r>
        <w:t>| Command | Description |</w:t>
      </w:r>
    </w:p>
    <w:p>
      <w:r>
        <w:t>|---------|-------------|</w:t>
      </w:r>
    </w:p>
    <w:p>
      <w:r>
        <w:t xml:space="preserve">| </w:t>
      </w:r>
      <w:r>
        <w:rPr>
          <w:rFonts w:ascii="Courier New" w:hAnsi="Courier New"/>
          <w:sz w:val="20"/>
        </w:rPr>
        <w:t>git init</w:t>
      </w:r>
      <w:r>
        <w:t xml:space="preserve"> | Initialize a repository |</w:t>
      </w:r>
    </w:p>
    <w:p>
      <w:r>
        <w:t xml:space="preserve">| </w:t>
      </w:r>
      <w:r>
        <w:rPr>
          <w:rFonts w:ascii="Courier New" w:hAnsi="Courier New"/>
          <w:sz w:val="20"/>
        </w:rPr>
        <w:t>git status</w:t>
      </w:r>
      <w:r>
        <w:t xml:space="preserve"> | Check current state |</w:t>
      </w:r>
    </w:p>
    <w:p>
      <w:r>
        <w:t xml:space="preserve">| </w:t>
      </w:r>
      <w:r>
        <w:rPr>
          <w:rFonts w:ascii="Courier New" w:hAnsi="Courier New"/>
          <w:sz w:val="20"/>
        </w:rPr>
        <w:t>git add &lt;file&gt;</w:t>
      </w:r>
      <w:r>
        <w:t xml:space="preserve"> | Stage a file |</w:t>
      </w:r>
    </w:p>
    <w:p>
      <w:r>
        <w:t xml:space="preserve">| </w:t>
      </w:r>
      <w:r>
        <w:rPr>
          <w:rFonts w:ascii="Courier New" w:hAnsi="Courier New"/>
          <w:sz w:val="20"/>
        </w:rPr>
        <w:t>git commit -m "msg"</w:t>
      </w:r>
      <w:r>
        <w:t xml:space="preserve"> | Commit staged files |</w:t>
      </w:r>
    </w:p>
    <w:p>
      <w:r>
        <w:t xml:space="preserve">| </w:t>
      </w:r>
      <w:r>
        <w:rPr>
          <w:rFonts w:ascii="Courier New" w:hAnsi="Courier New"/>
          <w:sz w:val="20"/>
        </w:rPr>
        <w:t>git log --oneline</w:t>
      </w:r>
      <w:r>
        <w:t xml:space="preserve"> | Compact history |</w:t>
      </w:r>
    </w:p>
    <w:p>
      <w:r>
        <w:t xml:space="preserve">| </w:t>
      </w:r>
      <w:r>
        <w:rPr>
          <w:rFonts w:ascii="Courier New" w:hAnsi="Courier New"/>
          <w:sz w:val="20"/>
        </w:rPr>
        <w:t>git branch &lt;name&gt;</w:t>
      </w:r>
      <w:r>
        <w:t xml:space="preserve"> | Create branch |</w:t>
      </w:r>
    </w:p>
    <w:p>
      <w:r>
        <w:t xml:space="preserve">| </w:t>
      </w:r>
      <w:r>
        <w:rPr>
          <w:rFonts w:ascii="Courier New" w:hAnsi="Courier New"/>
          <w:sz w:val="20"/>
        </w:rPr>
        <w:t>git switch &lt;name&gt;</w:t>
      </w:r>
      <w:r>
        <w:t xml:space="preserve"> | Change branch |</w:t>
      </w:r>
    </w:p>
    <w:p>
      <w:r>
        <w:t xml:space="preserve">| </w:t>
      </w:r>
      <w:r>
        <w:rPr>
          <w:rFonts w:ascii="Courier New" w:hAnsi="Courier New"/>
          <w:sz w:val="20"/>
        </w:rPr>
        <w:t>git merge &lt;name&gt;</w:t>
      </w:r>
      <w:r>
        <w:t xml:space="preserve"> | Merge branch into current |</w:t>
      </w:r>
    </w:p>
    <w:p>
      <w:r>
        <w:t xml:space="preserve">| </w:t>
      </w:r>
      <w:r>
        <w:rPr>
          <w:rFonts w:ascii="Courier New" w:hAnsi="Courier New"/>
          <w:sz w:val="20"/>
        </w:rPr>
        <w:t>git remote add origin &lt;url&gt;</w:t>
      </w:r>
      <w:r>
        <w:t xml:space="preserve"> | Add remote |</w:t>
      </w:r>
    </w:p>
    <w:p>
      <w:r>
        <w:t xml:space="preserve">| </w:t>
      </w:r>
      <w:r>
        <w:rPr>
          <w:rFonts w:ascii="Courier New" w:hAnsi="Courier New"/>
          <w:sz w:val="20"/>
        </w:rPr>
        <w:t>git push -u origin &lt;branch&gt;</w:t>
      </w:r>
      <w:r>
        <w:t xml:space="preserve"> | Push branch to remote |</w:t>
      </w:r>
    </w:p>
    <w:p>
      <w:r>
        <w:t xml:space="preserve">| </w:t>
      </w:r>
      <w:r>
        <w:rPr>
          <w:rFonts w:ascii="Courier New" w:hAnsi="Courier New"/>
          <w:sz w:val="20"/>
        </w:rPr>
        <w:t>git pull</w:t>
      </w:r>
      <w:r>
        <w:t xml:space="preserve"> | Fetch and merge from remote |</w:t>
      </w:r>
    </w:p>
    <w:p>
      <w:r>
        <w:t xml:space="preserve">| </w:t>
      </w:r>
      <w:r>
        <w:rPr>
          <w:rFonts w:ascii="Courier New" w:hAnsi="Courier New"/>
          <w:sz w:val="20"/>
        </w:rPr>
        <w:t>git revert &lt;commit&gt;</w:t>
      </w:r>
      <w:r>
        <w:t xml:space="preserve"> | Undo a commit safely |</w:t>
      </w:r>
    </w:p>
    <w:p>
      <w:r>
        <w:t xml:space="preserve">| </w:t>
      </w:r>
      <w:r>
        <w:rPr>
          <w:rFonts w:ascii="Courier New" w:hAnsi="Courier New"/>
          <w:sz w:val="20"/>
        </w:rPr>
        <w:t>git stash</w:t>
      </w:r>
      <w:r>
        <w:t xml:space="preserve"> | Save temporary work |</w:t>
      </w:r>
    </w:p>
    <w:p>
      <w:r>
        <w:t xml:space="preserve">| </w:t>
      </w:r>
      <w:r>
        <w:rPr>
          <w:rFonts w:ascii="Courier New" w:hAnsi="Courier New"/>
          <w:sz w:val="20"/>
        </w:rPr>
        <w:t>git stash pop</w:t>
      </w:r>
      <w:r>
        <w:t xml:space="preserve"> | Restore stashed work |</w:t>
      </w:r>
    </w:p>
    <w:p>
      <w:pPr>
        <w:pStyle w:val="Heading2"/>
      </w:pPr>
      <w:r>
        <w:t>Appendix B: Session Timing</w:t>
      </w:r>
    </w:p>
    <w:p>
      <w:r>
        <w:t>| Session | Lect | Lab | Exercise | Review | Total |</w:t>
      </w:r>
    </w:p>
    <w:p>
      <w:r>
        <w:t>|---------|------|-----|----------|--------|-------|</w:t>
      </w:r>
    </w:p>
    <w:p>
      <w:r>
        <w:t>| 1 | 20 | 25 | 10 | 5 | 60 |</w:t>
      </w:r>
    </w:p>
    <w:p>
      <w:r>
        <w:t>| 2 | 20 | 25 | 10 | 5 | 60 |</w:t>
      </w:r>
    </w:p>
    <w:p>
      <w:r>
        <w:t>| 3 | 20 | 25 | 10 | 5 | 60 |</w:t>
      </w:r>
    </w:p>
    <w:p>
      <w:r>
        <w:t>| 4 | 20 | 25 | 10 | 5 | 60 |</w:t>
      </w:r>
    </w:p>
    <w:p>
      <w:r>
        <w:t>| 5 | 20 | 25 | 10 | 5 | 60 |</w:t>
      </w:r>
    </w:p>
    <w:p>
      <w:r>
        <w:t>---</w:t>
      </w:r>
    </w:p>
    <w:p>
      <w:r>
        <w:t>*End of Approach 1: Linear Lecture + Lab*</w:t>
      </w:r>
    </w:p>
    <w:p>
      <w:r>
        <w:br w:type="page"/>
      </w:r>
    </w:p>
    <w:p>
      <w:pPr>
        <w:pStyle w:val="Heading1"/>
      </w:pPr>
      <w:r>
        <w:t>Curriculum</w:t>
      </w:r>
    </w:p>
    <w:p>
      <w:pPr>
        <w:pStyle w:val="Heading1"/>
      </w:pPr>
      <w:r>
        <w:t>Git &amp; GitHub for DevOps Complete Curriculum</w:t>
      </w:r>
    </w:p>
    <w:p>
      <w:pPr>
        <w:pStyle w:val="Heading2"/>
      </w:pPr>
      <w:r>
        <w:t>Approach 2: Project-Driven ("Build-Along")</w:t>
      </w:r>
    </w:p>
    <w:p>
      <w:r>
        <w:t>*Beginner-friendly | 5 Sessions | 1 Continuous Project | Learn by Building*</w:t>
      </w:r>
    </w:p>
    <w:p>
      <w:r>
        <w:t>---</w:t>
      </w:r>
    </w:p>
    <w:p>
      <w:pPr>
        <w:pStyle w:val="Heading2"/>
      </w:pPr>
      <w:r>
        <w:t>Instructor Guide</w:t>
      </w:r>
    </w:p>
    <w:p>
      <w:pPr>
        <w:pStyle w:val="Heading3"/>
      </w:pPr>
      <w:r>
        <w:t>Philosophy</w:t>
      </w:r>
    </w:p>
    <w:p>
      <w:r>
        <w:t>Students learn by **building one real project from start to finish**. Every session adds a feature to the project. By Session 5, they have a fully version-controlled website with CI/CD. The project IS the curriculum.</w:t>
      </w:r>
    </w:p>
    <w:p>
      <w:r>
        <w:t>**Magic Rule:** No abstract examples — every command serves the project.</w:t>
      </w:r>
    </w:p>
    <w:p>
      <w:r>
        <w:t>**Pacing:**</w:t>
      </w:r>
    </w:p>
    <w:p>
      <w:pPr>
        <w:pStyle w:val="ListBullet"/>
      </w:pPr>
      <w:r>
        <w:t>10 min: Project status check + plan for today</w:t>
      </w:r>
    </w:p>
    <w:p>
      <w:pPr>
        <w:pStyle w:val="ListBullet"/>
      </w:pPr>
      <w:r>
        <w:t>15 min: New concept (introduced because the project needs it)</w:t>
      </w:r>
    </w:p>
    <w:p>
      <w:pPr>
        <w:pStyle w:val="ListBullet"/>
      </w:pPr>
      <w:r>
        <w:t>25 min: Hands-on building (instructor demos, students follow)</w:t>
      </w:r>
    </w:p>
    <w:p>
      <w:pPr>
        <w:pStyle w:val="ListBullet"/>
      </w:pPr>
      <w:r>
        <w:t>10 min: Extend the feature (student challenge)</w:t>
      </w:r>
    </w:p>
    <w:p>
      <w:r>
        <w:t>**Student prerequisites:** None.</w:t>
      </w:r>
    </w:p>
    <w:p>
      <w:r>
        <w:t xml:space="preserve">**The Project:** </w:t>
      </w:r>
      <w:r>
        <w:rPr>
          <w:rFonts w:ascii="Courier New" w:hAnsi="Courier New"/>
          <w:sz w:val="20"/>
        </w:rPr>
        <w:t>my-devops-portfolio</w:t>
      </w:r>
      <w:r>
        <w:t xml:space="preserve"> — a simple portfolio website. By Session 5 it has:</w:t>
      </w:r>
    </w:p>
    <w:p>
      <w:pPr>
        <w:pStyle w:val="ListBullet"/>
      </w:pPr>
      <w:r>
        <w:t>Multiple pages (Home, About, Projects, Contact)</w:t>
      </w:r>
    </w:p>
    <w:p>
      <w:pPr>
        <w:pStyle w:val="ListBullet"/>
      </w:pPr>
      <w:r>
        <w:t>Branch-based feature development</w:t>
      </w:r>
    </w:p>
    <w:p>
      <w:pPr>
        <w:pStyle w:val="ListBullet"/>
      </w:pPr>
      <w:r>
        <w:t>GitHub collaboration workflow</w:t>
      </w:r>
    </w:p>
    <w:p>
      <w:pPr>
        <w:pStyle w:val="ListBullet"/>
      </w:pPr>
      <w:r>
        <w:t>Automated CI testing</w:t>
      </w:r>
    </w:p>
    <w:p>
      <w:pPr>
        <w:pStyle w:val="ListBullet"/>
      </w:pPr>
      <w:r>
        <w:t>Branch protection</w:t>
      </w:r>
    </w:p>
    <w:p>
      <w:pPr>
        <w:pStyle w:val="Heading3"/>
      </w:pPr>
      <w:r>
        <w:t>Before You Start</w:t>
      </w:r>
    </w:p>
    <w:p>
      <w:r>
        <w:t>Complete Environment Setup before Session 1.</w:t>
      </w:r>
    </w:p>
    <w:p>
      <w:r>
        <w:t>---</w:t>
      </w:r>
    </w:p>
    <w:p>
      <w:pPr>
        <w:pStyle w:val="Heading2"/>
      </w:pPr>
      <w:r>
        <w:t>Environment Setup Guide</w:t>
      </w:r>
    </w:p>
    <w:p>
      <w:r>
        <w:t>*Identical for all three approaches.*</w:t>
      </w:r>
    </w:p>
    <w:p>
      <w:pPr>
        <w:pStyle w:val="Heading3"/>
      </w:pPr>
      <w:r>
        <w:t>Step 1: Install Git</w:t>
      </w:r>
    </w:p>
    <w:p>
      <w:pPr>
        <w:pStyle w:val="Heading4"/>
      </w:pPr>
      <w:r>
        <w:t>Environment: Windows</w:t>
      </w:r>
    </w:p>
    <w:p>
      <w:pPr>
        <w:pStyle w:val="ListNumber"/>
      </w:pPr>
      <w:r>
        <w:t>`https://git-scm.com/download/win`</w:t>
      </w:r>
    </w:p>
    <w:p>
      <w:pPr>
        <w:pStyle w:val="ListNumber"/>
      </w:pPr>
      <w:r>
        <w:t>Install with all defaults</w:t>
      </w:r>
    </w:p>
    <w:p>
      <w:pPr>
        <w:pStyle w:val="ListNumber"/>
      </w:pPr>
      <w:r>
        <w:t>Open **Git Bash**</w:t>
      </w:r>
    </w:p>
    <w:p>
      <w:pPr>
        <w:pStyle w:val="ListNumber"/>
      </w:pPr>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pPr>
        <w:pStyle w:val="Heading4"/>
      </w:pPr>
      <w:r>
        <w:t>Environment: Mac</w:t>
      </w:r>
    </w:p>
    <w:p>
      <w:pPr>
        <w:spacing w:after="120"/>
        <w:ind w:left="360"/>
      </w:pPr>
      <w:r>
        <w:rPr>
          <w:rFonts w:ascii="Courier New" w:hAnsi="Courier New"/>
          <w:sz w:val="18"/>
        </w:rPr>
        <w:t>$ git --version</w:t>
      </w:r>
    </w:p>
    <w:p>
      <w:r>
        <w:t>If not installed, macOS will prompt to install Developer Tools.</w:t>
      </w:r>
    </w:p>
    <w:p>
      <w:pPr>
        <w:pStyle w:val="Heading4"/>
      </w:pPr>
      <w:r>
        <w:t>Environment: Linux (Ubuntu/Debian)</w:t>
      </w:r>
    </w:p>
    <w:p>
      <w:pPr>
        <w:spacing w:after="120"/>
        <w:ind w:left="360"/>
      </w:pPr>
      <w:r>
        <w:rPr>
          <w:rFonts w:ascii="Courier New" w:hAnsi="Courier New"/>
          <w:sz w:val="18"/>
        </w:rPr>
        <w:t>$ sudo apt update &amp;&amp; sudo apt install git -y</w:t>
        <w:br/>
        <w:t>$ git --version</w:t>
      </w:r>
    </w:p>
    <w:p>
      <w:pPr>
        <w:pStyle w:val="Heading4"/>
      </w:pPr>
      <w:r>
        <w:t>Environment: Linux (Fedora)</w:t>
      </w:r>
    </w:p>
    <w:p>
      <w:pPr>
        <w:spacing w:after="120"/>
        <w:ind w:left="360"/>
      </w:pPr>
      <w:r>
        <w:rPr>
          <w:rFonts w:ascii="Courier New" w:hAnsi="Courier New"/>
          <w:sz w:val="18"/>
        </w:rPr>
        <w:t>$ sudo dnf install git -y</w:t>
        <w:br/>
        <w:t>$ git --version</w:t>
      </w:r>
    </w:p>
    <w:p>
      <w:pPr>
        <w:pStyle w:val="Heading3"/>
      </w:pPr>
      <w:r>
        <w:t>Step 2: Configure Git</w:t>
      </w:r>
    </w:p>
    <w:p>
      <w:r>
        <w:t>**Environment: Any terminal**</w:t>
      </w:r>
    </w:p>
    <w:p>
      <w:pPr>
        <w:spacing w:after="120"/>
        <w:ind w:left="360"/>
      </w:pPr>
      <w:r>
        <w:rPr>
          <w:rFonts w:ascii="Courier New" w:hAnsi="Courier New"/>
          <w:sz w:val="18"/>
        </w:rPr>
        <w:t>$ git config --global user.name "Your Full Name"</w:t>
        <w:br/>
        <w:t>$ git config --global user.email "youremail@example.com"</w:t>
      </w:r>
    </w:p>
    <w:p>
      <w:pPr>
        <w:pStyle w:val="Heading3"/>
      </w:pPr>
      <w:r>
        <w:t>Step 3: Create GitHub Account</w:t>
      </w:r>
    </w:p>
    <w:p>
      <w:r>
        <w:t>**Environment: Browser**</w:t>
      </w:r>
    </w:p>
    <w:p>
      <w:pPr>
        <w:pStyle w:val="ListNumber"/>
      </w:pPr>
      <w:r>
        <w:t>`https://github.com`</w:t>
      </w:r>
    </w:p>
    <w:p>
      <w:pPr>
        <w:pStyle w:val="ListNumber"/>
      </w:pPr>
      <w:r>
        <w:t>Sign up with the same email</w:t>
      </w:r>
    </w:p>
    <w:p>
      <w:pPr>
        <w:pStyle w:val="ListNumber"/>
      </w:pPr>
      <w:r>
        <w:t>Verify email</w:t>
      </w:r>
    </w:p>
    <w:p>
      <w:pPr>
        <w:pStyle w:val="Heading3"/>
      </w:pPr>
      <w:r>
        <w:t>Step 4: SSH Keys</w:t>
      </w:r>
    </w:p>
    <w:p>
      <w:r>
        <w:t>**Environment: Terminal**</w:t>
      </w:r>
    </w:p>
    <w:p>
      <w:pPr>
        <w:spacing w:after="120"/>
        <w:ind w:left="360"/>
      </w:pPr>
      <w:r>
        <w:rPr>
          <w:rFonts w:ascii="Courier New" w:hAnsi="Courier New"/>
          <w:sz w:val="18"/>
        </w:rPr>
        <w:t>$ ssh-keygen -t ed25519 -C "youremail@example.com"</w:t>
      </w:r>
    </w:p>
    <w:p>
      <w:r>
        <w:t>Press Enter three times.</w:t>
      </w:r>
    </w:p>
    <w:p>
      <w:r>
        <w:t>Copy key:</w:t>
      </w:r>
    </w:p>
    <w:p>
      <w:r>
        <w:t xml:space="preserve">**Mac:** </w:t>
      </w:r>
      <w:r>
        <w:rPr>
          <w:rFonts w:ascii="Courier New" w:hAnsi="Courier New"/>
          <w:sz w:val="20"/>
        </w:rPr>
        <w:t>pbcopy &lt; ~/.ssh/id_ed25519.pub</w:t>
      </w:r>
      <w:r/>
    </w:p>
    <w:p>
      <w:r>
        <w:t xml:space="preserve">**Windows:** </w:t>
      </w:r>
      <w:r>
        <w:rPr>
          <w:rFonts w:ascii="Courier New" w:hAnsi="Courier New"/>
          <w:sz w:val="20"/>
        </w:rPr>
        <w:t>cat ~/.ssh/id_ed25519.pub | clip</w:t>
      </w:r>
      <w:r/>
    </w:p>
    <w:p>
      <w:r>
        <w:t xml:space="preserve">**Linux:** </w:t>
      </w:r>
      <w:r>
        <w:rPr>
          <w:rFonts w:ascii="Courier New" w:hAnsi="Courier New"/>
          <w:sz w:val="20"/>
        </w:rPr>
        <w:t>cat ~/.ssh/id_ed25519.pub</w:t>
      </w:r>
      <w:r>
        <w:t xml:space="preserve"> (copy manually)</w:t>
      </w:r>
    </w:p>
    <w:p>
      <w:r>
        <w:t>Add to GitHub: Settings → SSH and GPG keys → New SSH key</w:t>
      </w:r>
    </w:p>
    <w:p>
      <w:r>
        <w:t>Test:</w:t>
      </w:r>
    </w:p>
    <w:p>
      <w:pPr>
        <w:spacing w:after="120"/>
        <w:ind w:left="360"/>
      </w:pPr>
      <w:r>
        <w:rPr>
          <w:rFonts w:ascii="Courier New" w:hAnsi="Courier New"/>
          <w:sz w:val="18"/>
        </w:rPr>
        <w:t>$ ssh -T git@github.com</w:t>
      </w:r>
    </w:p>
    <w:p>
      <w:r>
        <w:t xml:space="preserve">Type </w:t>
      </w:r>
      <w:r>
        <w:rPr>
          <w:rFonts w:ascii="Courier New" w:hAnsi="Courier New"/>
          <w:sz w:val="20"/>
        </w:rPr>
        <w:t>yes</w:t>
      </w:r>
      <w:r>
        <w:t>.</w:t>
      </w:r>
    </w:p>
    <w:p>
      <w:r>
        <w:t>**Expected Output:**</w:t>
      </w:r>
    </w:p>
    <w:p>
      <w:pPr>
        <w:spacing w:after="120"/>
        <w:ind w:left="360"/>
      </w:pPr>
      <w:r>
        <w:rPr>
          <w:rFonts w:ascii="Courier New" w:hAnsi="Courier New"/>
          <w:sz w:val="18"/>
        </w:rPr>
        <w:t>Hi yourusername! You've successfully authenticated...</w:t>
      </w:r>
    </w:p>
    <w:p>
      <w:pPr>
        <w:pStyle w:val="Heading3"/>
      </w:pPr>
      <w:r>
        <w:t>Step 5: Install VS Code</w:t>
      </w:r>
    </w:p>
    <w:p>
      <w:r>
        <w:t xml:space="preserve">Download from </w:t>
      </w:r>
      <w:r>
        <w:rPr>
          <w:rFonts w:ascii="Courier New" w:hAnsi="Courier New"/>
          <w:sz w:val="20"/>
        </w:rPr>
        <w:t>https://code.visualstudio.com</w:t>
      </w:r>
      <w:r>
        <w:t>.</w:t>
      </w:r>
    </w:p>
    <w:p>
      <w:r>
        <w:t>---</w:t>
      </w:r>
    </w:p>
    <w:p>
      <w:r>
        <w:t>---</w:t>
      </w:r>
    </w:p>
    <w:p>
      <w:pPr>
        <w:pStyle w:val="Heading2"/>
      </w:pPr>
      <w:r>
        <w:t>The Project: `my-devops-portfolio`</w:t>
      </w:r>
    </w:p>
    <w:p>
      <w:r>
        <w:t>We will build a personal portfolio website across 5 sessions. Here's the roadmap:</w:t>
      </w:r>
    </w:p>
    <w:p>
      <w:r>
        <w:t>| Session | Feature Added | Git Skill |</w:t>
      </w:r>
    </w:p>
    <w:p>
      <w:r>
        <w:t>|---------|--------------|-----------|</w:t>
      </w:r>
    </w:p>
    <w:p>
      <w:r>
        <w:t>| 1 | Home page | Init, add, commit, status, log |</w:t>
      </w:r>
    </w:p>
    <w:p>
      <w:r>
        <w:t>| 2 | About + Projects pages | Branching, merging |</w:t>
      </w:r>
    </w:p>
    <w:p>
      <w:r>
        <w:t>| 3 | Push to GitHub + Contact page | Remotes, push, pull, PRs |</w:t>
      </w:r>
    </w:p>
    <w:p>
      <w:r>
        <w:t>| 4 | Fix a bug + Style updates | Revert, resolve conflicts |</w:t>
      </w:r>
    </w:p>
    <w:p>
      <w:r>
        <w:t>| 5 | Auto-deploy check | CI/CD with GitHub Actions |</w:t>
      </w:r>
    </w:p>
    <w:p>
      <w:r>
        <w:t>---</w:t>
      </w:r>
    </w:p>
    <w:p>
      <w:r>
        <w:t>---</w:t>
      </w:r>
    </w:p>
    <w:p>
      <w:pPr>
        <w:pStyle w:val="Heading2"/>
      </w:pPr>
      <w:r>
        <w:t>Session 1: Foundation — Home Page and First Commits</w:t>
      </w:r>
    </w:p>
    <w:p>
      <w:pPr>
        <w:pStyle w:val="Heading3"/>
      </w:pPr>
      <w:r>
        <w:t>The Goal Today</w:t>
      </w:r>
    </w:p>
    <w:p>
      <w:r>
        <w:t>Create the project folder, initialize Git, and build the Home page. Save your progress using commits.</w:t>
      </w:r>
    </w:p>
    <w:p>
      <w:pPr>
        <w:pStyle w:val="Heading3"/>
      </w:pPr>
      <w:r>
        <w:t>Theory: What We Need to Know (15 minutes)</w:t>
      </w:r>
    </w:p>
    <w:p>
      <w:pPr>
        <w:pStyle w:val="Heading4"/>
      </w:pPr>
      <w:r>
        <w:t>The Analogy — Building a House</w:t>
      </w:r>
    </w:p>
    <w:p>
      <w:pPr>
        <w:ind w:left="360"/>
      </w:pPr>
      <w:r>
        <w:t>**Analogy:** Building a project without Git is like building a house without taking photos. If the wall collapses, you have no idea what it looked like before.</w:t>
      </w:r>
    </w:p>
    <w:p>
      <w:pPr>
        <w:ind w:left="360"/>
      </w:pPr>
    </w:p>
    <w:p>
      <w:pPr>
        <w:ind w:left="360"/>
      </w:pPr>
      <w:r>
        <w:t>Git is your construction photographer. Every time you finish a room, you take a photo (commit). If the roof leaks, you can look at the photos and figure out when it started.</w:t>
      </w:r>
    </w:p>
    <w:p>
      <w:pPr>
        <w:pStyle w:val="Heading4"/>
      </w:pPr>
      <w:r>
        <w:t>The Three Stages</w:t>
      </w:r>
    </w:p>
    <w:p>
      <w:r>
        <w:t>Think of Git like a restaurant kitchen:</w:t>
      </w:r>
    </w:p>
    <w:p>
      <w:pPr>
        <w:pStyle w:val="ListNumber"/>
      </w:pPr>
      <w:r>
        <w:t>**Working Directory** = The prep table (you're cutting vegetables)</w:t>
      </w:r>
    </w:p>
    <w:p>
      <w:pPr>
        <w:pStyle w:val="ListNumber"/>
      </w:pPr>
      <w:r>
        <w:t>**Staging Area** = The plate ready to be served (chef has arranged it)</w:t>
      </w:r>
    </w:p>
    <w:p>
      <w:pPr>
        <w:pStyle w:val="ListNumber"/>
      </w:pPr>
      <w:r>
        <w:t>**Commit** = The photo for the menu (permanent record)</w:t>
      </w:r>
    </w:p>
    <w:p>
      <w:r>
        <w:t>You don't take menu photos of half-chopped vegetables. You stage first, then commit.</w:t>
      </w:r>
    </w:p>
    <w:p>
      <w:pPr>
        <w:pStyle w:val="Heading3"/>
      </w:pPr>
      <w:r>
        <w:t>Practical Build: Home Page (35 minutes)</w:t>
      </w:r>
    </w:p>
    <w:p>
      <w:r>
        <w:t>**Environment: Terminal**</w:t>
      </w:r>
    </w:p>
    <w:p>
      <w:r>
        <w:t>Create the project:</w:t>
      </w:r>
    </w:p>
    <w:p>
      <w:pPr>
        <w:spacing w:after="120"/>
        <w:ind w:left="360"/>
      </w:pPr>
      <w:r>
        <w:rPr>
          <w:rFonts w:ascii="Courier New" w:hAnsi="Courier New"/>
          <w:sz w:val="18"/>
        </w:rPr>
        <w:t>$ cd ~</w:t>
        <w:br/>
        <w:t>$ mkdir my-devops-portfolio</w:t>
        <w:br/>
        <w:t>$ cd my-devops-portfolio</w:t>
      </w:r>
    </w:p>
    <w:p>
      <w:r>
        <w:t>Initialize Git:</w:t>
      </w:r>
    </w:p>
    <w:p>
      <w:pPr>
        <w:spacing w:after="120"/>
        <w:ind w:left="360"/>
      </w:pPr>
      <w:r>
        <w:rPr>
          <w:rFonts w:ascii="Courier New" w:hAnsi="Courier New"/>
          <w:sz w:val="18"/>
        </w:rPr>
        <w:t>$ git init</w:t>
      </w:r>
    </w:p>
    <w:p>
      <w:r>
        <w:t>**Expected Output:**</w:t>
      </w:r>
    </w:p>
    <w:p>
      <w:pPr>
        <w:spacing w:after="120"/>
        <w:ind w:left="360"/>
      </w:pPr>
      <w:r>
        <w:rPr>
          <w:rFonts w:ascii="Courier New" w:hAnsi="Courier New"/>
          <w:sz w:val="18"/>
        </w:rPr>
        <w:t>Initialized empty Git repository in .../.git/</w:t>
      </w:r>
    </w:p>
    <w:p>
      <w:r>
        <w:t>Create the homepage:</w:t>
      </w:r>
    </w:p>
    <w:p>
      <w:pPr>
        <w:spacing w:after="120"/>
        <w:ind w:left="360"/>
      </w:pPr>
      <w:r>
        <w:rPr>
          <w:rFonts w:ascii="Courier New" w:hAnsi="Courier New"/>
          <w:sz w:val="18"/>
        </w:rPr>
        <w:t>$ cat &gt; home.txt &lt;&lt; 'EOF'</w:t>
        <w:br/>
        <w:t>================================</w:t>
        <w:br/>
        <w:t xml:space="preserve">  MY DEVOPS PORTFOLIO</w:t>
        <w:br/>
        <w:t>================================</w:t>
        <w:br/>
        <w:br/>
        <w:t>Hi, I'm [Your Name]!</w:t>
        <w:br/>
        <w:br/>
        <w:t>I'm learning DevOps and this is my first Git project.</w:t>
        <w:br/>
        <w:br/>
        <w:t>Visit the About page to learn more.</w:t>
        <w:br/>
        <w:t>EOF</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Untracked files:</w:t>
        <w:br/>
        <w:tab/>
        <w:t>home.txt</w:t>
      </w:r>
    </w:p>
    <w:p>
      <w:r>
        <w:t>Stage it:</w:t>
      </w:r>
    </w:p>
    <w:p>
      <w:pPr>
        <w:spacing w:after="120"/>
        <w:ind w:left="360"/>
      </w:pPr>
      <w:r>
        <w:rPr>
          <w:rFonts w:ascii="Courier New" w:hAnsi="Courier New"/>
          <w:sz w:val="18"/>
        </w:rPr>
        <w:t>$ git add home.txt</w:t>
      </w:r>
    </w:p>
    <w:p>
      <w:r>
        <w:t>Check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Changes to be committed:</w:t>
        <w:br/>
        <w:tab/>
        <w:t>new file:   home.txt</w:t>
      </w:r>
    </w:p>
    <w:p>
      <w:r>
        <w:t>Commit:</w:t>
      </w:r>
    </w:p>
    <w:p>
      <w:pPr>
        <w:spacing w:after="120"/>
        <w:ind w:left="360"/>
      </w:pPr>
      <w:r>
        <w:rPr>
          <w:rFonts w:ascii="Courier New" w:hAnsi="Courier New"/>
          <w:sz w:val="18"/>
        </w:rPr>
        <w:t>$ git commit -m "Add homepage with welcome message"</w:t>
      </w:r>
    </w:p>
    <w:p>
      <w:r>
        <w:t>**Expected Output:**</w:t>
      </w:r>
    </w:p>
    <w:p>
      <w:pPr>
        <w:spacing w:after="120"/>
        <w:ind w:left="360"/>
      </w:pPr>
      <w:r>
        <w:rPr>
          <w:rFonts w:ascii="Courier New" w:hAnsi="Courier New"/>
          <w:sz w:val="18"/>
        </w:rPr>
        <w:t>[main (root-commit) abc1234] Add homepage with welcome message</w:t>
        <w:br/>
        <w:t xml:space="preserve"> 1 file changed, 10 insertions(+)</w:t>
      </w:r>
    </w:p>
    <w:p>
      <w:r>
        <w:t>Check history: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abc1234 Add homepage with welcome message</w:t>
      </w:r>
    </w:p>
    <w:p>
      <w:r>
        <w:t>Now add a navigation section:</w:t>
      </w:r>
    </w:p>
    <w:p>
      <w:r>
        <w:t>**Environment: Text Editor**</w:t>
      </w:r>
    </w:p>
    <w:p>
      <w:r>
        <w:t xml:space="preserve">Open </w:t>
      </w:r>
      <w:r>
        <w:rPr>
          <w:rFonts w:ascii="Courier New" w:hAnsi="Courier New"/>
          <w:sz w:val="20"/>
        </w:rPr>
        <w:t>home.txt</w:t>
      </w:r>
      <w:r>
        <w:t xml:space="preserve"> and add to the bottom:</w:t>
      </w:r>
    </w:p>
    <w:p>
      <w:pPr>
        <w:spacing w:after="120"/>
        <w:ind w:left="360"/>
      </w:pPr>
      <w:r>
        <w:rPr>
          <w:rFonts w:ascii="Courier New" w:hAnsi="Courier New"/>
          <w:sz w:val="18"/>
        </w:rPr>
        <w:t>---</w:t>
        <w:br/>
        <w:t>Navigation: Home | About | Projects | Contact</w:t>
        <w:br/>
        <w:t>---</w:t>
      </w:r>
    </w:p>
    <w:p>
      <w:r>
        <w:t>**Or via terminal:**</w:t>
      </w:r>
    </w:p>
    <w:p>
      <w:pPr>
        <w:spacing w:after="120"/>
        <w:ind w:left="360"/>
      </w:pPr>
      <w:r>
        <w:rPr>
          <w:rFonts w:ascii="Courier New" w:hAnsi="Courier New"/>
          <w:sz w:val="18"/>
        </w:rPr>
        <w:t>$ cat &gt;&gt; home.txt &lt;&lt; 'EOF'</w:t>
        <w:br/>
        <w:br/>
        <w:t>---</w:t>
        <w:br/>
        <w:t>Navigation: Home | About | Projects | Contact</w:t>
        <w:br/>
        <w:t>---</w:t>
        <w:br/>
        <w:t>EOF</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modified:   home.txt</w:t>
      </w:r>
    </w:p>
    <w:p>
      <w:r>
        <w:t>Stage and commit:</w:t>
      </w:r>
    </w:p>
    <w:p>
      <w:pPr>
        <w:spacing w:after="120"/>
        <w:ind w:left="360"/>
      </w:pPr>
      <w:r>
        <w:rPr>
          <w:rFonts w:ascii="Courier New" w:hAnsi="Courier New"/>
          <w:sz w:val="18"/>
        </w:rPr>
        <w:t>$ git add home.txt</w:t>
        <w:br/>
        <w:t>$ git commit -m "Add navigation section to homepage"</w:t>
      </w:r>
    </w:p>
    <w:p>
      <w:r>
        <w:t>View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def5678 Add navigation section to homepage</w:t>
        <w:br/>
        <w:t>abc1234 Add homepage with welcome message</w:t>
      </w:r>
    </w:p>
    <w:p>
      <w:pPr>
        <w:pStyle w:val="Heading3"/>
      </w:pPr>
      <w:r>
        <w:t>Student Extension Challenge (10 minutes)</w:t>
      </w:r>
    </w:p>
    <w:p>
      <w:r>
        <w:t xml:space="preserve">Add a footer to </w:t>
      </w:r>
      <w:r>
        <w:rPr>
          <w:rFonts w:ascii="Courier New" w:hAnsi="Courier New"/>
          <w:sz w:val="20"/>
        </w:rPr>
        <w:t>home.txt</w:t>
      </w:r>
      <w:r>
        <w:t xml:space="preserve">: </w:t>
      </w:r>
      <w:r>
        <w:rPr>
          <w:rFonts w:ascii="Courier New" w:hAnsi="Courier New"/>
          <w:sz w:val="20"/>
        </w:rPr>
        <w:t>Built with Git</w:t>
      </w:r>
      <w:r>
        <w:t>. Stage and commit it.</w:t>
      </w:r>
    </w:p>
    <w:p>
      <w:r>
        <w:t>&lt;details&gt;</w:t>
      </w:r>
    </w:p>
    <w:p>
      <w:r>
        <w:t>&lt;summary&gt;&lt;strong&gt;✅ Solution&lt;/strong&gt;&lt;/summary&gt;</w:t>
      </w:r>
    </w:p>
    <w:p>
      <w:pPr>
        <w:spacing w:after="120"/>
        <w:ind w:left="360"/>
      </w:pPr>
      <w:r>
        <w:rPr>
          <w:rFonts w:ascii="Courier New" w:hAnsi="Courier New"/>
          <w:sz w:val="18"/>
        </w:rPr>
        <w:t>$ echo "" &gt;&gt; home.txt</w:t>
        <w:br/>
        <w:t>$ echo "Built with Git" &gt;&gt; home.txt</w:t>
        <w:br/>
        <w:t>$ git add home.txt</w:t>
        <w:br/>
        <w:t>$ git commit -m "Add footer to homepage"</w:t>
      </w:r>
    </w:p>
    <w:p>
      <w:r>
        <w:t>Verify:</w:t>
      </w:r>
    </w:p>
    <w:p>
      <w:pPr>
        <w:spacing w:after="120"/>
        <w:ind w:left="360"/>
      </w:pPr>
      <w:r>
        <w:rPr>
          <w:rFonts w:ascii="Courier New" w:hAnsi="Courier New"/>
          <w:sz w:val="18"/>
        </w:rPr>
        <w:t>$ git log --oneline</w:t>
      </w:r>
    </w:p>
    <w:p>
      <w:r>
        <w:t>**Expected:** A third commit.</w:t>
      </w:r>
    </w:p>
    <w:p>
      <w:r>
        <w:t>&lt;/details&gt;</w:t>
      </w:r>
    </w:p>
    <w:p>
      <w:r>
        <w:t>---</w:t>
      </w:r>
    </w:p>
    <w:p>
      <w:r>
        <w:t>---</w:t>
      </w:r>
    </w:p>
    <w:p>
      <w:pPr>
        <w:pStyle w:val="Heading2"/>
      </w:pPr>
      <w:r>
        <w:t>Session 2: Two New Pages — Branching for Features</w:t>
      </w:r>
    </w:p>
    <w:p>
      <w:pPr>
        <w:pStyle w:val="Heading3"/>
      </w:pPr>
      <w:r>
        <w:t>The Goal Today</w:t>
      </w:r>
    </w:p>
    <w:p>
      <w:r>
        <w:t xml:space="preserve">Add two new pages (About and Projects) using feature branches. Keep </w:t>
      </w:r>
      <w:r>
        <w:rPr>
          <w:rFonts w:ascii="Courier New" w:hAnsi="Courier New"/>
          <w:sz w:val="20"/>
        </w:rPr>
        <w:t>main</w:t>
      </w:r>
      <w:r>
        <w:t xml:space="preserve"> clean and stable.</w:t>
      </w:r>
    </w:p>
    <w:p>
      <w:pPr>
        <w:pStyle w:val="Heading3"/>
      </w:pPr>
      <w:r>
        <w:t>Theory: Why Branches Matter (15 minutes)</w:t>
      </w:r>
    </w:p>
    <w:p>
      <w:pPr>
        <w:pStyle w:val="Heading4"/>
      </w:pPr>
      <w:r>
        <w:t>The Parallel Universe Analogy</w:t>
      </w:r>
    </w:p>
    <w:p>
      <w:pPr>
        <w:ind w:left="360"/>
      </w:pPr>
      <w:r>
        <w:t>**Analogy:** You're writing a book. The published version is `main`. You want to try a new chapter, but you're not sure if readers will like it. So you photocopy the book, write the new chapter in the copy, and show it to friends. If they like it, you paste it into the real book. If they hate it, you throw away the copy.</w:t>
      </w:r>
    </w:p>
    <w:p>
      <w:pPr>
        <w:ind w:left="360"/>
      </w:pPr>
    </w:p>
    <w:p>
      <w:pPr>
        <w:ind w:left="360"/>
      </w:pPr>
      <w:r>
        <w:t>The photocopy = a branch. The real book = `main`.</w:t>
      </w:r>
    </w:p>
    <w:p>
      <w:pPr>
        <w:pStyle w:val="Heading4"/>
      </w:pPr>
      <w:r>
        <w:t>Professional Context</w:t>
      </w:r>
    </w:p>
    <w:p>
      <w:r>
        <w:t>In DevOps:</w:t>
      </w:r>
    </w:p>
    <w:p>
      <w:pPr>
        <w:pStyle w:val="ListBullet"/>
      </w:pPr>
      <w:r>
        <w:t>`main` is **sacred** — always deployable</w:t>
      </w:r>
    </w:p>
    <w:p>
      <w:pPr>
        <w:pStyle w:val="ListBullet"/>
      </w:pPr>
      <w:r>
        <w:t>Feature branches are **disposable** — experiment freely</w:t>
      </w:r>
    </w:p>
    <w:p>
      <w:pPr>
        <w:pStyle w:val="ListBullet"/>
      </w:pPr>
      <w:r>
        <w:t>You merge only when code is tested and reviewed</w:t>
      </w:r>
    </w:p>
    <w:p>
      <w:pPr>
        <w:pStyle w:val="Heading3"/>
      </w:pPr>
      <w:r>
        <w:t>Practical Build: About and Projects Pages (35 minutes)</w:t>
      </w:r>
    </w:p>
    <w:p>
      <w:r>
        <w:t xml:space="preserve">**Environment: Terminal** (in </w:t>
      </w:r>
      <w:r>
        <w:rPr>
          <w:rFonts w:ascii="Courier New" w:hAnsi="Courier New"/>
          <w:sz w:val="20"/>
        </w:rPr>
        <w:t>~/my-devops-portfolio</w:t>
      </w:r>
      <w:r>
        <w:t>)</w:t>
      </w:r>
    </w:p>
    <w:p>
      <w:r>
        <w:t xml:space="preserve">Ensure you're on </w:t>
      </w:r>
      <w:r>
        <w:rPr>
          <w:rFonts w:ascii="Courier New" w:hAnsi="Courier New"/>
          <w:sz w:val="20"/>
        </w:rPr>
        <w:t>main</w:t>
      </w:r>
      <w:r>
        <w:t>:</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pPr>
        <w:pStyle w:val="Heading4"/>
      </w:pPr>
      <w:r>
        <w:t>Feature 1: About Page</w:t>
      </w:r>
    </w:p>
    <w:p>
      <w:r>
        <w:t>Create branch:</w:t>
      </w:r>
    </w:p>
    <w:p>
      <w:pPr>
        <w:spacing w:after="120"/>
        <w:ind w:left="360"/>
      </w:pPr>
      <w:r>
        <w:rPr>
          <w:rFonts w:ascii="Courier New" w:hAnsi="Courier New"/>
          <w:sz w:val="18"/>
        </w:rPr>
        <w:t>$ git branch feature-about-page</w:t>
        <w:br/>
        <w:t>$ git switch feature-about-page</w:t>
      </w:r>
    </w:p>
    <w:p>
      <w:r>
        <w:t>Check:</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feature-about-page</w:t>
        <w:br/>
        <w:t xml:space="preserve">  main</w:t>
      </w:r>
    </w:p>
    <w:p>
      <w:r>
        <w:t>Build the About page:</w:t>
      </w:r>
    </w:p>
    <w:p>
      <w:pPr>
        <w:spacing w:after="120"/>
        <w:ind w:left="360"/>
      </w:pPr>
      <w:r>
        <w:rPr>
          <w:rFonts w:ascii="Courier New" w:hAnsi="Courier New"/>
          <w:sz w:val="18"/>
        </w:rPr>
        <w:t>$ cat &gt; about.txt &lt;&lt; 'EOF'</w:t>
        <w:br/>
        <w:t>================================</w:t>
        <w:br/>
        <w:t xml:space="preserve">  ABOUT ME</w:t>
        <w:br/>
        <w:t>================================</w:t>
        <w:br/>
        <w:br/>
        <w:t>Name: [Your Name]</w:t>
        <w:br/>
        <w:t>Role: DevOps Student</w:t>
        <w:br/>
        <w:t>Goal: To master Git, GitHub, and CI/CD</w:t>
        <w:br/>
        <w:br/>
        <w:t>This portfolio tracks my learning journey.</w:t>
        <w:br/>
        <w:t>EOF</w:t>
      </w:r>
    </w:p>
    <w:p>
      <w:r>
        <w:t>Stage and commit:</w:t>
      </w:r>
    </w:p>
    <w:p>
      <w:pPr>
        <w:spacing w:after="120"/>
        <w:ind w:left="360"/>
      </w:pPr>
      <w:r>
        <w:rPr>
          <w:rFonts w:ascii="Courier New" w:hAnsi="Courier New"/>
          <w:sz w:val="18"/>
        </w:rPr>
        <w:t>$ git add about.txt</w:t>
        <w:br/>
        <w:t>$ git commit -m "Add about page with bio"</w:t>
      </w:r>
    </w:p>
    <w:p>
      <w:pPr>
        <w:pStyle w:val="Heading4"/>
      </w:pPr>
      <w:r>
        <w:t>Feature 2: Projects Page</w:t>
      </w:r>
    </w:p>
    <w:p>
      <w:r>
        <w:t xml:space="preserve">Create a second branch (from </w:t>
      </w:r>
      <w:r>
        <w:rPr>
          <w:rFonts w:ascii="Courier New" w:hAnsi="Courier New"/>
          <w:sz w:val="20"/>
        </w:rPr>
        <w:t>main</w:t>
      </w:r>
      <w:r>
        <w:t>, not from the about branch):</w:t>
      </w:r>
    </w:p>
    <w:p>
      <w:r>
        <w:t>First, go back to main:</w:t>
      </w:r>
    </w:p>
    <w:p>
      <w:pPr>
        <w:spacing w:after="120"/>
        <w:ind w:left="360"/>
      </w:pPr>
      <w:r>
        <w:rPr>
          <w:rFonts w:ascii="Courier New" w:hAnsi="Courier New"/>
          <w:sz w:val="18"/>
        </w:rPr>
        <w:t>$ git switch main</w:t>
      </w:r>
    </w:p>
    <w:p>
      <w:r>
        <w:t>Create projects branch:</w:t>
      </w:r>
    </w:p>
    <w:p>
      <w:pPr>
        <w:spacing w:after="120"/>
        <w:ind w:left="360"/>
      </w:pPr>
      <w:r>
        <w:rPr>
          <w:rFonts w:ascii="Courier New" w:hAnsi="Courier New"/>
          <w:sz w:val="18"/>
        </w:rPr>
        <w:t>$ git branch feature-projects-page</w:t>
        <w:br/>
        <w:t>$ git switch feature-projects-page</w:t>
      </w:r>
    </w:p>
    <w:p>
      <w:r>
        <w:t>Build the Projects page:</w:t>
      </w:r>
    </w:p>
    <w:p>
      <w:pPr>
        <w:spacing w:after="120"/>
        <w:ind w:left="360"/>
      </w:pPr>
      <w:r>
        <w:rPr>
          <w:rFonts w:ascii="Courier New" w:hAnsi="Courier New"/>
          <w:sz w:val="18"/>
        </w:rPr>
        <w:t>$ cat &gt; projects.txt &lt;&lt; 'EOF'</w:t>
        <w:br/>
        <w:t>================================</w:t>
        <w:br/>
        <w:t xml:space="preserve">  MY PROJECTS</w:t>
        <w:br/>
        <w:t>================================</w:t>
        <w:br/>
        <w:br/>
        <w:t>1. DevOps Portfolio (this website!)</w:t>
        <w:br/>
        <w:t xml:space="preserve">   - Tools: Git, GitHub, CI/CD</w:t>
        <w:br/>
        <w:t xml:space="preserve">   - Status: In progress</w:t>
        <w:br/>
        <w:br/>
        <w:t>More projects coming soon...</w:t>
        <w:br/>
        <w:t>EOF</w:t>
      </w:r>
    </w:p>
    <w:p>
      <w:r>
        <w:t>Stage and commit:</w:t>
      </w:r>
    </w:p>
    <w:p>
      <w:pPr>
        <w:spacing w:after="120"/>
        <w:ind w:left="360"/>
      </w:pPr>
      <w:r>
        <w:rPr>
          <w:rFonts w:ascii="Courier New" w:hAnsi="Courier New"/>
          <w:sz w:val="18"/>
        </w:rPr>
        <w:t>$ git add projects.txt</w:t>
        <w:br/>
        <w:t>$ git commit -m "Add projects page"</w:t>
      </w:r>
    </w:p>
    <w:p>
      <w:r>
        <w:t>Verify main is still clean:</w:t>
      </w:r>
    </w:p>
    <w:p>
      <w:pPr>
        <w:spacing w:after="120"/>
        <w:ind w:left="360"/>
      </w:pPr>
      <w:r>
        <w:rPr>
          <w:rFonts w:ascii="Courier New" w:hAnsi="Courier New"/>
          <w:sz w:val="18"/>
        </w:rPr>
        <w:t>$ git switch main</w:t>
        <w:br/>
        <w:t>$ ls</w:t>
      </w:r>
    </w:p>
    <w:p>
      <w:r>
        <w:t>**Expected Output:**</w:t>
      </w:r>
    </w:p>
    <w:p>
      <w:pPr>
        <w:spacing w:after="120"/>
        <w:ind w:left="360"/>
      </w:pPr>
      <w:r>
        <w:rPr>
          <w:rFonts w:ascii="Courier New" w:hAnsi="Courier New"/>
          <w:sz w:val="18"/>
        </w:rPr>
        <w:t>home.txt</w:t>
      </w:r>
    </w:p>
    <w:p>
      <w:r>
        <w:t xml:space="preserve">*(Only </w:t>
      </w:r>
      <w:r>
        <w:rPr>
          <w:rFonts w:ascii="Courier New" w:hAnsi="Courier New"/>
          <w:sz w:val="20"/>
        </w:rPr>
        <w:t>home.txt</w:t>
      </w:r>
      <w:r>
        <w:t xml:space="preserve"> — the new pages are on branches, not main!)*</w:t>
      </w:r>
    </w:p>
    <w:p>
      <w:pPr>
        <w:pStyle w:val="Heading4"/>
      </w:pPr>
      <w:r>
        <w:t>Merge About Page First</w:t>
      </w:r>
    </w:p>
    <w:p>
      <w:pPr>
        <w:spacing w:after="120"/>
        <w:ind w:left="360"/>
      </w:pPr>
      <w:r>
        <w:rPr>
          <w:rFonts w:ascii="Courier New" w:hAnsi="Courier New"/>
          <w:sz w:val="18"/>
        </w:rPr>
        <w:t>$ git merge feature-about-page</w:t>
      </w:r>
    </w:p>
    <w:p>
      <w:r>
        <w:t>**Expected Output:**</w:t>
      </w:r>
    </w:p>
    <w:p>
      <w:pPr>
        <w:spacing w:after="120"/>
        <w:ind w:left="360"/>
      </w:pPr>
      <w:r>
        <w:rPr>
          <w:rFonts w:ascii="Courier New" w:hAnsi="Courier New"/>
          <w:sz w:val="18"/>
        </w:rPr>
        <w:t>Fast-forward</w:t>
        <w:br/>
        <w:t xml:space="preserve"> about.txt | 10 ++++++++++</w:t>
      </w:r>
    </w:p>
    <w:p>
      <w:pPr>
        <w:pStyle w:val="Heading4"/>
      </w:pPr>
      <w:r>
        <w:t>Merge Projects Page</w:t>
      </w:r>
    </w:p>
    <w:p>
      <w:pPr>
        <w:spacing w:after="120"/>
        <w:ind w:left="360"/>
      </w:pPr>
      <w:r>
        <w:rPr>
          <w:rFonts w:ascii="Courier New" w:hAnsi="Courier New"/>
          <w:sz w:val="18"/>
        </w:rPr>
        <w:t>$ git merge feature-projects-page</w:t>
      </w:r>
    </w:p>
    <w:p>
      <w:r>
        <w:t>**Expected Output:**</w:t>
      </w:r>
    </w:p>
    <w:p>
      <w:pPr>
        <w:spacing w:after="120"/>
        <w:ind w:left="360"/>
      </w:pPr>
      <w:r>
        <w:rPr>
          <w:rFonts w:ascii="Courier New" w:hAnsi="Courier New"/>
          <w:sz w:val="18"/>
        </w:rPr>
        <w:t>Merge made by the 'ort' strategy.</w:t>
        <w:br/>
        <w:t xml:space="preserve"> projects.txt | 11 +++++++++++</w:t>
      </w:r>
    </w:p>
    <w:p>
      <w:r>
        <w:t xml:space="preserve">Note: This may be a merge commit (not fast-forward) because </w:t>
      </w:r>
      <w:r>
        <w:rPr>
          <w:rFonts w:ascii="Courier New" w:hAnsi="Courier New"/>
          <w:sz w:val="20"/>
        </w:rPr>
        <w:t>main</w:t>
      </w:r>
      <w:r>
        <w:t xml:space="preserve"> now has the About page.</w:t>
      </w:r>
    </w:p>
    <w:p>
      <w:r>
        <w:t>Verify all files:</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home.txt  projects.txt</w:t>
      </w:r>
    </w:p>
    <w:p>
      <w:r>
        <w:t>View the merge commit in log:</w:t>
      </w:r>
    </w:p>
    <w:p>
      <w:pPr>
        <w:spacing w:after="120"/>
        <w:ind w:left="360"/>
      </w:pPr>
      <w:r>
        <w:rPr>
          <w:rFonts w:ascii="Courier New" w:hAnsi="Courier New"/>
          <w:sz w:val="18"/>
        </w:rPr>
        <w:t>$ git log --oneline --graph</w:t>
      </w:r>
    </w:p>
    <w:p>
      <w:r>
        <w:t>**Expected Output:**</w:t>
      </w:r>
    </w:p>
    <w:p>
      <w:pPr>
        <w:spacing w:after="120"/>
        <w:ind w:left="360"/>
      </w:pPr>
      <w:r>
        <w:rPr>
          <w:rFonts w:ascii="Courier New" w:hAnsi="Courier New"/>
          <w:sz w:val="18"/>
        </w:rPr>
        <w:t>*   merge123 Merge branch 'feature-projects-page'</w:t>
        <w:br/>
        <w:t xml:space="preserve">|\  </w:t>
        <w:br/>
        <w:t>| * proj456 Add projects page</w:t>
        <w:br/>
        <w:t>* | about789 Add about page with bio</w:t>
        <w:br/>
        <w:t xml:space="preserve">|/  </w:t>
        <w:br/>
        <w:t>* def5678 Add navigation section</w:t>
      </w:r>
    </w:p>
    <w:p>
      <w:r>
        <w:t>Clean up branches:</w:t>
      </w:r>
    </w:p>
    <w:p>
      <w:pPr>
        <w:spacing w:after="120"/>
        <w:ind w:left="360"/>
      </w:pPr>
      <w:r>
        <w:rPr>
          <w:rFonts w:ascii="Courier New" w:hAnsi="Courier New"/>
          <w:sz w:val="18"/>
        </w:rPr>
        <w:t>$ git branch -d feature-about-page</w:t>
        <w:br/>
        <w:t>$ git branch -d feature-projects-page</w:t>
      </w:r>
    </w:p>
    <w:p>
      <w:pPr>
        <w:pStyle w:val="Heading3"/>
      </w:pPr>
      <w:r>
        <w:t>Student Extension Challenge (10 minutes)</w:t>
      </w:r>
    </w:p>
    <w:p>
      <w:r>
        <w:t xml:space="preserve">Create a </w:t>
      </w:r>
      <w:r>
        <w:rPr>
          <w:rFonts w:ascii="Courier New" w:hAnsi="Courier New"/>
          <w:sz w:val="20"/>
        </w:rPr>
        <w:t>skills.txt</w:t>
      </w:r>
      <w:r>
        <w:t xml:space="preserve"> file on a new branch </w:t>
      </w:r>
      <w:r>
        <w:rPr>
          <w:rFonts w:ascii="Courier New" w:hAnsi="Courier New"/>
          <w:sz w:val="20"/>
        </w:rPr>
        <w:t>feature-skills</w:t>
      </w:r>
      <w:r>
        <w:t xml:space="preserve"> with 3 skills listed. Merge it into </w:t>
      </w:r>
      <w:r>
        <w:rPr>
          <w:rFonts w:ascii="Courier New" w:hAnsi="Courier New"/>
          <w:sz w:val="20"/>
        </w:rPr>
        <w:t>main</w:t>
      </w:r>
      <w:r>
        <w:t xml:space="preserve"> and delete the branch.</w:t>
      </w:r>
    </w:p>
    <w:p>
      <w:r>
        <w:t>&lt;details&gt;</w:t>
      </w:r>
    </w:p>
    <w:p>
      <w:r>
        <w:t>&lt;summary&gt;&lt;strong&gt;✅ Solution&lt;/strong&gt;&lt;/summary&gt;</w:t>
      </w:r>
    </w:p>
    <w:p>
      <w:pPr>
        <w:spacing w:after="120"/>
        <w:ind w:left="360"/>
      </w:pPr>
      <w:r>
        <w:rPr>
          <w:rFonts w:ascii="Courier New" w:hAnsi="Courier New"/>
          <w:sz w:val="18"/>
        </w:rPr>
        <w:t>$ git branch feature-skills</w:t>
        <w:br/>
        <w:t>$ git switch feature-skills</w:t>
        <w:br/>
        <w:t>$ cat &gt; skills.txt &lt;&lt; 'EOF'</w:t>
        <w:br/>
        <w:t>Skills:</w:t>
        <w:br/>
        <w:t>- Git version control</w:t>
        <w:br/>
        <w:t>- GitHub collaboration</w:t>
        <w:br/>
        <w:t>- CI/CD pipelines</w:t>
        <w:br/>
        <w:t>EOF</w:t>
        <w:br/>
        <w:t>$ git add skills.txt</w:t>
        <w:br/>
        <w:t>$ git commit -m "Add skills page"</w:t>
        <w:br/>
        <w:t>$ git switch main</w:t>
        <w:br/>
        <w:t>$ git merge feature-skills</w:t>
        <w:br/>
        <w:t>$ git branch -d feature-skills</w:t>
      </w:r>
    </w:p>
    <w:p>
      <w:r>
        <w:t>Verify:</w:t>
      </w:r>
    </w:p>
    <w:p>
      <w:pPr>
        <w:spacing w:after="120"/>
        <w:ind w:left="360"/>
      </w:pPr>
      <w:r>
        <w:rPr>
          <w:rFonts w:ascii="Courier New" w:hAnsi="Courier New"/>
          <w:sz w:val="18"/>
        </w:rPr>
        <w:t>$ ls</w:t>
        <w:br/>
        <w:t>$ git log --oneline</w:t>
      </w:r>
    </w:p>
    <w:p>
      <w:r>
        <w:t>&lt;/details&gt;</w:t>
      </w:r>
    </w:p>
    <w:p>
      <w:r>
        <w:t>---</w:t>
      </w:r>
    </w:p>
    <w:p>
      <w:r>
        <w:t>---</w:t>
      </w:r>
    </w:p>
    <w:p>
      <w:pPr>
        <w:pStyle w:val="Heading2"/>
      </w:pPr>
      <w:r>
        <w:t>Session 3: Going Online — GitHub and Pull Requests</w:t>
      </w:r>
    </w:p>
    <w:p>
      <w:pPr>
        <w:pStyle w:val="Heading3"/>
      </w:pPr>
      <w:r>
        <w:t>The Goal Today</w:t>
      </w:r>
    </w:p>
    <w:p>
      <w:r>
        <w:t>Push the portfolio to GitHub. Add a Contact page through a proper Pull Request workflow.</w:t>
      </w:r>
    </w:p>
    <w:p>
      <w:pPr>
        <w:pStyle w:val="Heading3"/>
      </w:pPr>
      <w:r>
        <w:t>Theory: Sharing with the World (15 minutes)</w:t>
      </w:r>
    </w:p>
    <w:p>
      <w:pPr>
        <w:pStyle w:val="Heading4"/>
      </w:pPr>
      <w:r>
        <w:t>The Library Analogy</w:t>
      </w:r>
    </w:p>
    <w:p>
      <w:pPr>
        <w:ind w:left="360"/>
      </w:pPr>
      <w:r>
        <w:t>**Analogy:** Your local Git repo is like a diary on your desk. GitHub is like a library where you publish your diary so others can read it. You push (upload) your finished chapters. You pull (download) edits from your editor.</w:t>
      </w:r>
    </w:p>
    <w:p>
      <w:pPr>
        <w:pStyle w:val="Heading4"/>
      </w:pPr>
      <w:r>
        <w:t>Why PRs?</w:t>
      </w:r>
    </w:p>
    <w:p>
      <w:r>
        <w:t>You wouldn't publish a book without an editor reading it first. A Pull Request is like handing your chapter to the editor and saying "Is this good enough for the book?"</w:t>
      </w:r>
    </w:p>
    <w:p>
      <w:r>
        <w:t>In DevOps:</w:t>
      </w:r>
    </w:p>
    <w:p>
      <w:pPr>
        <w:pStyle w:val="ListBullet"/>
      </w:pPr>
      <w:r>
        <w:t>Pushing directly to `main` = editing the published book while it's in stores</w:t>
      </w:r>
    </w:p>
    <w:p>
      <w:pPr>
        <w:pStyle w:val="ListBullet"/>
      </w:pPr>
      <w:r>
        <w:t>Opening a PR = submitting to the editor first</w:t>
      </w:r>
    </w:p>
    <w:p>
      <w:pPr>
        <w:pStyle w:val="Heading3"/>
      </w:pPr>
      <w:r>
        <w:t>Practical Build: Contact Page via PR (35 minutes)</w:t>
      </w:r>
    </w:p>
    <w:p>
      <w:r>
        <w:t>**Environment: Browser + Terminal**</w:t>
      </w:r>
    </w:p>
    <w:p>
      <w:pPr>
        <w:pStyle w:val="Heading4"/>
      </w:pPr>
      <w:r>
        <w:t>Part 1: Create GitHub Repo</w:t>
      </w:r>
    </w:p>
    <w:p>
      <w:pPr>
        <w:pStyle w:val="ListNumber"/>
      </w:pPr>
      <w:r>
        <w:t>Go to `https://github.com`</w:t>
      </w:r>
    </w:p>
    <w:p>
      <w:pPr>
        <w:pStyle w:val="ListNumber"/>
      </w:pPr>
      <w:r>
        <w:t>Click **+** → **New repository**</w:t>
      </w:r>
    </w:p>
    <w:p>
      <w:pPr>
        <w:pStyle w:val="ListNumber"/>
      </w:pPr>
      <w:r>
        <w:t>Name: `my-devops-portfolio`</w:t>
      </w:r>
    </w:p>
    <w:p>
      <w:pPr>
        <w:pStyle w:val="ListNumber"/>
      </w:pPr>
      <w:r>
        <w:t>Public, no README</w:t>
      </w:r>
    </w:p>
    <w:p>
      <w:pPr>
        <w:pStyle w:val="ListNumber"/>
      </w:pPr>
      <w:r>
        <w:t>Click **Create**</w:t>
      </w:r>
    </w:p>
    <w:p>
      <w:pPr>
        <w:pStyle w:val="Heading4"/>
      </w:pPr>
      <w:r>
        <w:t>Part 2: Push Local Code</w:t>
      </w:r>
    </w:p>
    <w:p>
      <w:r>
        <w:t>**Environment: Terminal**</w:t>
      </w:r>
    </w:p>
    <w:p>
      <w:pPr>
        <w:spacing w:after="120"/>
        <w:ind w:left="360"/>
      </w:pPr>
      <w:r>
        <w:rPr>
          <w:rFonts w:ascii="Courier New" w:hAnsi="Courier New"/>
          <w:sz w:val="18"/>
        </w:rPr>
        <w:t>$ git remote add origin git@github.com:YOURUSERNAME/my-devops-portfolio.git</w:t>
        <w:br/>
        <w:t>$ git push -u origin main</w:t>
      </w:r>
    </w:p>
    <w:p>
      <w:r>
        <w:t>**Expected Output:**</w:t>
      </w:r>
    </w:p>
    <w:p>
      <w:pPr>
        <w:spacing w:after="120"/>
        <w:ind w:left="360"/>
      </w:pPr>
      <w:r>
        <w:rPr>
          <w:rFonts w:ascii="Courier New" w:hAnsi="Courier New"/>
          <w:sz w:val="18"/>
        </w:rPr>
        <w:t xml:space="preserve"> * [new branch]      main -&gt; main</w:t>
      </w:r>
    </w:p>
    <w:p>
      <w:r>
        <w:t>Refresh GitHub — your files are there!</w:t>
      </w:r>
    </w:p>
    <w:p>
      <w:pPr>
        <w:pStyle w:val="Heading4"/>
      </w:pPr>
      <w:r>
        <w:t>Part 3: Contact Page via PR</w:t>
      </w:r>
    </w:p>
    <w:p>
      <w:r>
        <w:t>Create branch:</w:t>
      </w:r>
    </w:p>
    <w:p>
      <w:pPr>
        <w:spacing w:after="120"/>
        <w:ind w:left="360"/>
      </w:pPr>
      <w:r>
        <w:rPr>
          <w:rFonts w:ascii="Courier New" w:hAnsi="Courier New"/>
          <w:sz w:val="18"/>
        </w:rPr>
        <w:t>$ git branch feature-contact-page</w:t>
        <w:br/>
        <w:t>$ git switch feature-contact-page</w:t>
      </w:r>
    </w:p>
    <w:p>
      <w:r>
        <w:t>Build the page:</w:t>
      </w:r>
    </w:p>
    <w:p>
      <w:pPr>
        <w:spacing w:after="120"/>
        <w:ind w:left="360"/>
      </w:pPr>
      <w:r>
        <w:rPr>
          <w:rFonts w:ascii="Courier New" w:hAnsi="Courier New"/>
          <w:sz w:val="18"/>
        </w:rPr>
        <w:t>$ cat &gt; contact.txt &lt;&lt; 'EOF'</w:t>
        <w:br/>
        <w:t>================================</w:t>
        <w:br/>
        <w:t xml:space="preserve">  CONTACT</w:t>
        <w:br/>
        <w:t>================================</w:t>
        <w:br/>
        <w:br/>
        <w:t>Email: your.email@example.com</w:t>
        <w:br/>
        <w:t>GitHub: github.com/YOURUSERNAME</w:t>
        <w:br/>
        <w:br/>
        <w:t>Let's connect!</w:t>
        <w:br/>
        <w:t>EOF</w:t>
      </w:r>
    </w:p>
    <w:p>
      <w:r>
        <w:t>Stage and commit:</w:t>
      </w:r>
    </w:p>
    <w:p>
      <w:pPr>
        <w:spacing w:after="120"/>
        <w:ind w:left="360"/>
      </w:pPr>
      <w:r>
        <w:rPr>
          <w:rFonts w:ascii="Courier New" w:hAnsi="Courier New"/>
          <w:sz w:val="18"/>
        </w:rPr>
        <w:t>$ git add contact.txt</w:t>
        <w:br/>
        <w:t>$ git commit -m "Add contact page"</w:t>
      </w:r>
    </w:p>
    <w:p>
      <w:r>
        <w:t>Push:</w:t>
      </w:r>
    </w:p>
    <w:p>
      <w:pPr>
        <w:spacing w:after="120"/>
        <w:ind w:left="360"/>
      </w:pPr>
      <w:r>
        <w:rPr>
          <w:rFonts w:ascii="Courier New" w:hAnsi="Courier New"/>
          <w:sz w:val="18"/>
        </w:rPr>
        <w:t>$ git push -u origin feature-contact-page</w:t>
      </w:r>
    </w:p>
    <w:p>
      <w:r>
        <w:t>**On GitHub:**</w:t>
      </w:r>
    </w:p>
    <w:p>
      <w:pPr>
        <w:pStyle w:val="ListNumber"/>
      </w:pPr>
      <w:r>
        <w:t>Click **"Compare &amp; pull request"**</w:t>
      </w:r>
    </w:p>
    <w:p>
      <w:pPr>
        <w:pStyle w:val="ListNumber"/>
      </w:pPr>
      <w:r>
        <w:t>Title: `Add contact page`</w:t>
      </w:r>
    </w:p>
    <w:p>
      <w:pPr>
        <w:pStyle w:val="ListNumber"/>
      </w:pPr>
      <w:r>
        <w:t>Description:</w:t>
      </w:r>
    </w:p>
    <w:p>
      <w:pPr>
        <w:spacing w:after="120"/>
        <w:ind w:left="360"/>
      </w:pPr>
      <w:r>
        <w:rPr>
          <w:rFonts w:ascii="Courier New" w:hAnsi="Courier New"/>
          <w:sz w:val="18"/>
        </w:rPr>
        <w:t xml:space="preserve">   - Added contact information</w:t>
        <w:br/>
        <w:t xml:space="preserve">   - Follows existing page style</w:t>
      </w:r>
    </w:p>
    <w:p>
      <w:pPr>
        <w:pStyle w:val="ListNumber"/>
      </w:pPr>
      <w:r>
        <w:t>**Create pull request**</w:t>
      </w:r>
    </w:p>
    <w:p>
      <w:pPr>
        <w:pStyle w:val="ListNumber"/>
      </w:pPr>
      <w:r>
        <w:t>**Files changed** → review</w:t>
      </w:r>
    </w:p>
    <w:p>
      <w:pPr>
        <w:pStyle w:val="ListNumber"/>
      </w:pPr>
      <w:r>
        <w:t>**Review changes** → **Approve** → **Submit**</w:t>
      </w:r>
    </w:p>
    <w:p>
      <w:pPr>
        <w:pStyle w:val="ListNumber"/>
      </w:pPr>
      <w:r>
        <w:t>**Merge pull request** → **Confirm**</w:t>
      </w:r>
    </w:p>
    <w:p>
      <w:pPr>
        <w:pStyle w:val="ListNumber"/>
      </w:pPr>
      <w:r>
        <w:t>**Delete branch**</w:t>
      </w:r>
    </w:p>
    <w:p>
      <w:pPr>
        <w:pStyle w:val="Heading4"/>
      </w:pPr>
      <w:r>
        <w:t>Part 4: Sync Local Main</w:t>
      </w:r>
    </w:p>
    <w:p>
      <w:r>
        <w:t>**Environment: Terminal**</w:t>
      </w:r>
    </w:p>
    <w:p>
      <w:pPr>
        <w:spacing w:after="120"/>
        <w:ind w:left="360"/>
      </w:pPr>
      <w:r>
        <w:rPr>
          <w:rFonts w:ascii="Courier New" w:hAnsi="Courier New"/>
          <w:sz w:val="18"/>
        </w:rPr>
        <w:t>$ git switch main</w:t>
        <w:br/>
        <w:t>$ git pull</w:t>
      </w:r>
    </w:p>
    <w:p>
      <w:r>
        <w:t>**Expected Output:**</w:t>
      </w:r>
    </w:p>
    <w:p>
      <w:pPr>
        <w:spacing w:after="120"/>
        <w:ind w:left="360"/>
      </w:pPr>
      <w:r>
        <w:rPr>
          <w:rFonts w:ascii="Courier New" w:hAnsi="Courier New"/>
          <w:sz w:val="18"/>
        </w:rPr>
        <w:t>From github.com:.../my-devops-portfolio</w:t>
        <w:br/>
        <w:t xml:space="preserve"> ...</w:t>
        <w:br/>
        <w:t xml:space="preserve"> contact.txt | 10 ++++++++++</w:t>
      </w:r>
    </w:p>
    <w:p>
      <w:r>
        <w:t>Verify: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contact.txt  home.txt  projects.txt  skills.txt</w:t>
      </w:r>
    </w:p>
    <w:p>
      <w:r>
        <w:t>Clean up:</w:t>
      </w:r>
    </w:p>
    <w:p>
      <w:pPr>
        <w:spacing w:after="120"/>
        <w:ind w:left="360"/>
      </w:pPr>
      <w:r>
        <w:rPr>
          <w:rFonts w:ascii="Courier New" w:hAnsi="Courier New"/>
          <w:sz w:val="18"/>
        </w:rPr>
        <w:t>$ git branch -d feature-contact-page</w:t>
      </w:r>
    </w:p>
    <w:p>
      <w:pPr>
        <w:pStyle w:val="Heading3"/>
      </w:pPr>
      <w:r>
        <w:t>Student Extension Challenge (10 minutes)</w:t>
      </w:r>
    </w:p>
    <w:p>
      <w:r>
        <w:t xml:space="preserve">Update </w:t>
      </w:r>
      <w:r>
        <w:rPr>
          <w:rFonts w:ascii="Courier New" w:hAnsi="Courier New"/>
          <w:sz w:val="20"/>
        </w:rPr>
        <w:t>projects.txt</w:t>
      </w:r>
      <w:r>
        <w:t xml:space="preserve"> to include a "Future Goals" section. Do it through a PR workflow: branch, edit, commit, push, PR, merge, pull.</w:t>
      </w:r>
    </w:p>
    <w:p>
      <w:r>
        <w:t>&lt;details&gt;</w:t>
      </w:r>
    </w:p>
    <w:p>
      <w:r>
        <w:t>&lt;summary&gt;&lt;strong&gt;✅ Solution&lt;/strong&gt;&lt;/summary&gt;</w:t>
      </w:r>
    </w:p>
    <w:p>
      <w:pPr>
        <w:spacing w:after="120"/>
        <w:ind w:left="360"/>
      </w:pPr>
      <w:r>
        <w:rPr>
          <w:rFonts w:ascii="Courier New" w:hAnsi="Courier New"/>
          <w:sz w:val="18"/>
        </w:rPr>
        <w:t>$ git branch update-projects</w:t>
        <w:br/>
        <w:t>$ git switch update-projects</w:t>
      </w:r>
    </w:p>
    <w:p>
      <w:r>
        <w:t xml:space="preserve">**Edit </w:t>
      </w:r>
      <w:r>
        <w:rPr>
          <w:rFonts w:ascii="Courier New" w:hAnsi="Courier New"/>
          <w:sz w:val="20"/>
        </w:rPr>
        <w:t>projects.txt</w:t>
      </w:r>
      <w:r>
        <w:t xml:space="preserve"> to add:**</w:t>
      </w:r>
    </w:p>
    <w:p>
      <w:pPr>
        <w:spacing w:after="120"/>
        <w:ind w:left="360"/>
      </w:pPr>
      <w:r>
        <w:rPr>
          <w:rFonts w:ascii="Courier New" w:hAnsi="Courier New"/>
          <w:sz w:val="18"/>
        </w:rPr>
        <w:t>Future Goals:</w:t>
        <w:br/>
        <w:t>- Complete CI/CD certification</w:t>
        <w:br/>
        <w:t>- Contribute to open source</w:t>
        <w:br/>
        <w:t>- Build a cloud infrastructure project</w:t>
      </w:r>
    </w:p>
    <w:p>
      <w:pPr>
        <w:spacing w:after="120"/>
        <w:ind w:left="360"/>
      </w:pPr>
      <w:r>
        <w:rPr>
          <w:rFonts w:ascii="Courier New" w:hAnsi="Courier New"/>
          <w:sz w:val="18"/>
        </w:rPr>
        <w:t>$ git add projects.txt</w:t>
        <w:br/>
        <w:t>$ git commit -m "Add future goals to projects page"</w:t>
        <w:br/>
        <w:t>$ git push -u origin update-projects</w:t>
      </w:r>
    </w:p>
    <w:p>
      <w:r>
        <w:t>**On GitHub:** Create PR, review, merge, delete branch.</w:t>
      </w:r>
    </w:p>
    <w:p>
      <w:r>
        <w:t>**Back in terminal:**</w:t>
      </w:r>
    </w:p>
    <w:p>
      <w:pPr>
        <w:spacing w:after="120"/>
        <w:ind w:left="360"/>
      </w:pPr>
      <w:r>
        <w:rPr>
          <w:rFonts w:ascii="Courier New" w:hAnsi="Courier New"/>
          <w:sz w:val="18"/>
        </w:rPr>
        <w:t>$ git switch main</w:t>
        <w:br/>
        <w:t>$ git pull</w:t>
        <w:br/>
        <w:t>$ git branch -d update-projects</w:t>
      </w:r>
    </w:p>
    <w:p>
      <w:r>
        <w:t>&lt;/details&gt;</w:t>
      </w:r>
    </w:p>
    <w:p>
      <w:r>
        <w:t>---</w:t>
      </w:r>
    </w:p>
    <w:p>
      <w:r>
        <w:t>---</w:t>
      </w:r>
    </w:p>
    <w:p>
      <w:pPr>
        <w:pStyle w:val="Heading2"/>
      </w:pPr>
      <w:r>
        <w:t>Session 4: Fixing Mistakes and Handling The Unexpected</w:t>
      </w:r>
    </w:p>
    <w:p>
      <w:pPr>
        <w:pStyle w:val="Heading3"/>
      </w:pPr>
      <w:r>
        <w:t>The Goal Today</w:t>
      </w:r>
    </w:p>
    <w:p>
      <w:r>
        <w:t>Introduce a "bug" (wrong content), find it in history, revert it safely. Also handle a merge conflict when two branches change the same file.</w:t>
      </w:r>
    </w:p>
    <w:p>
      <w:pPr>
        <w:pStyle w:val="Heading3"/>
      </w:pPr>
      <w:r>
        <w:t>Theory: When Things Go Wrong (15 minutes)</w:t>
      </w:r>
    </w:p>
    <w:p>
      <w:pPr>
        <w:pStyle w:val="Heading4"/>
      </w:pPr>
      <w:r>
        <w:t>The Time Machine</w:t>
      </w:r>
    </w:p>
    <w:p>
      <w:r/>
      <w:r>
        <w:rPr>
          <w:rFonts w:ascii="Courier New" w:hAnsi="Courier New"/>
          <w:sz w:val="20"/>
        </w:rPr>
        <w:t>git log --oneline</w:t>
      </w:r>
      <w:r>
        <w:t xml:space="preserve"> is your time machine. It shows every snapshot. Find the bad one, then use </w:t>
      </w:r>
      <w:r>
        <w:rPr>
          <w:rFonts w:ascii="Courier New" w:hAnsi="Courier New"/>
          <w:sz w:val="20"/>
        </w:rPr>
        <w:t>git revert</w:t>
      </w:r>
      <w:r>
        <w:t xml:space="preserve"> to undo it.</w:t>
      </w:r>
    </w:p>
    <w:p>
      <w:pPr>
        <w:ind w:left="360"/>
      </w:pPr>
      <w:r>
        <w:t>**Key rule:** We never erase history. We add to it. Revert creates a NEW commit that undoes an old one. This keeps the audit trail.</w:t>
      </w:r>
    </w:p>
    <w:p>
      <w:pPr>
        <w:pStyle w:val="Heading4"/>
      </w:pPr>
      <w:r>
        <w:t>Conflicts Are Normal</w:t>
      </w:r>
    </w:p>
    <w:p>
      <w:r>
        <w:t>When two branches touch the same line, Git asks a human to choose. It's not scary — it's just Git saying "I need help deciding."</w:t>
      </w:r>
    </w:p>
    <w:p>
      <w:pPr>
        <w:pStyle w:val="Heading3"/>
      </w:pPr>
      <w:r>
        <w:t>Practical Build: Bug Fix + Conflict Resolution (35 minutes)</w:t>
      </w:r>
    </w:p>
    <w:p>
      <w:pPr>
        <w:pStyle w:val="Heading4"/>
      </w:pPr>
      <w:r>
        <w:t>Part 1: The Bug</w:t>
      </w:r>
    </w:p>
    <w:p>
      <w:r>
        <w:t>Accidentally overwrite the homepage:</w:t>
      </w:r>
    </w:p>
    <w:p>
      <w:r>
        <w:t xml:space="preserve">**Environment: Terminal** (on </w:t>
      </w:r>
      <w:r>
        <w:rPr>
          <w:rFonts w:ascii="Courier New" w:hAnsi="Courier New"/>
          <w:sz w:val="20"/>
        </w:rPr>
        <w:t>main</w:t>
      </w:r>
      <w:r>
        <w:t>)</w:t>
      </w:r>
    </w:p>
    <w:p>
      <w:pPr>
        <w:spacing w:after="120"/>
        <w:ind w:left="360"/>
      </w:pPr>
      <w:r>
        <w:rPr>
          <w:rFonts w:ascii="Courier New" w:hAnsi="Courier New"/>
          <w:sz w:val="18"/>
        </w:rPr>
        <w:t>$ echo "Oops, this is bad content." &gt; home.txt</w:t>
        <w:br/>
        <w:t>$ git add home.txt</w:t>
        <w:br/>
        <w:t>$ git commit -m "Redesign homepage (broken)"</w:t>
      </w:r>
    </w:p>
    <w:p>
      <w:r>
        <w:t>Check log:</w:t>
      </w:r>
    </w:p>
    <w:p>
      <w:pPr>
        <w:spacing w:after="120"/>
        <w:ind w:left="360"/>
      </w:pPr>
      <w:r>
        <w:rPr>
          <w:rFonts w:ascii="Courier New" w:hAnsi="Courier New"/>
          <w:sz w:val="18"/>
        </w:rPr>
        <w:t>$ git log --oneline</w:t>
      </w:r>
    </w:p>
    <w:p>
      <w:r>
        <w:t>Find the bad commit ID (top one).</w:t>
      </w:r>
    </w:p>
    <w:p>
      <w:r>
        <w:t>Revert it:</w:t>
      </w:r>
    </w:p>
    <w:p>
      <w:pPr>
        <w:spacing w:after="120"/>
        <w:ind w:left="360"/>
      </w:pPr>
      <w:r>
        <w:rPr>
          <w:rFonts w:ascii="Courier New" w:hAnsi="Courier New"/>
          <w:sz w:val="18"/>
        </w:rPr>
        <w:t>$ git revert HEAD</w:t>
      </w:r>
    </w:p>
    <w:p>
      <w:r>
        <w:t>*(HEAD means "the most recent commit on current branch")*</w:t>
      </w:r>
    </w:p>
    <w:p>
      <w:r>
        <w:t>An editor opens. Save and exit.</w:t>
      </w:r>
    </w:p>
    <w:p>
      <w:r>
        <w:t>**Expected Output:**</w:t>
      </w:r>
    </w:p>
    <w:p>
      <w:pPr>
        <w:spacing w:after="120"/>
        <w:ind w:left="360"/>
      </w:pPr>
      <w:r>
        <w:rPr>
          <w:rFonts w:ascii="Courier New" w:hAnsi="Courier New"/>
          <w:sz w:val="18"/>
        </w:rPr>
        <w:t>[main revert123] Revert "Redesign homepage (broken)"</w:t>
      </w:r>
    </w:p>
    <w:p>
      <w:r>
        <w:t>Verify the file:</w:t>
      </w:r>
    </w:p>
    <w:p>
      <w:pPr>
        <w:spacing w:after="120"/>
        <w:ind w:left="360"/>
      </w:pPr>
      <w:r>
        <w:rPr>
          <w:rFonts w:ascii="Courier New" w:hAnsi="Courier New"/>
          <w:sz w:val="18"/>
        </w:rPr>
        <w:t>$ cat home.txt</w:t>
      </w:r>
    </w:p>
    <w:p>
      <w:r>
        <w:t>The original content is restored!</w:t>
      </w:r>
    </w:p>
    <w:p>
      <w:r>
        <w:t>Push to GitHub:</w:t>
      </w:r>
    </w:p>
    <w:p>
      <w:pPr>
        <w:spacing w:after="120"/>
        <w:ind w:left="360"/>
      </w:pPr>
      <w:r>
        <w:rPr>
          <w:rFonts w:ascii="Courier New" w:hAnsi="Courier New"/>
          <w:sz w:val="18"/>
        </w:rPr>
        <w:t>$ git push</w:t>
      </w:r>
    </w:p>
    <w:p>
      <w:pPr>
        <w:pStyle w:val="Heading4"/>
      </w:pPr>
      <w:r>
        <w:t>Part 2: The Merge Conflict</w:t>
      </w:r>
    </w:p>
    <w:p>
      <w:r>
        <w:t xml:space="preserve">Create two branches that both edit </w:t>
      </w:r>
      <w:r>
        <w:rPr>
          <w:rFonts w:ascii="Courier New" w:hAnsi="Courier New"/>
          <w:sz w:val="20"/>
        </w:rPr>
        <w:t>about.txt</w:t>
      </w:r>
      <w:r>
        <w:t>:</w:t>
      </w:r>
    </w:p>
    <w:p>
      <w:pPr>
        <w:spacing w:after="120"/>
        <w:ind w:left="360"/>
      </w:pPr>
      <w:r>
        <w:rPr>
          <w:rFonts w:ascii="Courier New" w:hAnsi="Courier New"/>
          <w:sz w:val="18"/>
        </w:rPr>
        <w:t>$ git branch update-about-role</w:t>
        <w:br/>
        <w:t>$ git switch update-about-role</w:t>
      </w:r>
    </w:p>
    <w:p>
      <w:r>
        <w:t>Change the role line:</w:t>
      </w:r>
    </w:p>
    <w:p>
      <w:pPr>
        <w:spacing w:after="120"/>
        <w:ind w:left="360"/>
      </w:pPr>
      <w:r>
        <w:rPr>
          <w:rFonts w:ascii="Courier New" w:hAnsi="Courier New"/>
          <w:sz w:val="18"/>
        </w:rPr>
        <w:t>$ cat &gt; about.txt &lt;&lt; 'EOF'</w:t>
        <w:br/>
        <w:t>================================</w:t>
        <w:br/>
        <w:t xml:space="preserve">  ABOUT ME</w:t>
        <w:br/>
        <w:t>================================</w:t>
        <w:br/>
        <w:br/>
        <w:t>Name: [Your Name]</w:t>
        <w:br/>
        <w:t>Role: DevOps Engineer (updated role)</w:t>
        <w:br/>
        <w:t>Goal: To master Git, GitHub, and CI/CD</w:t>
        <w:br/>
        <w:br/>
        <w:t>This portfolio tracks my learning journey.</w:t>
        <w:br/>
        <w:t>EOF</w:t>
        <w:br/>
        <w:t>$ git add about.txt</w:t>
        <w:br/>
        <w:t>$ git commit -m "Update role on about page"</w:t>
      </w:r>
    </w:p>
    <w:p>
      <w:r>
        <w:t xml:space="preserve">Now create another branch from </w:t>
      </w:r>
      <w:r>
        <w:rPr>
          <w:rFonts w:ascii="Courier New" w:hAnsi="Courier New"/>
          <w:sz w:val="20"/>
        </w:rPr>
        <w:t>main</w:t>
      </w:r>
      <w:r>
        <w:t>:</w:t>
      </w:r>
    </w:p>
    <w:p>
      <w:pPr>
        <w:spacing w:after="120"/>
        <w:ind w:left="360"/>
      </w:pPr>
      <w:r>
        <w:rPr>
          <w:rFonts w:ascii="Courier New" w:hAnsi="Courier New"/>
          <w:sz w:val="18"/>
        </w:rPr>
        <w:t>$ git switch main</w:t>
        <w:br/>
        <w:t>$ git branch update-about-goal</w:t>
        <w:br/>
        <w:t>$ git switch update-about-goal</w:t>
      </w:r>
    </w:p>
    <w:p>
      <w:r>
        <w:t>Change the goal line:</w:t>
      </w:r>
    </w:p>
    <w:p>
      <w:pPr>
        <w:spacing w:after="120"/>
        <w:ind w:left="360"/>
      </w:pPr>
      <w:r>
        <w:rPr>
          <w:rFonts w:ascii="Courier New" w:hAnsi="Courier New"/>
          <w:sz w:val="18"/>
        </w:rPr>
        <w:t>$ cat &gt; about.txt &lt;&lt; 'EOF'</w:t>
        <w:br/>
        <w:t>================================</w:t>
        <w:br/>
        <w:t xml:space="preserve">  ABOUT ME</w:t>
        <w:br/>
        <w:t>================================</w:t>
        <w:br/>
        <w:br/>
        <w:t>Name: [Your Name]</w:t>
        <w:br/>
        <w:t>Role: DevOps Student</w:t>
        <w:br/>
        <w:t>Goal: To become a Senior DevOps Engineer</w:t>
        <w:br/>
        <w:br/>
        <w:t>This portfolio tracks my learning journey.</w:t>
        <w:br/>
        <w:t>EOF</w:t>
        <w:br/>
        <w:t>$ git add about.txt</w:t>
        <w:br/>
        <w:t>$ git commit -m "Update goal on about page"</w:t>
      </w:r>
    </w:p>
    <w:p>
      <w:r>
        <w:t>Merge the first branch:</w:t>
      </w:r>
    </w:p>
    <w:p>
      <w:pPr>
        <w:spacing w:after="120"/>
        <w:ind w:left="360"/>
      </w:pPr>
      <w:r>
        <w:rPr>
          <w:rFonts w:ascii="Courier New" w:hAnsi="Courier New"/>
          <w:sz w:val="18"/>
        </w:rPr>
        <w:t>$ git switch main</w:t>
        <w:br/>
        <w:t>$ git merge update-about-role</w:t>
      </w:r>
    </w:p>
    <w:p>
      <w:r>
        <w:t>This works fine. Now merge the second:</w:t>
      </w:r>
    </w:p>
    <w:p>
      <w:pPr>
        <w:spacing w:after="120"/>
        <w:ind w:left="360"/>
      </w:pPr>
      <w:r>
        <w:rPr>
          <w:rFonts w:ascii="Courier New" w:hAnsi="Courier New"/>
          <w:sz w:val="18"/>
        </w:rPr>
        <w:t>$ git merge update-about-goal</w:t>
      </w:r>
    </w:p>
    <w:p>
      <w:r>
        <w:t>**Expected Output:**</w:t>
      </w:r>
    </w:p>
    <w:p>
      <w:pPr>
        <w:spacing w:after="120"/>
        <w:ind w:left="360"/>
      </w:pPr>
      <w:r>
        <w:rPr>
          <w:rFonts w:ascii="Courier New" w:hAnsi="Courier New"/>
          <w:sz w:val="18"/>
        </w:rPr>
        <w:t>CONFLICT (content): Merge conflict in about.txt</w:t>
        <w:br/>
        <w:t>Automatic merge failed</w:t>
      </w:r>
    </w:p>
    <w:p>
      <w:r>
        <w:t>View the file:</w:t>
      </w:r>
    </w:p>
    <w:p>
      <w:pPr>
        <w:spacing w:after="120"/>
        <w:ind w:left="360"/>
      </w:pPr>
      <w:r>
        <w:rPr>
          <w:rFonts w:ascii="Courier New" w:hAnsi="Courier New"/>
          <w:sz w:val="18"/>
        </w:rPr>
        <w:t>$ cat about.txt</w:t>
      </w:r>
    </w:p>
    <w:p>
      <w:r>
        <w:t>**Expected Output:**</w:t>
      </w:r>
    </w:p>
    <w:p>
      <w:pPr>
        <w:spacing w:after="120"/>
        <w:ind w:left="360"/>
      </w:pPr>
      <w:r>
        <w:rPr>
          <w:rFonts w:ascii="Courier New" w:hAnsi="Courier New"/>
          <w:sz w:val="18"/>
        </w:rPr>
        <w:t>&lt;&lt;&lt;&lt;&lt;&lt;&lt; HEAD</w:t>
        <w:br/>
        <w:t>Role: DevOps Engineer (updated role)</w:t>
        <w:br/>
        <w:t>=======</w:t>
        <w:br/>
        <w:t>Goal: To become a Senior DevOps Engineer</w:t>
        <w:br/>
        <w:t>&gt;&gt;&gt;&gt;&gt;&gt;&gt; update-about-goal</w:t>
      </w:r>
    </w:p>
    <w:p>
      <w:r>
        <w:t>*(Note: the actual conflict may include more context depending on Git version)*</w:t>
      </w:r>
    </w:p>
    <w:p>
      <w:r>
        <w:t>Resolve by combining both changes:</w:t>
      </w:r>
    </w:p>
    <w:p>
      <w:pPr>
        <w:spacing w:after="120"/>
        <w:ind w:left="360"/>
      </w:pPr>
      <w:r>
        <w:rPr>
          <w:rFonts w:ascii="Courier New" w:hAnsi="Courier New"/>
          <w:sz w:val="18"/>
        </w:rPr>
        <w:t>$ cat &gt; about.txt &lt;&lt; 'EOF'</w:t>
        <w:br/>
        <w:t>================================</w:t>
        <w:br/>
        <w:t xml:space="preserve">  ABOUT ME</w:t>
        <w:br/>
        <w:t>================================</w:t>
        <w:br/>
        <w:br/>
        <w:t>Name: [Your Name]</w:t>
        <w:br/>
        <w:t>Role: DevOps Engineer (updated role)</w:t>
        <w:br/>
        <w:t>Goal: To become a Senior DevOps Engineer</w:t>
        <w:br/>
        <w:br/>
        <w:t>This portfolio tracks my learning journey.</w:t>
        <w:br/>
        <w:t>EOF</w:t>
      </w:r>
    </w:p>
    <w:p>
      <w:r>
        <w:t>Mark as resolved:</w:t>
      </w:r>
    </w:p>
    <w:p>
      <w:pPr>
        <w:spacing w:after="120"/>
        <w:ind w:left="360"/>
      </w:pPr>
      <w:r>
        <w:rPr>
          <w:rFonts w:ascii="Courier New" w:hAnsi="Courier New"/>
          <w:sz w:val="18"/>
        </w:rPr>
        <w:t>$ git add about.txt</w:t>
        <w:br/>
        <w:t>$ git commit -m "Merge about updates and resolve conflict"</w:t>
      </w:r>
    </w:p>
    <w:p>
      <w:r>
        <w:t>Clean up:</w:t>
      </w:r>
    </w:p>
    <w:p>
      <w:pPr>
        <w:spacing w:after="120"/>
        <w:ind w:left="360"/>
      </w:pPr>
      <w:r>
        <w:rPr>
          <w:rFonts w:ascii="Courier New" w:hAnsi="Courier New"/>
          <w:sz w:val="18"/>
        </w:rPr>
        <w:t>$ git branch -d update-about-role</w:t>
        <w:br/>
        <w:t>$ git branch -d update-about-goal</w:t>
        <w:br/>
        <w:t>$ git push</w:t>
      </w:r>
    </w:p>
    <w:p>
      <w:pPr>
        <w:pStyle w:val="Heading3"/>
      </w:pPr>
      <w:r>
        <w:t>Student Extension Challenge (10 minutes)</w:t>
      </w:r>
    </w:p>
    <w:p>
      <w:r>
        <w:t xml:space="preserve">Create a conflict on </w:t>
      </w:r>
      <w:r>
        <w:rPr>
          <w:rFonts w:ascii="Courier New" w:hAnsi="Courier New"/>
          <w:sz w:val="20"/>
        </w:rPr>
        <w:t>contact.txt</w:t>
      </w:r>
      <w:r>
        <w:t xml:space="preserve"> between </w:t>
      </w:r>
      <w:r>
        <w:rPr>
          <w:rFonts w:ascii="Courier New" w:hAnsi="Courier New"/>
          <w:sz w:val="20"/>
        </w:rPr>
        <w:t>main</w:t>
      </w:r>
      <w:r>
        <w:t xml:space="preserve"> and a new branch. Resolve it by keeping a merged version with both email and GitHub info enhanced.</w:t>
      </w:r>
    </w:p>
    <w:p>
      <w:r>
        <w:t>&lt;details&gt;</w:t>
      </w:r>
    </w:p>
    <w:p>
      <w:r>
        <w:t>&lt;summary&gt;&lt;strong&gt;✅ Solution&lt;/strong&gt;&lt;/summary&gt;</w:t>
      </w:r>
    </w:p>
    <w:p>
      <w:pPr>
        <w:spacing w:after="120"/>
        <w:ind w:left="360"/>
      </w:pPr>
      <w:r>
        <w:rPr>
          <w:rFonts w:ascii="Courier New" w:hAnsi="Courier New"/>
          <w:sz w:val="18"/>
        </w:rPr>
        <w:t>$ git branch contact-update-1</w:t>
        <w:br/>
        <w:t>$ git switch contact-update-1</w:t>
        <w:br/>
        <w:t>$ echo "Email: my.email@example.com (preferred)" &gt; contact.txt</w:t>
        <w:br/>
        <w:t>$ git add contact.txt</w:t>
        <w:br/>
        <w:t>$ git commit -m "Update email format"</w:t>
        <w:br/>
        <w:br/>
        <w:t>$ git switch main</w:t>
        <w:br/>
        <w:t>$ git branch contact-update-2</w:t>
        <w:br/>
        <w:t>$ git switch contact-update-2</w:t>
        <w:br/>
        <w:t>$ echo "GitHub: github.com/YOURUSERNAME (check out my repos!)" &gt; contact.txt</w:t>
        <w:br/>
        <w:t>$ git add contact.txt</w:t>
        <w:br/>
        <w:t>$ git commit -m "Enhance GitHub link"</w:t>
        <w:br/>
        <w:br/>
        <w:t>$ git switch main</w:t>
        <w:br/>
        <w:t>$ git merge contact-update-1</w:t>
        <w:br/>
        <w:t>$ git merge contact-update-2</w:t>
        <w:br/>
        <w:t># (conflict)</w:t>
        <w:br/>
        <w:br/>
        <w:t># Resolve</w:t>
        <w:br/>
        <w:t>$ cat &gt; contact.txt &lt;&lt; 'EOF'</w:t>
        <w:br/>
        <w:t>================================</w:t>
        <w:br/>
        <w:t xml:space="preserve">  CONTACT</w:t>
        <w:br/>
        <w:t>================================</w:t>
        <w:br/>
        <w:br/>
        <w:t>Email: my.email@example.com (preferred)</w:t>
        <w:br/>
        <w:t>GitHub: github.com/YOURUSERNAME (check out my repos!)</w:t>
        <w:br/>
        <w:br/>
        <w:t>Let's connect!</w:t>
        <w:br/>
        <w:t>EOF</w:t>
        <w:br/>
        <w:br/>
        <w:t>$ git add contact.txt</w:t>
        <w:br/>
        <w:t>$ git commit -m "Merge contact updates"</w:t>
        <w:br/>
        <w:t>$ git branch -d contact-update-1</w:t>
        <w:br/>
        <w:t>$ git branch -d contact-update-2</w:t>
      </w:r>
    </w:p>
    <w:p>
      <w:r>
        <w:t>&lt;/details&gt;</w:t>
      </w:r>
    </w:p>
    <w:p>
      <w:r>
        <w:t>---</w:t>
      </w:r>
    </w:p>
    <w:p>
      <w:r>
        <w:t>---</w:t>
      </w:r>
    </w:p>
    <w:p>
      <w:pPr>
        <w:pStyle w:val="Heading2"/>
      </w:pPr>
      <w:r>
        <w:t>Session 5: Robots Do the Work — CI/CD with GitHub Actions</w:t>
      </w:r>
    </w:p>
    <w:p>
      <w:pPr>
        <w:pStyle w:val="Heading3"/>
      </w:pPr>
      <w:r>
        <w:t>The Goal Today</w:t>
      </w:r>
    </w:p>
    <w:p>
      <w:r>
        <w:t xml:space="preserve">Add a GitHub Actions workflow that automatically checks our portfolio whenever someone pushes code. Lock down </w:t>
      </w:r>
      <w:r>
        <w:rPr>
          <w:rFonts w:ascii="Courier New" w:hAnsi="Courier New"/>
          <w:sz w:val="20"/>
        </w:rPr>
        <w:t>main</w:t>
      </w:r>
      <w:r>
        <w:t xml:space="preserve"> with branch protection.</w:t>
      </w:r>
    </w:p>
    <w:p>
      <w:pPr>
        <w:pStyle w:val="Heading3"/>
      </w:pPr>
      <w:r>
        <w:t>Theory: Automation is DevOps (15 minutes)</w:t>
      </w:r>
    </w:p>
    <w:p>
      <w:pPr>
        <w:pStyle w:val="Heading4"/>
      </w:pPr>
      <w:r>
        <w:t>The Robot Chef</w:t>
      </w:r>
    </w:p>
    <w:p>
      <w:pPr>
        <w:ind w:left="360"/>
      </w:pPr>
      <w:r>
        <w:t>**Analogy:** Imagine a restaurant where every time a chef adds a new dish to the menu, a robot automatically:</w:t>
      </w:r>
    </w:p>
    <w:p>
      <w:pPr>
        <w:ind w:left="360"/>
      </w:pPr>
      <w:r>
        <w:t>1. Tastes the dish</w:t>
      </w:r>
    </w:p>
    <w:p>
      <w:pPr>
        <w:ind w:left="360"/>
      </w:pPr>
      <w:r>
        <w:t>2. Checks the temperature</w:t>
      </w:r>
    </w:p>
    <w:p>
      <w:pPr>
        <w:ind w:left="360"/>
      </w:pPr>
      <w:r>
        <w:t>3. Photographs it for social media</w:t>
      </w:r>
    </w:p>
    <w:p>
      <w:pPr>
        <w:ind w:left="360"/>
      </w:pPr>
      <w:r>
        <w:t>4. Either approves it for the menu or throws it away</w:t>
      </w:r>
    </w:p>
    <w:p>
      <w:pPr>
        <w:ind w:left="360"/>
      </w:pPr>
    </w:p>
    <w:p>
      <w:pPr>
        <w:ind w:left="360"/>
      </w:pPr>
      <w:r>
        <w:t>GitHub Actions is that robot. Every time you push code, it runs tests automatically.</w:t>
      </w:r>
    </w:p>
    <w:p>
      <w:pPr>
        <w:pStyle w:val="Heading4"/>
      </w:pPr>
      <w:r>
        <w:t>Why This Matters</w:t>
      </w:r>
    </w:p>
    <w:p>
      <w:r>
        <w:t>| Manual Process | Automated Process |</w:t>
      </w:r>
    </w:p>
    <w:p>
      <w:r>
        <w:t>|----------------|-------------------|</w:t>
      </w:r>
    </w:p>
    <w:p>
      <w:r>
        <w:t>| Developer pushes code | Developer pushes code |</w:t>
      </w:r>
    </w:p>
    <w:p>
      <w:r>
        <w:t>| Team lead emails: "Did you test?" | Robot tests immediately |</w:t>
      </w:r>
    </w:p>
    <w:p>
      <w:r>
        <w:t>| Bug found in production | Bug caught before merge |</w:t>
      </w:r>
    </w:p>
    <w:p>
      <w:r>
        <w:t>| Blame and stress | Confidence and speed |</w:t>
      </w:r>
    </w:p>
    <w:p>
      <w:pPr>
        <w:pStyle w:val="Heading3"/>
      </w:pPr>
      <w:r>
        <w:t>Practical Build: CI Workflow (35 minutes)</w:t>
      </w:r>
    </w:p>
    <w:p>
      <w:pPr>
        <w:pStyle w:val="Heading4"/>
      </w:pPr>
      <w:r>
        <w:t>Part 1: The Workflow File</w:t>
      </w:r>
    </w:p>
    <w:p>
      <w:r>
        <w:t xml:space="preserve">**Environment: Terminal** (on </w:t>
      </w:r>
      <w:r>
        <w:rPr>
          <w:rFonts w:ascii="Courier New" w:hAnsi="Courier New"/>
          <w:sz w:val="20"/>
        </w:rPr>
        <w:t>main</w:t>
      </w:r>
      <w:r>
        <w:t>)</w:t>
      </w:r>
    </w:p>
    <w:p>
      <w:pPr>
        <w:spacing w:after="120"/>
        <w:ind w:left="360"/>
      </w:pPr>
      <w:r>
        <w:rPr>
          <w:rFonts w:ascii="Courier New" w:hAnsi="Courier New"/>
          <w:sz w:val="18"/>
        </w:rPr>
        <w:t>$ cd ~/my-devops-portfolio</w:t>
        <w:br/>
        <w:t>$ git switch main</w:t>
        <w:br/>
        <w:t>$ mkdir -p .github/workflows</w:t>
      </w:r>
    </w:p>
    <w:p>
      <w:r>
        <w:t>Create the workflow:</w:t>
      </w:r>
    </w:p>
    <w:p>
      <w:pPr>
        <w:spacing w:after="120"/>
        <w:ind w:left="360"/>
      </w:pPr>
      <w:r>
        <w:rPr>
          <w:rFonts w:ascii="Courier New" w:hAnsi="Courier New"/>
          <w:sz w:val="18"/>
        </w:rPr>
        <w:t>$ cat &gt; .github/workflows/portfolio-ci.yml &lt;&lt; 'EOF'</w:t>
        <w:br/>
        <w:t>name: Portfolio CI</w:t>
        <w:br/>
        <w:br/>
        <w:t>on:</w:t>
        <w:br/>
        <w:t xml:space="preserve">  push:</w:t>
        <w:br/>
        <w:t xml:space="preserve">    branches: [ main ]</w:t>
        <w:br/>
        <w:t xml:space="preserve">  pull_request:</w:t>
        <w:br/>
        <w:t xml:space="preserve">    branches: [ main ]</w:t>
        <w:br/>
        <w:br/>
        <w:t>jobs:</w:t>
        <w:br/>
        <w:t xml:space="preserve">  check-portfolio:</w:t>
        <w:br/>
        <w:t xml:space="preserve">    runs-on: ubuntu-latest</w:t>
        <w:br/>
        <w:t xml:space="preserve">    steps:</w:t>
        <w:br/>
        <w:t xml:space="preserve">      - name: Checkout code</w:t>
        <w:br/>
        <w:t xml:space="preserve">        uses: actions/checkout@v4</w:t>
        <w:br/>
        <w:br/>
        <w:t xml:space="preserve">      - name: Check required pages exist</w:t>
        <w:br/>
        <w:t xml:space="preserve">        run: |</w:t>
        <w:br/>
        <w:t xml:space="preserve">          for file in home.txt about.txt projects.txt contact.txt; do</w:t>
        <w:br/>
        <w:t xml:space="preserve">            if [ -f "$file" ]; then</w:t>
        <w:br/>
        <w:t xml:space="preserve">              echo "✅ $file found"</w:t>
        <w:br/>
        <w:t xml:space="preserve">            else</w:t>
        <w:br/>
        <w:t xml:space="preserve">              echo "❌ $file MISSING"</w:t>
        <w:br/>
        <w:t xml:space="preserve">              exit 1</w:t>
        <w:br/>
        <w:t xml:space="preserve">            fi</w:t>
        <w:br/>
        <w:t xml:space="preserve">          done</w:t>
        <w:br/>
        <w:br/>
        <w:t xml:space="preserve">      - name: Check for navigation keywords</w:t>
        <w:br/>
        <w:t xml:space="preserve">        run: |</w:t>
        <w:br/>
        <w:t xml:space="preserve">          if grep -q "Navigation" home.txt; then</w:t>
        <w:br/>
        <w:t xml:space="preserve">            echo "✅ Navigation section found"</w:t>
        <w:br/>
        <w:t xml:space="preserve">          else</w:t>
        <w:br/>
        <w:t xml:space="preserve">            echo "❌ Navigation section missing"</w:t>
        <w:br/>
        <w:t xml:space="preserve">            exit 1</w:t>
        <w:br/>
        <w:t xml:space="preserve">          fi</w:t>
        <w:br/>
        <w:br/>
        <w:t xml:space="preserve">      - name: Report success</w:t>
        <w:br/>
        <w:t xml:space="preserve">        run: echo "Portfolio validation complete!"</w:t>
        <w:br/>
        <w:t>EOF</w:t>
      </w:r>
    </w:p>
    <w:p>
      <w:r>
        <w:t>Stage, commit, push:</w:t>
      </w:r>
    </w:p>
    <w:p>
      <w:pPr>
        <w:spacing w:after="120"/>
        <w:ind w:left="360"/>
      </w:pPr>
      <w:r>
        <w:rPr>
          <w:rFonts w:ascii="Courier New" w:hAnsi="Courier New"/>
          <w:sz w:val="18"/>
        </w:rPr>
        <w:t>$ git add .github/workflows/portfolio-ci.yml</w:t>
        <w:br/>
        <w:t>$ git commit -m "Add CI workflow for portfolio validation"</w:t>
        <w:br/>
        <w:t>$ git push</w:t>
      </w:r>
    </w:p>
    <w:p>
      <w:r>
        <w:t>**Environment: Browser**</w:t>
      </w:r>
    </w:p>
    <w:p>
      <w:pPr>
        <w:pStyle w:val="ListNumber"/>
      </w:pPr>
      <w:r>
        <w:t>Go to the **Actions** tab on GitHub</w:t>
      </w:r>
    </w:p>
    <w:p>
      <w:pPr>
        <w:pStyle w:val="ListNumber"/>
      </w:pPr>
      <w:r>
        <w:t>Watch the workflow run</w:t>
      </w:r>
    </w:p>
    <w:p>
      <w:pPr>
        <w:pStyle w:val="ListNumber"/>
      </w:pPr>
      <w:r>
        <w:t>It should be green ✅</w:t>
      </w:r>
    </w:p>
    <w:p>
      <w:pPr>
        <w:pStyle w:val="Heading4"/>
      </w:pPr>
      <w:r>
        <w:t>Part 2: Test Failure</w:t>
      </w:r>
    </w:p>
    <w:p>
      <w:r>
        <w:t>Create a branch that breaks the build:</w:t>
      </w:r>
    </w:p>
    <w:p>
      <w:pPr>
        <w:spacing w:after="120"/>
        <w:ind w:left="360"/>
      </w:pPr>
      <w:r>
        <w:rPr>
          <w:rFonts w:ascii="Courier New" w:hAnsi="Courier New"/>
          <w:sz w:val="18"/>
        </w:rPr>
        <w:t>$ git branch break-nav</w:t>
        <w:br/>
        <w:t>$ git switch break-nav</w:t>
        <w:br/>
        <w:t>$ cat &gt; home.txt &lt;&lt; 'EOF'</w:t>
        <w:br/>
        <w:t>================================</w:t>
        <w:br/>
        <w:t xml:space="preserve">  MY DEVOPS PORTFOLIO</w:t>
        <w:br/>
        <w:t>================================</w:t>
        <w:br/>
        <w:br/>
        <w:t>Navigation removed for testing.</w:t>
        <w:br/>
        <w:t>EOF</w:t>
        <w:br/>
        <w:t>$ git add home.txt</w:t>
        <w:br/>
        <w:t>$ git commit -m "Remove navigation (this should fail CI)"</w:t>
        <w:br/>
        <w:t>$ git push -u origin break-nav</w:t>
      </w:r>
    </w:p>
    <w:p>
      <w:r>
        <w:t>**On GitHub:**</w:t>
      </w:r>
    </w:p>
    <w:p>
      <w:pPr>
        <w:pStyle w:val="ListBullet"/>
      </w:pPr>
      <w:r>
        <w:t>Open the PR</w:t>
      </w:r>
    </w:p>
    <w:p>
      <w:pPr>
        <w:pStyle w:val="ListBullet"/>
      </w:pPr>
      <w:r>
        <w:t>The workflow runs automatically</w:t>
      </w:r>
    </w:p>
    <w:p>
      <w:pPr>
        <w:pStyle w:val="ListBullet"/>
      </w:pPr>
      <w:r>
        <w:t>It FAILS ❌ because "Navigation" keyword is missing</w:t>
      </w:r>
    </w:p>
    <w:p>
      <w:pPr>
        <w:pStyle w:val="ListBullet"/>
      </w:pPr>
      <w:r>
        <w:t>Show students the failed step output</w:t>
      </w:r>
    </w:p>
    <w:p>
      <w:pPr>
        <w:pStyle w:val="ListBullet"/>
      </w:pPr>
      <w:r>
        <w:t>Close PR without merging</w:t>
      </w:r>
    </w:p>
    <w:p>
      <w:pPr>
        <w:pStyle w:val="Heading4"/>
      </w:pPr>
      <w:r>
        <w:t>Part 3: Branch Protection</w:t>
      </w:r>
    </w:p>
    <w:p>
      <w:pPr>
        <w:pStyle w:val="ListNumber"/>
      </w:pPr>
      <w:r>
        <w:t>GitHub repo → **Settings** → **Branches**</w:t>
      </w:r>
    </w:p>
    <w:p>
      <w:pPr>
        <w:pStyle w:val="ListNumber"/>
      </w:pPr>
      <w:r>
        <w:t>Add rule: `main`</w:t>
      </w:r>
    </w:p>
    <w:p>
      <w:pPr>
        <w:pStyle w:val="ListNumber"/>
      </w:pPr>
      <w:r>
        <w:t>Check:</w:t>
      </w:r>
    </w:p>
    <w:p>
      <w:pPr>
        <w:pStyle w:val="ListBullet"/>
      </w:pPr>
      <w:r>
        <w:t>**Require pull request before merging**</w:t>
      </w:r>
    </w:p>
    <w:p>
      <w:pPr>
        <w:pStyle w:val="ListBullet"/>
      </w:pPr>
      <w:r>
        <w:t>**Require status checks to pass**</w:t>
      </w:r>
    </w:p>
    <w:p>
      <w:pPr>
        <w:pStyle w:val="ListBullet"/>
      </w:pPr>
      <w:r>
        <w:t>Select `Portfolio CI`</w:t>
      </w:r>
    </w:p>
    <w:p>
      <w:pPr>
        <w:pStyle w:val="ListNumber"/>
      </w:pPr>
      <w:r>
        <w:t>**Create**</w:t>
      </w:r>
    </w:p>
    <w:p>
      <w:r>
        <w:t>Verify by trying direct push:</w:t>
      </w:r>
    </w:p>
    <w:p>
      <w:pPr>
        <w:spacing w:after="120"/>
        <w:ind w:left="360"/>
      </w:pPr>
      <w:r>
        <w:rPr>
          <w:rFonts w:ascii="Courier New" w:hAnsi="Courier New"/>
          <w:sz w:val="18"/>
        </w:rPr>
        <w:t>$ git switch main</w:t>
        <w:br/>
        <w:t>$ echo "Direct push test" &gt;&gt; home.txt</w:t>
        <w:br/>
        <w:t>$ git add home.txt</w:t>
        <w:br/>
        <w:t>$ git commit -m "Test direct push"</w:t>
        <w:br/>
        <w:t>$ git push</w:t>
      </w:r>
    </w:p>
    <w:p>
      <w:r>
        <w:t>**Expected:** Error — branch is protected.</w:t>
      </w:r>
    </w:p>
    <w:p>
      <w:r>
        <w:t>Undo:</w:t>
      </w:r>
    </w:p>
    <w:p>
      <w:pPr>
        <w:spacing w:after="120"/>
        <w:ind w:left="360"/>
      </w:pPr>
      <w:r>
        <w:rPr>
          <w:rFonts w:ascii="Courier New" w:hAnsi="Courier New"/>
          <w:sz w:val="18"/>
        </w:rPr>
        <w:t>$ git reset --soft HEAD~1</w:t>
        <w:br/>
        <w:t>$ git restore --staged home.txt</w:t>
        <w:br/>
        <w:t>$ git checkout -- home.txt</w:t>
      </w:r>
    </w:p>
    <w:p>
      <w:pPr>
        <w:pStyle w:val="Heading3"/>
      </w:pPr>
      <w:r>
        <w:t>Student Extension Challenge (10 minutes)</w:t>
      </w:r>
    </w:p>
    <w:p>
      <w:r>
        <w:t xml:space="preserve">Add a check to the CI that verifies </w:t>
      </w:r>
      <w:r>
        <w:rPr>
          <w:rFonts w:ascii="Courier New" w:hAnsi="Courier New"/>
          <w:sz w:val="20"/>
        </w:rPr>
        <w:t>skills.txt</w:t>
      </w:r>
      <w:r>
        <w:t xml:space="preserve"> exists. Push it and watch it run.</w:t>
      </w:r>
    </w:p>
    <w:p>
      <w:r>
        <w:t>&lt;details&gt;</w:t>
      </w:r>
    </w:p>
    <w:p>
      <w:r>
        <w:t>&lt;summary&gt;&lt;strong&gt;✅ Solution&lt;/strong&gt;&lt;/summary&gt;</w:t>
      </w:r>
    </w:p>
    <w:p>
      <w:r>
        <w:t xml:space="preserve">Edit </w:t>
      </w:r>
      <w:r>
        <w:rPr>
          <w:rFonts w:ascii="Courier New" w:hAnsi="Courier New"/>
          <w:sz w:val="20"/>
        </w:rPr>
        <w:t>.github/workflows/portfolio-ci.yml</w:t>
      </w:r>
      <w:r>
        <w:t xml:space="preserve"> and add inside the </w:t>
      </w:r>
      <w:r>
        <w:rPr>
          <w:rFonts w:ascii="Courier New" w:hAnsi="Courier New"/>
          <w:sz w:val="20"/>
        </w:rPr>
        <w:t>run:</w:t>
      </w:r>
      <w:r>
        <w:t xml:space="preserve"> block of "Check required pages exist":</w:t>
      </w:r>
    </w:p>
    <w:p>
      <w:pPr>
        <w:spacing w:after="120"/>
        <w:ind w:left="360"/>
      </w:pPr>
      <w:r>
        <w:rPr>
          <w:rFonts w:ascii="Courier New" w:hAnsi="Courier New"/>
          <w:sz w:val="18"/>
        </w:rPr>
        <w:t xml:space="preserve">      - name: Check required pages exist</w:t>
        <w:br/>
        <w:t xml:space="preserve">        run: |</w:t>
        <w:br/>
        <w:t xml:space="preserve">          for file in home.txt about.txt projects.txt contact.txt skills.txt; do</w:t>
        <w:br/>
        <w:t xml:space="preserve">            if [ -f "$file" ]; then</w:t>
        <w:br/>
        <w:t xml:space="preserve">              echo "✅ $file found"</w:t>
        <w:br/>
        <w:t xml:space="preserve">            else</w:t>
        <w:br/>
        <w:t xml:space="preserve">              echo "❌ $file MISSING"</w:t>
        <w:br/>
        <w:t xml:space="preserve">              exit 1</w:t>
        <w:br/>
        <w:t xml:space="preserve">            fi</w:t>
        <w:br/>
        <w:t xml:space="preserve">          done</w:t>
      </w:r>
    </w:p>
    <w:p>
      <w:r>
        <w:t>Or via terminal (be careful with indentation):</w:t>
      </w:r>
    </w:p>
    <w:p>
      <w:pPr>
        <w:spacing w:after="120"/>
        <w:ind w:left="360"/>
      </w:pPr>
      <w:r>
        <w:rPr>
          <w:rFonts w:ascii="Courier New" w:hAnsi="Courier New"/>
          <w:sz w:val="18"/>
        </w:rPr>
        <w:t>$ git switch main</w:t>
        <w:br/>
        <w:t># edit file manually in a text editor</w:t>
        <w:br/>
        <w:t>$ git add .github/workflows/portfolio-ci.yml</w:t>
        <w:br/>
        <w:t>$ git commit -m "Extend CI to check skills page"</w:t>
        <w:br/>
        <w:t>$ git push</w:t>
      </w:r>
    </w:p>
    <w:p>
      <w:r>
        <w:t>Watch it in the Actions tab.</w:t>
      </w:r>
    </w:p>
    <w:p>
      <w:r>
        <w:t>&lt;/details&gt;</w:t>
      </w:r>
    </w:p>
    <w:p>
      <w:r>
        <w:t>---</w:t>
      </w:r>
    </w:p>
    <w:p>
      <w:r>
        <w:t>---</w:t>
      </w:r>
    </w:p>
    <w:p>
      <w:pPr>
        <w:pStyle w:val="Heading2"/>
      </w:pPr>
      <w:r>
        <w:t>Final Deliverable Checklist</w:t>
      </w:r>
    </w:p>
    <w:p>
      <w:r>
        <w:t>By the end of Session 5, every student should have:</w:t>
      </w:r>
    </w:p>
    <w:p>
      <w:pPr>
        <w:pStyle w:val="ListBullet"/>
      </w:pPr>
      <w:r>
        <w:t>[ ] A GitHub repo at `github.com/YOURUSERNAME/my-devops-portfolio`</w:t>
      </w:r>
    </w:p>
    <w:p>
      <w:pPr>
        <w:pStyle w:val="ListBullet"/>
      </w:pPr>
      <w:r>
        <w:t>[ ] At least 5 text files (pages)</w:t>
      </w:r>
    </w:p>
    <w:p>
      <w:pPr>
        <w:pStyle w:val="ListBullet"/>
      </w:pPr>
      <w:r>
        <w:t>[ ] A commit history with meaningful messages</w:t>
      </w:r>
    </w:p>
    <w:p>
      <w:pPr>
        <w:pStyle w:val="ListBullet"/>
      </w:pPr>
      <w:r>
        <w:t>[ ] At least 2 merged pull requests</w:t>
      </w:r>
    </w:p>
    <w:p>
      <w:pPr>
        <w:pStyle w:val="ListBullet"/>
      </w:pPr>
      <w:r>
        <w:t>[ ] A passing GitHub Actions workflow</w:t>
      </w:r>
    </w:p>
    <w:p>
      <w:pPr>
        <w:pStyle w:val="ListBullet"/>
      </w:pPr>
      <w:r>
        <w:t>[ ] Branch protection enabled on `main`</w:t>
      </w:r>
    </w:p>
    <w:p>
      <w:r>
        <w:t>This repo is their proof of DevOps skills for a job interview!</w:t>
      </w:r>
    </w:p>
    <w:p>
      <w:r>
        <w:t>---</w:t>
      </w:r>
    </w:p>
    <w:p>
      <w:r>
        <w:t>---</w:t>
      </w:r>
    </w:p>
    <w:p>
      <w:pPr>
        <w:pStyle w:val="Heading2"/>
      </w:pPr>
      <w:r>
        <w:t>Appendix: Quick Reference</w:t>
      </w:r>
    </w:p>
    <w:p>
      <w:r>
        <w:t>| Command | What It Does |</w:t>
      </w:r>
    </w:p>
    <w:p>
      <w:r>
        <w:t>|---------|-------------|</w:t>
      </w:r>
    </w:p>
    <w:p>
      <w:r>
        <w:t xml:space="preserve">| </w:t>
      </w:r>
      <w:r>
        <w:rPr>
          <w:rFonts w:ascii="Courier New" w:hAnsi="Courier New"/>
          <w:sz w:val="20"/>
        </w:rPr>
        <w:t>git init</w:t>
      </w:r>
      <w:r>
        <w:t xml:space="preserve"> | Start version control |</w:t>
      </w:r>
    </w:p>
    <w:p>
      <w:r>
        <w:t xml:space="preserve">| </w:t>
      </w:r>
      <w:r>
        <w:rPr>
          <w:rFonts w:ascii="Courier New" w:hAnsi="Courier New"/>
          <w:sz w:val="20"/>
        </w:rPr>
        <w:t>git status</w:t>
      </w:r>
      <w:r>
        <w:t xml:space="preserve"> | See what's changed |</w:t>
      </w:r>
    </w:p>
    <w:p>
      <w:r>
        <w:t xml:space="preserve">| </w:t>
      </w:r>
      <w:r>
        <w:rPr>
          <w:rFonts w:ascii="Courier New" w:hAnsi="Courier New"/>
          <w:sz w:val="20"/>
        </w:rPr>
        <w:t>git add &lt;file&gt;</w:t>
      </w:r>
      <w:r>
        <w:t xml:space="preserve"> | Stage changes |</w:t>
      </w:r>
    </w:p>
    <w:p>
      <w:r>
        <w:t xml:space="preserve">| </w:t>
      </w:r>
      <w:r>
        <w:rPr>
          <w:rFonts w:ascii="Courier New" w:hAnsi="Courier New"/>
          <w:sz w:val="20"/>
        </w:rPr>
        <w:t>git commit -m "msg"</w:t>
      </w:r>
      <w:r>
        <w:t xml:space="preserve"> | Save a snapshot |</w:t>
      </w:r>
    </w:p>
    <w:p>
      <w:r>
        <w:t xml:space="preserve">| </w:t>
      </w:r>
      <w:r>
        <w:rPr>
          <w:rFonts w:ascii="Courier New" w:hAnsi="Courier New"/>
          <w:sz w:val="20"/>
        </w:rPr>
        <w:t>git log --oneline</w:t>
      </w:r>
      <w:r>
        <w:t xml:space="preserve"> | View history |</w:t>
      </w:r>
    </w:p>
    <w:p>
      <w:r>
        <w:t xml:space="preserve">| </w:t>
      </w:r>
      <w:r>
        <w:rPr>
          <w:rFonts w:ascii="Courier New" w:hAnsi="Courier New"/>
          <w:sz w:val="20"/>
        </w:rPr>
        <w:t>git branch &lt;name&gt;</w:t>
      </w:r>
      <w:r>
        <w:t xml:space="preserve"> | Create branch |</w:t>
      </w:r>
    </w:p>
    <w:p>
      <w:r>
        <w:t xml:space="preserve">| </w:t>
      </w:r>
      <w:r>
        <w:rPr>
          <w:rFonts w:ascii="Courier New" w:hAnsi="Courier New"/>
          <w:sz w:val="20"/>
        </w:rPr>
        <w:t>git switch &lt;name&gt;</w:t>
      </w:r>
      <w:r>
        <w:t xml:space="preserve"> | Change branch |</w:t>
      </w:r>
    </w:p>
    <w:p>
      <w:r>
        <w:t xml:space="preserve">| </w:t>
      </w:r>
      <w:r>
        <w:rPr>
          <w:rFonts w:ascii="Courier New" w:hAnsi="Courier New"/>
          <w:sz w:val="20"/>
        </w:rPr>
        <w:t>git merge &lt;name&gt;</w:t>
      </w:r>
      <w:r>
        <w:t xml:space="preserve"> | Combine branches |</w:t>
      </w:r>
    </w:p>
    <w:p>
      <w:r>
        <w:t xml:space="preserve">| </w:t>
      </w:r>
      <w:r>
        <w:rPr>
          <w:rFonts w:ascii="Courier New" w:hAnsi="Courier New"/>
          <w:sz w:val="20"/>
        </w:rPr>
        <w:t>git push -u origin &lt;branch&gt;</w:t>
      </w:r>
      <w:r>
        <w:t xml:space="preserve"> | Upload branch |</w:t>
      </w:r>
    </w:p>
    <w:p>
      <w:r>
        <w:t xml:space="preserve">| </w:t>
      </w:r>
      <w:r>
        <w:rPr>
          <w:rFonts w:ascii="Courier New" w:hAnsi="Courier New"/>
          <w:sz w:val="20"/>
        </w:rPr>
        <w:t>git pull</w:t>
      </w:r>
      <w:r>
        <w:t xml:space="preserve"> | Download latest |</w:t>
      </w:r>
    </w:p>
    <w:p>
      <w:r>
        <w:t xml:space="preserve">| </w:t>
      </w:r>
      <w:r>
        <w:rPr>
          <w:rFonts w:ascii="Courier New" w:hAnsi="Courier New"/>
          <w:sz w:val="20"/>
        </w:rPr>
        <w:t>git revert &lt;commit&gt;</w:t>
      </w:r>
      <w:r>
        <w:t xml:space="preserve"> | Undo safely |</w:t>
      </w:r>
    </w:p>
    <w:p>
      <w:r>
        <w:t xml:space="preserve">| </w:t>
      </w:r>
      <w:r>
        <w:rPr>
          <w:rFonts w:ascii="Courier New" w:hAnsi="Courier New"/>
          <w:sz w:val="20"/>
        </w:rPr>
        <w:t>git stash</w:t>
      </w:r>
      <w:r>
        <w:t xml:space="preserve"> / </w:t>
      </w:r>
      <w:r>
        <w:rPr>
          <w:rFonts w:ascii="Courier New" w:hAnsi="Courier New"/>
          <w:sz w:val="20"/>
        </w:rPr>
        <w:t>git stash pop</w:t>
      </w:r>
      <w:r>
        <w:t xml:space="preserve"> | Temporary save |</w:t>
      </w:r>
    </w:p>
    <w:p>
      <w:r>
        <w:t>---</w:t>
      </w:r>
    </w:p>
    <w:p>
      <w:r>
        <w:t>*End of Approach 2: Project-Driven Build-Along*</w:t>
      </w:r>
    </w:p>
    <w:p>
      <w:r>
        <w:br w:type="page"/>
      </w:r>
    </w:p>
    <w:p>
      <w:pPr>
        <w:pStyle w:val="Heading1"/>
      </w:pPr>
      <w:r>
        <w:t>Curriculum</w:t>
      </w:r>
    </w:p>
    <w:p>
      <w:pPr>
        <w:pStyle w:val="Heading1"/>
      </w:pPr>
      <w:r>
        <w:t>Git &amp; GitHub for DevOps Complete Curriculum</w:t>
      </w:r>
    </w:p>
    <w:p>
      <w:pPr>
        <w:pStyle w:val="Heading2"/>
      </w:pPr>
      <w:r>
        <w:t>Approach 3: Story-Mode ("DevOps Team Onboarding")</w:t>
      </w:r>
    </w:p>
    <w:p>
      <w:r>
        <w:t>*Beginner-friendly | 5 Sessions | 1 Hour Each | Theory + Practical Interwoven*</w:t>
      </w:r>
    </w:p>
    <w:p>
      <w:r>
        <w:t>---</w:t>
      </w:r>
    </w:p>
    <w:p>
      <w:pPr>
        <w:pStyle w:val="Heading2"/>
      </w:pPr>
      <w:r>
        <w:t>Instructor Guide</w:t>
      </w:r>
    </w:p>
    <w:p>
      <w:pPr>
        <w:pStyle w:val="Heading3"/>
      </w:pPr>
      <w:r>
        <w:t>Philosophy</w:t>
      </w:r>
    </w:p>
    <w:p>
      <w:r>
        <w:t>This curriculum treats learning Git like joining a real DevOps team. Students are not memorizing abstract commands — they are living a story. Every session is a "day at work." This creates emotional context, which is how humans remember things best.</w:t>
      </w:r>
    </w:p>
    <w:p>
      <w:r>
        <w:t>**Magic Rule:** If a 5-year-old can't understand the analogy, don't use it.</w:t>
      </w:r>
    </w:p>
    <w:p>
      <w:r>
        <w:t>**Pacing:**</w:t>
      </w:r>
    </w:p>
    <w:p>
      <w:pPr>
        <w:pStyle w:val="ListBullet"/>
      </w:pPr>
      <w:r>
        <w:t>Each session is exactly 1 hour</w:t>
      </w:r>
    </w:p>
    <w:p>
      <w:pPr>
        <w:pStyle w:val="ListBullet"/>
      </w:pPr>
      <w:r>
        <w:t>15 min: Story setup + theory (slides)</w:t>
      </w:r>
    </w:p>
    <w:p>
      <w:pPr>
        <w:pStyle w:val="ListBullet"/>
      </w:pPr>
      <w:r>
        <w:t>30 min: Hands-on lab</w:t>
      </w:r>
    </w:p>
    <w:p>
      <w:pPr>
        <w:pStyle w:val="ListBullet"/>
      </w:pPr>
      <w:r>
        <w:t>10 min: Practice exercise (student does it alone)</w:t>
      </w:r>
    </w:p>
    <w:p>
      <w:pPr>
        <w:pStyle w:val="ListBullet"/>
      </w:pPr>
      <w:r>
        <w:t>5 min: Review + Q&amp;A</w:t>
      </w:r>
    </w:p>
    <w:p>
      <w:r>
        <w:t>**Student prerequisites:** None. Absolutely none. They don't need to know what a terminal is.</w:t>
      </w:r>
    </w:p>
    <w:p>
      <w:r>
        <w:t>**Required environment:**</w:t>
      </w:r>
    </w:p>
    <w:p>
      <w:pPr>
        <w:pStyle w:val="ListBullet"/>
      </w:pPr>
      <w:r>
        <w:t>Computer with internet</w:t>
      </w:r>
    </w:p>
    <w:p>
      <w:pPr>
        <w:pStyle w:val="ListBullet"/>
      </w:pPr>
      <w:r>
        <w:t>Terminal access (Linux/Mac native, Git Bash on Windows)</w:t>
      </w:r>
    </w:p>
    <w:p>
      <w:pPr>
        <w:pStyle w:val="ListBullet"/>
      </w:pPr>
      <w:r>
        <w:t>Git installed (see Environment Setup)</w:t>
      </w:r>
    </w:p>
    <w:p>
      <w:pPr>
        <w:pStyle w:val="ListBullet"/>
      </w:pPr>
      <w:r>
        <w:t>GitHub account (free)</w:t>
      </w:r>
    </w:p>
    <w:p>
      <w:pPr>
        <w:pStyle w:val="ListBullet"/>
      </w:pPr>
      <w:r>
        <w:t>Text editor (VS Code recommended, but Notepad works for Session 1)</w:t>
      </w:r>
    </w:p>
    <w:p>
      <w:pPr>
        <w:pStyle w:val="Heading3"/>
      </w:pPr>
      <w:r>
        <w:t>Before You Start</w:t>
      </w:r>
    </w:p>
    <w:p>
      <w:r>
        <w:t>Make students do the "Environment Setup" section on their own BEFORE the first session. It takes 20-30 minutes. Do NOT use class time for this unless they are on locked-down machines.</w:t>
      </w:r>
    </w:p>
    <w:p>
      <w:r>
        <w:t>---</w:t>
      </w:r>
    </w:p>
    <w:p>
      <w:pPr>
        <w:pStyle w:val="Heading2"/>
      </w:pPr>
      <w:r>
        <w:t>Environment Setup Guide</w:t>
      </w:r>
    </w:p>
    <w:p>
      <w:r>
        <w:t>*Do this before Day 1. Every command below includes the environment where it runs.*</w:t>
      </w:r>
    </w:p>
    <w:p>
      <w:pPr>
        <w:pStyle w:val="Heading3"/>
      </w:pPr>
      <w:r>
        <w:t>Check Your Environment</w:t>
      </w:r>
    </w:p>
    <w:p>
      <w:r>
        <w:t>First, figure out what computer you have. It's like knowing whether you drive a car, truck, or bicycle.</w:t>
      </w:r>
    </w:p>
    <w:p>
      <w:r>
        <w:t>| If you see... | You have |</w:t>
      </w:r>
    </w:p>
    <w:p>
      <w:r>
        <w:t>|---------------|----------|</w:t>
      </w:r>
    </w:p>
    <w:p>
      <w:r>
        <w:t xml:space="preserve">| A Windows logo or </w:t>
      </w:r>
      <w:r>
        <w:rPr>
          <w:rFonts w:ascii="Courier New" w:hAnsi="Courier New"/>
          <w:sz w:val="20"/>
        </w:rPr>
        <w:t>C:\</w:t>
      </w:r>
      <w:r>
        <w:t xml:space="preserve"> drive | Windows |</w:t>
      </w:r>
    </w:p>
    <w:p>
      <w:r>
        <w:t xml:space="preserve">| A Finder or </w:t>
      </w:r>
      <w:r>
        <w:rPr>
          <w:rFonts w:ascii="Courier New" w:hAnsi="Courier New"/>
          <w:sz w:val="20"/>
        </w:rPr>
        <w:t>~/</w:t>
      </w:r>
      <w:r>
        <w:t xml:space="preserve"> path | Mac |</w:t>
      </w:r>
    </w:p>
    <w:p>
      <w:r>
        <w:t xml:space="preserve">| A Penguin or </w:t>
      </w:r>
      <w:r>
        <w:rPr>
          <w:rFonts w:ascii="Courier New" w:hAnsi="Courier New"/>
          <w:sz w:val="20"/>
        </w:rPr>
        <w:t>apt-get</w:t>
      </w:r>
      <w:r>
        <w:t xml:space="preserve"> | Linux |</w:t>
      </w:r>
    </w:p>
    <w:p>
      <w:pPr>
        <w:pStyle w:val="Heading3"/>
      </w:pPr>
      <w:r>
        <w:t>Step 1: Install Git</w:t>
      </w:r>
    </w:p>
    <w:p>
      <w:pPr>
        <w:pStyle w:val="Heading4"/>
      </w:pPr>
      <w:r>
        <w:t>Environment: Windows</w:t>
      </w:r>
    </w:p>
    <w:p>
      <w:pPr>
        <w:pStyle w:val="ListNumber"/>
      </w:pPr>
      <w:r>
        <w:t>Go to `https://git-scm.com/download/win`</w:t>
      </w:r>
    </w:p>
    <w:p>
      <w:pPr>
        <w:pStyle w:val="ListNumber"/>
      </w:pPr>
      <w:r>
        <w:t>Download the installer</w:t>
      </w:r>
    </w:p>
    <w:p>
      <w:pPr>
        <w:pStyle w:val="ListNumber"/>
      </w:pPr>
      <w:r>
        <w:t>Run it. When it asks questions, just click **Next** on everything (defaults are fine for beginners)</w:t>
      </w:r>
    </w:p>
    <w:p>
      <w:pPr>
        <w:pStyle w:val="ListNumber"/>
      </w:pPr>
      <w:r>
        <w:t>Open **Git Bash** (search for it in Start menu)</w:t>
      </w:r>
    </w:p>
    <w:p>
      <w:pPr>
        <w:pStyle w:val="ListNumber"/>
      </w:pPr>
      <w:r>
        <w:t>Verify: type the command below and press Enter</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2.43.0.windows.1</w:t>
      </w:r>
    </w:p>
    <w:p>
      <w:r>
        <w:t>*(Your number might be different — that's fine!)*</w:t>
      </w:r>
    </w:p>
    <w:p>
      <w:pPr>
        <w:pStyle w:val="Heading4"/>
      </w:pPr>
      <w:r>
        <w:t>Environment: Mac</w:t>
      </w:r>
    </w:p>
    <w:p>
      <w:pPr>
        <w:pStyle w:val="ListNumber"/>
      </w:pPr>
      <w:r>
        <w:t>Open **Terminal** (press Cmd+Space, type `terminal`, press Enter)</w:t>
      </w:r>
    </w:p>
    <w:p>
      <w:pPr>
        <w:pStyle w:val="ListNumber"/>
      </w:pPr>
      <w:r>
        <w:t>Type this command:</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2.39.3</w:t>
      </w:r>
    </w:p>
    <w:p>
      <w:r>
        <w:t>If it says "command not found" or asks to install "Developer Tools", click **Install** and wait 5 minutes. Then try again.</w:t>
      </w:r>
    </w:p>
    <w:p>
      <w:pPr>
        <w:pStyle w:val="Heading4"/>
      </w:pPr>
      <w:r>
        <w:t>Environment: Linux (Ubuntu/Debian)</w:t>
      </w:r>
    </w:p>
    <w:p>
      <w:pPr>
        <w:pStyle w:val="ListNumber"/>
      </w:pPr>
      <w:r>
        <w:t>Open your terminal (Ctrl+Alt+T usually)</w:t>
      </w:r>
    </w:p>
    <w:p>
      <w:pPr>
        <w:pStyle w:val="ListNumber"/>
      </w:pPr>
      <w:r>
        <w:t>Type:</w:t>
      </w:r>
    </w:p>
    <w:p>
      <w:pPr>
        <w:spacing w:after="120"/>
        <w:ind w:left="360"/>
      </w:pPr>
      <w:r>
        <w:rPr>
          <w:rFonts w:ascii="Courier New" w:hAnsi="Courier New"/>
          <w:sz w:val="18"/>
        </w:rPr>
        <w:t>$ sudo apt update &amp;&amp; sudo apt install git -y</w:t>
      </w:r>
    </w:p>
    <w:p>
      <w:pPr>
        <w:pStyle w:val="ListNumber"/>
      </w:pPr>
      <w:r>
        <w:t>Verify:</w:t>
      </w:r>
    </w:p>
    <w:p>
      <w:pPr>
        <w:spacing w:after="120"/>
        <w:ind w:left="360"/>
      </w:pPr>
      <w:r>
        <w:rPr>
          <w:rFonts w:ascii="Courier New" w:hAnsi="Courier New"/>
          <w:sz w:val="18"/>
        </w:rPr>
        <w:t>$ git --version</w:t>
      </w:r>
    </w:p>
    <w:p>
      <w:r>
        <w:t>**Expected Output:**</w:t>
      </w:r>
    </w:p>
    <w:p>
      <w:pPr>
        <w:spacing w:after="120"/>
        <w:ind w:left="360"/>
      </w:pPr>
      <w:r>
        <w:rPr>
          <w:rFonts w:ascii="Courier New" w:hAnsi="Courier New"/>
          <w:sz w:val="18"/>
        </w:rPr>
        <w:t>git version 2.34.1</w:t>
      </w:r>
    </w:p>
    <w:p>
      <w:pPr>
        <w:pStyle w:val="Heading4"/>
      </w:pPr>
      <w:r>
        <w:t>Environment: Linux (Fedora/CentOS/RHEL)</w:t>
      </w:r>
    </w:p>
    <w:p>
      <w:pPr>
        <w:spacing w:after="120"/>
        <w:ind w:left="360"/>
      </w:pPr>
      <w:r>
        <w:rPr>
          <w:rFonts w:ascii="Courier New" w:hAnsi="Courier New"/>
          <w:sz w:val="18"/>
        </w:rPr>
        <w:t>$ sudo dnf install git -y</w:t>
        <w:br/>
        <w:t>$ git --version</w:t>
      </w:r>
    </w:p>
    <w:p>
      <w:pPr>
        <w:pStyle w:val="Heading3"/>
      </w:pPr>
      <w:r>
        <w:t>Step 2: Configure Git (Tell Git Who You Are)</w:t>
      </w:r>
    </w:p>
    <w:p>
      <w:pPr>
        <w:ind w:left="360"/>
      </w:pPr>
      <w:r>
        <w:t>**Analogy:** Git is like a diary. It needs to know your name so it can write "By [Your Name]" on every page.</w:t>
      </w:r>
    </w:p>
    <w:p>
      <w:r>
        <w:t>Run these commands in your terminal (Git Bash on Windows, Terminal on Mac/Linux).</w:t>
      </w:r>
    </w:p>
    <w:p>
      <w:r>
        <w:t>**Environment: Any terminal (Git Bash / Terminal)**</w:t>
      </w:r>
    </w:p>
    <w:p>
      <w:pPr>
        <w:spacing w:after="120"/>
        <w:ind w:left="360"/>
      </w:pPr>
      <w:r>
        <w:rPr>
          <w:rFonts w:ascii="Courier New" w:hAnsi="Courier New"/>
          <w:sz w:val="18"/>
        </w:rPr>
        <w:t>$ git config --global user.name "Your Full Name"</w:t>
        <w:br/>
        <w:t>$ git config --global user.email "youremail@example.com"</w:t>
      </w:r>
    </w:p>
    <w:p>
      <w:r>
        <w:t>**Use the SAME email you will use for GitHub.**</w:t>
      </w:r>
    </w:p>
    <w:p>
      <w:r>
        <w:t>Verify it worked:</w:t>
      </w:r>
    </w:p>
    <w:p>
      <w:pPr>
        <w:spacing w:after="120"/>
        <w:ind w:left="360"/>
      </w:pPr>
      <w:r>
        <w:rPr>
          <w:rFonts w:ascii="Courier New" w:hAnsi="Courier New"/>
          <w:sz w:val="18"/>
        </w:rPr>
        <w:t>$ git config --global user.name</w:t>
      </w:r>
    </w:p>
    <w:p>
      <w:r>
        <w:t>**Expected Output:**</w:t>
      </w:r>
    </w:p>
    <w:p>
      <w:pPr>
        <w:spacing w:after="120"/>
        <w:ind w:left="360"/>
      </w:pPr>
      <w:r>
        <w:rPr>
          <w:rFonts w:ascii="Courier New" w:hAnsi="Courier New"/>
          <w:sz w:val="18"/>
        </w:rPr>
        <w:t>Your Full Name</w:t>
      </w:r>
    </w:p>
    <w:p>
      <w:pPr>
        <w:spacing w:after="120"/>
        <w:ind w:left="360"/>
      </w:pPr>
      <w:r>
        <w:rPr>
          <w:rFonts w:ascii="Courier New" w:hAnsi="Courier New"/>
          <w:sz w:val="18"/>
        </w:rPr>
        <w:t>$ git config --global user.email</w:t>
      </w:r>
    </w:p>
    <w:p>
      <w:r>
        <w:t>**Expected Output:**</w:t>
      </w:r>
    </w:p>
    <w:p>
      <w:pPr>
        <w:spacing w:after="120"/>
        <w:ind w:left="360"/>
      </w:pPr>
      <w:r>
        <w:rPr>
          <w:rFonts w:ascii="Courier New" w:hAnsi="Courier New"/>
          <w:sz w:val="18"/>
        </w:rPr>
        <w:t>youremail@example.com</w:t>
      </w:r>
    </w:p>
    <w:p>
      <w:pPr>
        <w:pStyle w:val="Heading3"/>
      </w:pPr>
      <w:r>
        <w:t>Step 3: Create a GitHub Account</w:t>
      </w:r>
    </w:p>
    <w:p>
      <w:pPr>
        <w:ind w:left="360"/>
      </w:pPr>
      <w:r>
        <w:t>**Analogy:** GitHub is like a library where you store your diary so others can read it.</w:t>
      </w:r>
    </w:p>
    <w:p>
      <w:pPr>
        <w:pStyle w:val="ListNumber"/>
      </w:pPr>
      <w:r>
        <w:t>Go to `https://github.com` in your browser</w:t>
      </w:r>
    </w:p>
    <w:p>
      <w:pPr>
        <w:pStyle w:val="ListNumber"/>
      </w:pPr>
      <w:r>
        <w:t>Click **Sign up**</w:t>
      </w:r>
    </w:p>
    <w:p>
      <w:pPr>
        <w:pStyle w:val="ListNumber"/>
      </w:pPr>
      <w:r>
        <w:t>Use the SAME email you used in Step 2</w:t>
      </w:r>
    </w:p>
    <w:p>
      <w:pPr>
        <w:pStyle w:val="ListNumber"/>
      </w:pPr>
      <w:r>
        <w:t>Create a password and username</w:t>
      </w:r>
    </w:p>
    <w:p>
      <w:pPr>
        <w:pStyle w:val="ListNumber"/>
      </w:pPr>
      <w:r>
        <w:t>Click **Create account**</w:t>
      </w:r>
    </w:p>
    <w:p>
      <w:pPr>
        <w:pStyle w:val="ListNumber"/>
      </w:pPr>
      <w:r>
        <w:t>Check your email for a verification code and enter it</w:t>
      </w:r>
    </w:p>
    <w:p>
      <w:r>
        <w:t>**Done!** You now have a library card.</w:t>
      </w:r>
    </w:p>
    <w:p>
      <w:pPr>
        <w:pStyle w:val="Heading3"/>
      </w:pPr>
      <w:r>
        <w:t>Step 4: Set Up SSH Keys (The Secret Handshake)</w:t>
      </w:r>
    </w:p>
    <w:p>
      <w:pPr>
        <w:ind w:left="360"/>
      </w:pPr>
      <w:r>
        <w:t>**Analogy:** SSH is like a secret handshake. It proves to GitHub that your computer really belongs to you, so you don't need to type your password every time.</w:t>
      </w:r>
    </w:p>
    <w:p>
      <w:r>
        <w:t>**Environment: Any terminal (Git Bash / Terminal)**</w:t>
      </w:r>
    </w:p>
    <w:p>
      <w:pPr>
        <w:spacing w:after="120"/>
        <w:ind w:left="360"/>
      </w:pPr>
      <w:r>
        <w:rPr>
          <w:rFonts w:ascii="Courier New" w:hAnsi="Courier New"/>
          <w:sz w:val="18"/>
        </w:rPr>
        <w:t>$ ssh-keygen -t ed25519 -C "youremail@example.com"</w:t>
      </w:r>
    </w:p>
    <w:p>
      <w:r>
        <w:t>You will see:</w:t>
      </w:r>
    </w:p>
    <w:p>
      <w:pPr>
        <w:spacing w:after="120"/>
        <w:ind w:left="360"/>
      </w:pPr>
      <w:r>
        <w:rPr>
          <w:rFonts w:ascii="Courier New" w:hAnsi="Courier New"/>
          <w:sz w:val="18"/>
        </w:rPr>
        <w:t>Generating public/private ed25519 key pair.</w:t>
        <w:br/>
        <w:t>Enter file in which to save the key (/home/you/.ssh/id_ed25519):</w:t>
      </w:r>
    </w:p>
    <w:p>
      <w:r>
        <w:t>Just press **Enter** (accept the default).</w:t>
      </w:r>
    </w:p>
    <w:p>
      <w:r>
        <w:t>Next:</w:t>
      </w:r>
    </w:p>
    <w:p>
      <w:pPr>
        <w:spacing w:after="120"/>
        <w:ind w:left="360"/>
      </w:pPr>
      <w:r>
        <w:rPr>
          <w:rFonts w:ascii="Courier New" w:hAnsi="Courier New"/>
          <w:sz w:val="18"/>
        </w:rPr>
        <w:t>Enter passphrase (empty for no passphrase):</w:t>
      </w:r>
    </w:p>
    <w:p>
      <w:r>
        <w:t>Press **Enter** again (twice) to skip a password. This is fine for learning.</w:t>
      </w:r>
    </w:p>
    <w:p>
      <w:r>
        <w:t>**Expected final output:**</w:t>
      </w:r>
    </w:p>
    <w:p>
      <w:pPr>
        <w:spacing w:after="120"/>
        <w:ind w:left="360"/>
      </w:pPr>
      <w:r>
        <w:rPr>
          <w:rFonts w:ascii="Courier New" w:hAnsi="Courier New"/>
          <w:sz w:val="18"/>
        </w:rPr>
        <w:t>Your identification has been saved in /home/you/.ssh/id_ed25519</w:t>
        <w:br/>
        <w:t>Your public key has been saved in /home/you/.ssh/id_ed25519.pub</w:t>
      </w:r>
    </w:p>
    <w:p>
      <w:r>
        <w:t>Now copy your public key to the clipboard:</w:t>
      </w:r>
    </w:p>
    <w:p>
      <w:r>
        <w:t>**Mac:**</w:t>
      </w:r>
    </w:p>
    <w:p>
      <w:pPr>
        <w:spacing w:after="120"/>
        <w:ind w:left="360"/>
      </w:pPr>
      <w:r>
        <w:rPr>
          <w:rFonts w:ascii="Courier New" w:hAnsi="Courier New"/>
          <w:sz w:val="18"/>
        </w:rPr>
        <w:t>$ pbcopy &lt; ~/.ssh/id_ed25519.pub</w:t>
      </w:r>
    </w:p>
    <w:p>
      <w:r>
        <w:t>**Windows (Git Bash):**</w:t>
      </w:r>
    </w:p>
    <w:p>
      <w:pPr>
        <w:spacing w:after="120"/>
        <w:ind w:left="360"/>
      </w:pPr>
      <w:r>
        <w:rPr>
          <w:rFonts w:ascii="Courier New" w:hAnsi="Courier New"/>
          <w:sz w:val="18"/>
        </w:rPr>
        <w:t>$ cat ~/.ssh/id_ed25519.pub | clip</w:t>
      </w:r>
    </w:p>
    <w:p>
      <w:r>
        <w:t>**Linux:**</w:t>
      </w:r>
    </w:p>
    <w:p>
      <w:pPr>
        <w:spacing w:after="120"/>
        <w:ind w:left="360"/>
      </w:pPr>
      <w:r>
        <w:rPr>
          <w:rFonts w:ascii="Courier New" w:hAnsi="Courier New"/>
          <w:sz w:val="18"/>
        </w:rPr>
        <w:t>$ cat ~/.ssh/id_ed25519.pub</w:t>
      </w:r>
    </w:p>
    <w:p>
      <w:r>
        <w:t>*Select the output and copy it manually.*</w:t>
      </w:r>
    </w:p>
    <w:p>
      <w:r>
        <w:t>Now add it to GitHub:</w:t>
      </w:r>
    </w:p>
    <w:p>
      <w:pPr>
        <w:pStyle w:val="ListNumber"/>
      </w:pPr>
      <w:r>
        <w:t>Go to `https://github.com` in your browser</w:t>
      </w:r>
    </w:p>
    <w:p>
      <w:pPr>
        <w:pStyle w:val="ListNumber"/>
      </w:pPr>
      <w:r>
        <w:t>Click your profile picture (top right) → **Settings**</w:t>
      </w:r>
    </w:p>
    <w:p>
      <w:pPr>
        <w:pStyle w:val="ListNumber"/>
      </w:pPr>
      <w:r>
        <w:t>In the left sidebar, click **SSH and GPG keys**</w:t>
      </w:r>
    </w:p>
    <w:p>
      <w:pPr>
        <w:pStyle w:val="ListNumber"/>
      </w:pPr>
      <w:r>
        <w:t>Click **New SSH key**</w:t>
      </w:r>
    </w:p>
    <w:p>
      <w:pPr>
        <w:pStyle w:val="ListNumber"/>
      </w:pPr>
      <w:r>
        <w:t>Title: type "My Laptop"</w:t>
      </w:r>
    </w:p>
    <w:p>
      <w:pPr>
        <w:pStyle w:val="ListNumber"/>
      </w:pPr>
      <w:r>
        <w:t>Key: paste what you copied (it starts with `ssh-ed25519`)</w:t>
      </w:r>
    </w:p>
    <w:p>
      <w:pPr>
        <w:pStyle w:val="ListNumber"/>
      </w:pPr>
      <w:r>
        <w:t>Click **Add SSH key**</w:t>
      </w:r>
    </w:p>
    <w:p>
      <w:r>
        <w:t>Test it:</w:t>
      </w:r>
    </w:p>
    <w:p>
      <w:pPr>
        <w:spacing w:after="120"/>
        <w:ind w:left="360"/>
      </w:pPr>
      <w:r>
        <w:rPr>
          <w:rFonts w:ascii="Courier New" w:hAnsi="Courier New"/>
          <w:sz w:val="18"/>
        </w:rPr>
        <w:t>$ ssh -T git@github.com</w:t>
      </w:r>
    </w:p>
    <w:p>
      <w:r>
        <w:t>**Expected Output:**</w:t>
      </w:r>
    </w:p>
    <w:p>
      <w:pPr>
        <w:spacing w:after="120"/>
        <w:ind w:left="360"/>
      </w:pPr>
      <w:r>
        <w:rPr>
          <w:rFonts w:ascii="Courier New" w:hAnsi="Courier New"/>
          <w:sz w:val="18"/>
        </w:rPr>
        <w:t>The authenticity of host 'github.com (...)' can't be established...</w:t>
        <w:br/>
        <w:t>Are you sure you want to continue connecting?  (yes/no/[fingerprint])?</w:t>
      </w:r>
    </w:p>
    <w:p>
      <w:r>
        <w:t xml:space="preserve">Type </w:t>
      </w:r>
      <w:r>
        <w:rPr>
          <w:rFonts w:ascii="Courier New" w:hAnsi="Courier New"/>
          <w:sz w:val="20"/>
        </w:rPr>
        <w:t>yes</w:t>
      </w:r>
      <w:r>
        <w:t xml:space="preserve"> and press Enter.</w:t>
      </w:r>
    </w:p>
    <w:p>
      <w:r>
        <w:t>**Final expected output:**</w:t>
      </w:r>
    </w:p>
    <w:p>
      <w:pPr>
        <w:spacing w:after="120"/>
        <w:ind w:left="360"/>
      </w:pPr>
      <w:r>
        <w:rPr>
          <w:rFonts w:ascii="Courier New" w:hAnsi="Courier New"/>
          <w:sz w:val="18"/>
        </w:rPr>
        <w:t>Hi yourusername! You've successfully authenticated, but GitHub does not provide shell access.</w:t>
      </w:r>
    </w:p>
    <w:p>
      <w:r>
        <w:t>🎉 **Environment setup complete!**</w:t>
      </w:r>
    </w:p>
    <w:p>
      <w:pPr>
        <w:pStyle w:val="Heading3"/>
      </w:pPr>
      <w:r>
        <w:t>Step 5: Install a Text Editor</w:t>
      </w:r>
    </w:p>
    <w:p>
      <w:r>
        <w:t>**Recommended:** VS Code (</w:t>
      </w:r>
      <w:r>
        <w:rPr>
          <w:rFonts w:ascii="Courier New" w:hAnsi="Courier New"/>
          <w:sz w:val="20"/>
        </w:rPr>
        <w:t>https://code.visualstudio.com</w:t>
      </w:r>
      <w:r>
        <w:t>)</w:t>
      </w:r>
    </w:p>
    <w:p>
      <w:pPr>
        <w:pStyle w:val="ListBullet"/>
      </w:pPr>
      <w:r>
        <w:t>Install it from the website</w:t>
      </w:r>
    </w:p>
    <w:p>
      <w:pPr>
        <w:pStyle w:val="ListBullet"/>
      </w:pPr>
      <w:r>
        <w:t>For beginners, it's friendly and free</w:t>
      </w:r>
    </w:p>
    <w:p>
      <w:r>
        <w:t>**Alternative:** You can use Notepad (Windows), TextEdit (Mac), or Nano/Gedit (Linux) for this course.</w:t>
      </w:r>
    </w:p>
    <w:p>
      <w:r>
        <w:t>---</w:t>
      </w:r>
    </w:p>
    <w:p>
      <w:r>
        <w:t>---</w:t>
      </w:r>
    </w:p>
    <w:p>
      <w:pPr>
        <w:pStyle w:val="Heading2"/>
      </w:pPr>
      <w:r>
        <w:t>Session 1: "Day 1 at the Company"</w:t>
      </w:r>
    </w:p>
    <w:p>
      <w:r>
        <w:t>*Learning the Tools + Your First Repository*</w:t>
      </w:r>
    </w:p>
    <w:p>
      <w:pPr>
        <w:pStyle w:val="Heading3"/>
      </w:pPr>
      <w:r>
        <w:t>Learning Objectives</w:t>
      </w:r>
    </w:p>
    <w:p>
      <w:r>
        <w:t>By the end of this session, students will:</w:t>
      </w:r>
    </w:p>
    <w:p>
      <w:pPr>
        <w:pStyle w:val="ListBullet"/>
      </w:pPr>
      <w:r>
        <w:t>Understand what version control is, using a simple analogy</w:t>
      </w:r>
    </w:p>
    <w:p>
      <w:pPr>
        <w:pStyle w:val="ListBullet"/>
      </w:pPr>
      <w:r>
        <w:t>Create their first Git repository</w:t>
      </w:r>
    </w:p>
    <w:p>
      <w:pPr>
        <w:pStyle w:val="ListBullet"/>
      </w:pPr>
      <w:r>
        <w:t>Make their first commit</w:t>
      </w:r>
    </w:p>
    <w:p>
      <w:pPr>
        <w:pStyle w:val="ListBullet"/>
      </w:pPr>
      <w:r>
        <w:t>Read Git status like a dashboard</w:t>
      </w:r>
    </w:p>
    <w:p>
      <w:pPr>
        <w:pStyle w:val="Heading3"/>
      </w:pPr>
      <w:r>
        <w:t>Slide Outline (15 minutes)</w:t>
      </w:r>
    </w:p>
    <w:p>
      <w:r>
        <w:t>**Slide 1:** Title — "Welcome to TechCorp! You're the new DevOps engineer."</w:t>
      </w:r>
    </w:p>
    <w:p>
      <w:r>
        <w:t xml:space="preserve">**Slide 2:** The Problem — "Have you ever saved a file as </w:t>
      </w:r>
      <w:r>
        <w:rPr>
          <w:rFonts w:ascii="Courier New" w:hAnsi="Courier New"/>
          <w:sz w:val="20"/>
        </w:rPr>
        <w:t>report_final.doc</w:t>
      </w:r>
      <w:r>
        <w:t xml:space="preserve">, then </w:t>
      </w:r>
      <w:r>
        <w:rPr>
          <w:rFonts w:ascii="Courier New" w:hAnsi="Courier New"/>
          <w:sz w:val="20"/>
        </w:rPr>
        <w:t>report_final2.doc</w:t>
      </w:r>
      <w:r>
        <w:t xml:space="preserve">, then </w:t>
      </w:r>
      <w:r>
        <w:rPr>
          <w:rFonts w:ascii="Courier New" w:hAnsi="Courier New"/>
          <w:sz w:val="20"/>
        </w:rPr>
        <w:t>report_final_ACTUAL.doc</w:t>
      </w:r>
      <w:r>
        <w:t>?"</w:t>
      </w:r>
    </w:p>
    <w:p>
      <w:r>
        <w:t>**Slide 3:** The Analogy — "Git is like a time machine for your files. Every time you save a version, Git can take you back to that exact moment."</w:t>
      </w:r>
    </w:p>
    <w:p>
      <w:r>
        <w:t>**Slide 4:** DevOps Context — "In a company, 10 people edit the same files. Without Git, they'd overwrite each other. With Git, everyone has their own copy and Git merges the changes."</w:t>
      </w:r>
    </w:p>
    <w:p>
      <w:r>
        <w:t>**Slide 5:** Key Terms (with icons)</w:t>
      </w:r>
    </w:p>
    <w:p>
      <w:pPr>
        <w:pStyle w:val="ListBullet"/>
      </w:pPr>
      <w:r>
        <w:t>**Repository (Repo):** A project folder that Git watches</w:t>
      </w:r>
    </w:p>
    <w:p>
      <w:pPr>
        <w:pStyle w:val="ListBullet"/>
      </w:pPr>
      <w:r>
        <w:t>**Commit:** A snapshot of your files at one moment in time</w:t>
      </w:r>
    </w:p>
    <w:p>
      <w:pPr>
        <w:pStyle w:val="ListBullet"/>
      </w:pPr>
      <w:r>
        <w:t>**Working Directory:** Your normal files (like a messy desk)</w:t>
      </w:r>
    </w:p>
    <w:p>
      <w:pPr>
        <w:pStyle w:val="ListBullet"/>
      </w:pPr>
      <w:r>
        <w:t>**Staging Area:** A box where you put files before taking a photo of them</w:t>
      </w:r>
    </w:p>
    <w:p>
      <w:pPr>
        <w:pStyle w:val="ListBullet"/>
      </w:pPr>
      <w:r>
        <w:t>**History:** All the snapshots/commits you've ever made</w:t>
      </w:r>
    </w:p>
    <w:p>
      <w:r>
        <w:t>**Slide 6:** Today's Mission — "Create your first repo and save your first snapshot."</w:t>
      </w:r>
    </w:p>
    <w:p>
      <w:pPr>
        <w:pStyle w:val="Heading3"/>
      </w:pPr>
      <w:r>
        <w:t>Theory Script (Read or Present)</w:t>
      </w:r>
    </w:p>
    <w:p>
      <w:pPr>
        <w:ind w:left="360"/>
      </w:pPr>
      <w:r>
        <w:t>"Imagine you're drawing a picture. You draw a sun, then a house, then a tree. Now your little sister draws a monster on it. You cry because your beautiful picture is ruined!</w:t>
      </w:r>
    </w:p>
    <w:p>
      <w:pPr>
        <w:ind w:left="360"/>
      </w:pPr>
    </w:p>
    <w:p>
      <w:pPr>
        <w:ind w:left="360"/>
      </w:pPr>
      <w:r>
        <w:t>What if you had a magic camera? Every time you finish something good, you take a photo. If your sister ruins it, you just say 'take me back to photo #2!' and POOF — your picture is safe again.</w:t>
      </w:r>
    </w:p>
    <w:p>
      <w:pPr>
        <w:ind w:left="360"/>
      </w:pPr>
    </w:p>
    <w:p>
      <w:pPr>
        <w:ind w:left="360"/>
      </w:pPr>
      <w:r>
        <w:t>**Git is that magic camera.** Every photo is called a **commit**. The folder where you keep all your drawings AND the magic camera is called a **repository** (or repo for short).</w:t>
      </w:r>
    </w:p>
    <w:p>
      <w:pPr>
        <w:ind w:left="360"/>
      </w:pPr>
    </w:p>
    <w:p>
      <w:pPr>
        <w:ind w:left="360"/>
      </w:pPr>
      <w:r>
        <w:t>Today, you're joining a pretend company called TechCorp. Your boss says: 'Please set up our project folder.' You will create a repository for a simple website."</w:t>
      </w:r>
    </w:p>
    <w:p>
      <w:pPr>
        <w:pStyle w:val="Heading3"/>
      </w:pPr>
      <w:r>
        <w:t>Practical Lab — "Create Your First Repo" (30 minutes)</w:t>
      </w:r>
    </w:p>
    <w:p>
      <w:r>
        <w:t>**Story:** "TechCorp's website is just a text file right now. Your job is to put it under version control so your team can track changes."</w:t>
      </w:r>
    </w:p>
    <w:p>
      <w:pPr>
        <w:pStyle w:val="Heading4"/>
      </w:pPr>
      <w:r>
        <w:t>Step 1: Create a Folder</w:t>
      </w:r>
    </w:p>
    <w:p>
      <w:r>
        <w:t>**Environment: Terminal (Git Bash / Terminal)**</w:t>
      </w:r>
    </w:p>
    <w:p>
      <w:pPr>
        <w:spacing w:after="120"/>
        <w:ind w:left="360"/>
      </w:pPr>
      <w:r>
        <w:rPr>
          <w:rFonts w:ascii="Courier New" w:hAnsi="Courier New"/>
          <w:sz w:val="18"/>
        </w:rPr>
        <w:t>$ cd ~</w:t>
        <w:br/>
        <w:t>$ mkdir techcorp-website</w:t>
        <w:br/>
        <w:t>$ cd techcorp-website</w:t>
      </w:r>
    </w:p>
    <w:p>
      <w:r>
        <w:t>**Expected Output:**</w:t>
      </w:r>
    </w:p>
    <w:p>
      <w:r>
        <w:t xml:space="preserve">*(No output for </w:t>
      </w:r>
      <w:r>
        <w:rPr>
          <w:rFonts w:ascii="Courier New" w:hAnsi="Courier New"/>
          <w:sz w:val="20"/>
        </w:rPr>
        <w:t>mkdir</w:t>
      </w:r>
      <w:r>
        <w:t xml:space="preserve"> and </w:t>
      </w:r>
      <w:r>
        <w:rPr>
          <w:rFonts w:ascii="Courier New" w:hAnsi="Courier New"/>
          <w:sz w:val="20"/>
        </w:rPr>
        <w:t>cd</w:t>
      </w:r>
      <w:r>
        <w:t xml:space="preserve"> — that's normal!)*</w:t>
      </w:r>
    </w:p>
    <w:p>
      <w:r>
        <w:t>**Verify where you are:**</w:t>
      </w:r>
    </w:p>
    <w:p>
      <w:pPr>
        <w:spacing w:after="120"/>
        <w:ind w:left="360"/>
      </w:pPr>
      <w:r>
        <w:rPr>
          <w:rFonts w:ascii="Courier New" w:hAnsi="Courier New"/>
          <w:sz w:val="18"/>
        </w:rPr>
        <w:t>$ pwd</w:t>
      </w:r>
    </w:p>
    <w:p>
      <w:r>
        <w:t>**Expected Output:**</w:t>
      </w:r>
    </w:p>
    <w:p>
      <w:pPr>
        <w:spacing w:after="120"/>
        <w:ind w:left="360"/>
      </w:pPr>
      <w:r>
        <w:rPr>
          <w:rFonts w:ascii="Courier New" w:hAnsi="Courier New"/>
          <w:sz w:val="18"/>
        </w:rPr>
        <w:t>/home/you/techcorp-website</w:t>
      </w:r>
    </w:p>
    <w:p>
      <w:r>
        <w:t xml:space="preserve">*(Mac/Windows path will look different, but should end with </w:t>
      </w:r>
      <w:r>
        <w:rPr>
          <w:rFonts w:ascii="Courier New" w:hAnsi="Courier New"/>
          <w:sz w:val="20"/>
        </w:rPr>
        <w:t>techcorp-website</w:t>
      </w:r>
      <w:r>
        <w:t>)*</w:t>
      </w:r>
    </w:p>
    <w:p>
      <w:pPr>
        <w:pStyle w:val="Heading4"/>
      </w:pPr>
      <w:r>
        <w:t>Step 2: Check Git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fatal: not a git repository (or any of the parent directories): .git</w:t>
      </w:r>
    </w:p>
    <w:p>
      <w:r>
        <w:t>**Explain:** "Git is not watching this folder yet. It's like a security guard who hasn't been hired for this building."</w:t>
      </w:r>
    </w:p>
    <w:p>
      <w:pPr>
        <w:pStyle w:val="Heading4"/>
      </w:pPr>
      <w:r>
        <w:t>Step 3: Initialize the Repository (Hire the Security Guard)</w:t>
      </w:r>
    </w:p>
    <w:p>
      <w:pPr>
        <w:spacing w:after="120"/>
        <w:ind w:left="360"/>
      </w:pPr>
      <w:r>
        <w:rPr>
          <w:rFonts w:ascii="Courier New" w:hAnsi="Courier New"/>
          <w:sz w:val="18"/>
        </w:rPr>
        <w:t>$ git init</w:t>
      </w:r>
    </w:p>
    <w:p>
      <w:r>
        <w:t>**Expected Output:**</w:t>
      </w:r>
    </w:p>
    <w:p>
      <w:pPr>
        <w:spacing w:after="120"/>
        <w:ind w:left="360"/>
      </w:pPr>
      <w:r>
        <w:rPr>
          <w:rFonts w:ascii="Courier New" w:hAnsi="Courier New"/>
          <w:sz w:val="18"/>
        </w:rPr>
        <w:t>Initialized empty Git repository in /home/you/techcorp-website/.git/</w:t>
      </w:r>
    </w:p>
    <w:p>
      <w:r>
        <w:t xml:space="preserve">**Explain:** "The </w:t>
      </w:r>
      <w:r>
        <w:rPr>
          <w:rFonts w:ascii="Courier New" w:hAnsi="Courier New"/>
          <w:sz w:val="20"/>
        </w:rPr>
        <w:t>.git</w:t>
      </w:r>
      <w:r>
        <w:t xml:space="preserve"> folder is Git's office. It stores every photo/commit. Never delete it!"</w:t>
      </w:r>
    </w:p>
    <w:p>
      <w:r>
        <w:t>Now check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nothing to commit (create/copy files and use "git add" to track)</w:t>
      </w:r>
    </w:p>
    <w:p>
      <w:pPr>
        <w:pStyle w:val="Heading4"/>
      </w:pPr>
      <w:r>
        <w:t>Step 4: Create a File</w:t>
      </w:r>
    </w:p>
    <w:p>
      <w:r>
        <w:t>**Environment: Terminal (or use a text editor if you prefer)**</w:t>
      </w:r>
    </w:p>
    <w:p>
      <w:pPr>
        <w:spacing w:after="120"/>
        <w:ind w:left="360"/>
      </w:pPr>
      <w:r>
        <w:rPr>
          <w:rFonts w:ascii="Courier New" w:hAnsi="Courier New"/>
          <w:sz w:val="18"/>
        </w:rPr>
        <w:t>$ echo "Welcome to TechCorp!" &gt; index.txt</w:t>
      </w:r>
    </w:p>
    <w:p>
      <w:r>
        <w:t xml:space="preserve">**Explain:** "The </w:t>
      </w:r>
      <w:r>
        <w:rPr>
          <w:rFonts w:ascii="Courier New" w:hAnsi="Courier New"/>
          <w:sz w:val="20"/>
        </w:rPr>
        <w:t>echo</w:t>
      </w:r>
      <w:r>
        <w:t xml:space="preserve"> command writes text into a file. The </w:t>
      </w:r>
      <w:r>
        <w:rPr>
          <w:rFonts w:ascii="Courier New" w:hAnsi="Courier New"/>
          <w:sz w:val="20"/>
        </w:rPr>
        <w:t>&gt;</w:t>
      </w:r>
      <w:r>
        <w:t xml:space="preserve"> symbol means 'put this into that file.'"</w:t>
      </w:r>
    </w:p>
    <w:p>
      <w:r>
        <w:t>Check what's inside:</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r>
    </w:p>
    <w:p>
      <w:pPr>
        <w:pStyle w:val="Heading4"/>
      </w:pPr>
      <w:r>
        <w:t>Step 5: Check Git Status Again</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Untracked files:</w:t>
        <w:br/>
        <w:t xml:space="preserve">  (use "git add &lt;file&gt;..." to include in what will be committed)</w:t>
        <w:br/>
        <w:tab/>
        <w:t>index.txt</w:t>
      </w:r>
    </w:p>
    <w:p>
      <w:r>
        <w:t>**Explain:** "Git sees the file! But it says 'untracked.' That means Git knows the file exists but hasn't taken a photo of it yet. Imagine the security guard saying 'I see a painting on the floor, but I haven't recorded it in my logbook.'"</w:t>
      </w:r>
    </w:p>
    <w:p>
      <w:pPr>
        <w:pStyle w:val="Heading4"/>
      </w:pPr>
      <w:r>
        <w:t>Step 6: Add the File to the Staging Area</w:t>
      </w:r>
    </w:p>
    <w:p>
      <w:pPr>
        <w:ind w:left="360"/>
      </w:pPr>
      <w:r>
        <w:t>**Analogy:** The staging area is like a box where you put things before you take a photo. You might put a toy in the box, then decide you don't want it in the photo, so you take it out. That's staging.</w:t>
      </w:r>
    </w:p>
    <w:p>
      <w:pPr>
        <w:spacing w:after="120"/>
        <w:ind w:left="360"/>
      </w:pPr>
      <w:r>
        <w:rPr>
          <w:rFonts w:ascii="Courier New" w:hAnsi="Courier New"/>
          <w:sz w:val="18"/>
        </w:rPr>
        <w:t>$ git add index.txt</w:t>
      </w:r>
    </w:p>
    <w:p>
      <w:r>
        <w:t>**Expected Output:**</w:t>
      </w:r>
    </w:p>
    <w:p>
      <w:r>
        <w:t>*(No output — silence means success in Git!)*</w:t>
      </w:r>
    </w:p>
    <w:p>
      <w:r>
        <w:t>Check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No commits yet</w:t>
        <w:br/>
        <w:t>Changes to be committed:</w:t>
        <w:br/>
        <w:t xml:space="preserve">  (use "git rm --cached &lt;file&gt;..." to unstage)</w:t>
        <w:br/>
        <w:tab/>
        <w:t>new file:   index.txt</w:t>
      </w:r>
    </w:p>
    <w:p>
      <w:r>
        <w:t>**Explain:** "Git now says 'new file: index.txt' under 'Changes to be committed.' That means the file is IN the staging box, ready for the photo."</w:t>
      </w:r>
    </w:p>
    <w:p>
      <w:pPr>
        <w:pStyle w:val="Heading4"/>
      </w:pPr>
      <w:r>
        <w:t>Step 7: Take the Photo (Make Your First Commit)</w:t>
      </w:r>
    </w:p>
    <w:p>
      <w:pPr>
        <w:spacing w:after="120"/>
        <w:ind w:left="360"/>
      </w:pPr>
      <w:r>
        <w:rPr>
          <w:rFonts w:ascii="Courier New" w:hAnsi="Courier New"/>
          <w:sz w:val="18"/>
        </w:rPr>
        <w:t>$ git commit -m "Add homepage with welcome message"</w:t>
      </w:r>
    </w:p>
    <w:p>
      <w:r>
        <w:t>**Expected Output:**</w:t>
      </w:r>
    </w:p>
    <w:p>
      <w:pPr>
        <w:spacing w:after="120"/>
        <w:ind w:left="360"/>
      </w:pPr>
      <w:r>
        <w:rPr>
          <w:rFonts w:ascii="Courier New" w:hAnsi="Courier New"/>
          <w:sz w:val="18"/>
        </w:rPr>
        <w:t>[main (root-commit) abc1234] Add homepage with welcome message</w:t>
        <w:br/>
        <w:t xml:space="preserve"> 1 file changed, 1 insertion(+)</w:t>
        <w:br/>
        <w:t xml:space="preserve"> create mode 100644 index.txt</w:t>
      </w:r>
    </w:p>
    <w:p>
      <w:r>
        <w:t>**Explain what each part means:**</w:t>
      </w:r>
    </w:p>
    <w:p>
      <w:pPr>
        <w:pStyle w:val="ListBullet"/>
      </w:pPr>
      <w:r>
        <w:t>`main` = the default branch name (like the main storyline in a video game)</w:t>
      </w:r>
    </w:p>
    <w:p>
      <w:pPr>
        <w:pStyle w:val="ListBullet"/>
      </w:pPr>
      <w:r>
        <w:t>`root-commit` = the very first commit (the beginning of history)</w:t>
      </w:r>
    </w:p>
    <w:p>
      <w:pPr>
        <w:pStyle w:val="ListBullet"/>
      </w:pPr>
      <w:r>
        <w:t>`abc1234` = the commit's unique ID (like a photo number)</w:t>
      </w:r>
    </w:p>
    <w:p>
      <w:pPr>
        <w:pStyle w:val="ListBullet"/>
      </w:pPr>
      <w:r>
        <w:t>The message in quotes = a note you write on the back of the photo so you remember what changed</w:t>
      </w:r>
    </w:p>
    <w:p>
      <w:pPr>
        <w:pStyle w:val="Heading4"/>
      </w:pPr>
      <w:r>
        <w:t>Step 8: Check Your History</w:t>
      </w:r>
    </w:p>
    <w:p>
      <w:pPr>
        <w:spacing w:after="120"/>
        <w:ind w:left="360"/>
      </w:pPr>
      <w:r>
        <w:rPr>
          <w:rFonts w:ascii="Courier New" w:hAnsi="Courier New"/>
          <w:sz w:val="18"/>
        </w:rPr>
        <w:t>$ git log</w:t>
      </w:r>
    </w:p>
    <w:p>
      <w:r>
        <w:t>**Expected Output:**</w:t>
      </w:r>
    </w:p>
    <w:p>
      <w:pPr>
        <w:spacing w:after="120"/>
        <w:ind w:left="360"/>
      </w:pPr>
      <w:r>
        <w:rPr>
          <w:rFonts w:ascii="Courier New" w:hAnsi="Courier New"/>
          <w:sz w:val="18"/>
        </w:rPr>
        <w:t>commit abc1234def5678 (HEAD -&gt; main)</w:t>
        <w:br/>
        <w:t>Author: Your Name &lt;youremail@example.com&gt;</w:t>
        <w:br/>
        <w:t>Date:   [today's date]</w:t>
        <w:br/>
        <w:br/>
        <w:t xml:space="preserve">    Add homepage with welcome message</w:t>
      </w:r>
    </w:p>
    <w:p>
      <w:r>
        <w:t xml:space="preserve">**Explain:** "This is your time machine! </w:t>
      </w:r>
      <w:r>
        <w:rPr>
          <w:rFonts w:ascii="Courier New" w:hAnsi="Courier New"/>
          <w:sz w:val="20"/>
        </w:rPr>
        <w:t>git log</w:t>
      </w:r>
      <w:r>
        <w:t xml:space="preserve"> shows every photo you've ever taken. HEAD → main means 'you are looking at the latest commit on the main branch.'"</w:t>
      </w:r>
    </w:p>
    <w:p>
      <w:pPr>
        <w:pStyle w:val="Heading4"/>
      </w:pPr>
      <w:r>
        <w:t>Step 9: Change the File and See Git Track It</w:t>
      </w:r>
    </w:p>
    <w:p>
      <w:r>
        <w:t>Let's edit the file to add a new line.</w:t>
      </w:r>
    </w:p>
    <w:p>
      <w:pPr>
        <w:spacing w:after="120"/>
        <w:ind w:left="360"/>
      </w:pPr>
      <w:r>
        <w:rPr>
          <w:rFonts w:ascii="Courier New" w:hAnsi="Courier New"/>
          <w:sz w:val="18"/>
        </w:rPr>
        <w:t>$ echo "We build amazing things." &gt;&gt; index.txt</w:t>
      </w:r>
    </w:p>
    <w:p>
      <w:r>
        <w:t xml:space="preserve">**Explain:** </w:t>
      </w:r>
      <w:r>
        <w:rPr>
          <w:rFonts w:ascii="Courier New" w:hAnsi="Courier New"/>
          <w:sz w:val="20"/>
        </w:rPr>
        <w:t>&gt;&gt;</w:t>
      </w:r>
      <w:r>
        <w:t xml:space="preserve"> means "add this to the end of the file." (Two arrows = append. One arrow = overwrite.)</w:t>
      </w:r>
    </w:p>
    <w:p>
      <w:r>
        <w:t>Check the file:</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br/>
        <w:t>We build amazing things.</w:t>
      </w:r>
    </w:p>
    <w:p>
      <w:r>
        <w:t>Check Git status: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main</w:t>
        <w:br/>
        <w:t>Changes not staged for commit:</w:t>
        <w:br/>
        <w:t xml:space="preserve">  (use "git add &lt;file&gt;..." to update what will be committed)</w:t>
        <w:br/>
        <w:t xml:space="preserve">  (use "git restore &lt;file&gt;..." to discard changes in working directory)</w:t>
        <w:br/>
        <w:tab/>
        <w:t>modified:   index.txt</w:t>
      </w:r>
    </w:p>
    <w:p>
      <w:r>
        <w:t>**Explain:** "Git sees the file changed! It says 'modified.' But it won't take a photo until we put it back in the staging box."</w:t>
      </w:r>
    </w:p>
    <w:p>
      <w:r>
        <w:t>Stage and commit:</w:t>
      </w:r>
    </w:p>
    <w:p>
      <w:pPr>
        <w:spacing w:after="120"/>
        <w:ind w:left="360"/>
      </w:pPr>
      <w:r>
        <w:rPr>
          <w:rFonts w:ascii="Courier New" w:hAnsi="Courier New"/>
          <w:sz w:val="18"/>
        </w:rPr>
        <w:t>$ git add index.txt</w:t>
        <w:br/>
        <w:t>$ git commit -m "Add company description"</w:t>
      </w:r>
    </w:p>
    <w:p>
      <w:r>
        <w:t>**Expected Output:**</w:t>
      </w:r>
    </w:p>
    <w:p>
      <w:pPr>
        <w:spacing w:after="120"/>
        <w:ind w:left="360"/>
      </w:pPr>
      <w:r>
        <w:rPr>
          <w:rFonts w:ascii="Courier New" w:hAnsi="Courier New"/>
          <w:sz w:val="18"/>
        </w:rPr>
        <w:t>[main def5678] Add company description</w:t>
        <w:br/>
        <w:t xml:space="preserve"> 1 file changed, 1 insertion(+)</w:t>
      </w:r>
    </w:p>
    <w:p>
      <w:r>
        <w:t>Check log again:</w:t>
      </w:r>
    </w:p>
    <w:p>
      <w:pPr>
        <w:spacing w:after="120"/>
        <w:ind w:left="360"/>
      </w:pPr>
      <w:r>
        <w:rPr>
          <w:rFonts w:ascii="Courier New" w:hAnsi="Courier New"/>
          <w:sz w:val="18"/>
        </w:rPr>
        <w:t>$ git log</w:t>
      </w:r>
    </w:p>
    <w:p>
      <w:r>
        <w:t>**Expected Output:**</w:t>
      </w:r>
    </w:p>
    <w:p>
      <w:pPr>
        <w:spacing w:after="120"/>
        <w:ind w:left="360"/>
      </w:pPr>
      <w:r>
        <w:rPr>
          <w:rFonts w:ascii="Courier New" w:hAnsi="Courier New"/>
          <w:sz w:val="18"/>
        </w:rPr>
        <w:t>commit def5678... (HEAD -&gt; main)</w:t>
        <w:br/>
        <w:t>Author: Your Name ...</w:t>
        <w:br/>
        <w:t>Date: ...</w:t>
        <w:br/>
        <w:br/>
        <w:t xml:space="preserve">    Add company description</w:t>
        <w:br/>
        <w:br/>
        <w:t>commit abc1234...</w:t>
        <w:br/>
        <w:t>Author: Your Name ...</w:t>
        <w:br/>
        <w:t>Date: ...</w:t>
        <w:br/>
        <w:br/>
        <w:t xml:space="preserve">    Add homepage with welcome message</w:t>
      </w:r>
    </w:p>
    <w:p>
      <w:r>
        <w:t>🎉 **Session 1 Complete!** You have a time machine with 2 saved states.</w:t>
      </w:r>
    </w:p>
    <w:p>
      <w:pPr>
        <w:pStyle w:val="Heading3"/>
      </w:pPr>
      <w:r>
        <w:t>Student Practice Exercise (10 minutes)</w:t>
      </w:r>
    </w:p>
    <w:p>
      <w:r>
        <w:t xml:space="preserve">**Scenario:** Create a file called </w:t>
      </w:r>
      <w:r>
        <w:rPr>
          <w:rFonts w:ascii="Courier New" w:hAnsi="Courier New"/>
          <w:sz w:val="20"/>
        </w:rPr>
        <w:t>about.txt</w:t>
      </w:r>
      <w:r>
        <w:t xml:space="preserve"> with the text "Founded in 2024." Stage it and commit it with the message "Add about page."</w:t>
      </w:r>
    </w:p>
    <w:p>
      <w:r>
        <w:t>&lt;details&gt;</w:t>
      </w:r>
    </w:p>
    <w:p>
      <w:r>
        <w:t>&lt;summary&gt;&lt;strong&gt;✅ Solution&lt;/strong&gt;&lt;/summary&gt;</w:t>
      </w:r>
    </w:p>
    <w:p>
      <w:pPr>
        <w:spacing w:after="120"/>
        <w:ind w:left="360"/>
      </w:pPr>
      <w:r>
        <w:rPr>
          <w:rFonts w:ascii="Courier New" w:hAnsi="Courier New"/>
          <w:sz w:val="18"/>
        </w:rPr>
        <w:t>$ echo "Founded in 2024." &gt; about.txt</w:t>
        <w:br/>
        <w:t>$ git add about.txt</w:t>
        <w:br/>
        <w:t>$ git commit -m "Add about page"</w:t>
      </w:r>
    </w:p>
    <w:p>
      <w:r>
        <w:t>**Expected Output:**</w:t>
      </w:r>
    </w:p>
    <w:p>
      <w:pPr>
        <w:spacing w:after="120"/>
        <w:ind w:left="360"/>
      </w:pPr>
      <w:r>
        <w:rPr>
          <w:rFonts w:ascii="Courier New" w:hAnsi="Courier New"/>
          <w:sz w:val="18"/>
        </w:rPr>
        <w:t>[main ghi9012] Add about page</w:t>
        <w:br/>
        <w:t xml:space="preserve"> 1 file changed, 1 insertion(+)</w:t>
        <w:br/>
        <w:t xml:space="preserve"> create mode 100644 about.txt</w:t>
      </w:r>
    </w:p>
    <w:p>
      <w:r>
        <w:t>Verify: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ghi9012 Add about page</w:t>
        <w:br/>
        <w:t>def5678 Add company description</w:t>
        <w:br/>
        <w:t>abc1234 Add homepage with welcome message</w:t>
      </w:r>
    </w:p>
    <w:p>
      <w:r>
        <w:t>&lt;/details&gt;</w:t>
      </w:r>
    </w:p>
    <w:p>
      <w:pPr>
        <w:pStyle w:val="Heading3"/>
      </w:pPr>
      <w:r>
        <w:t>Common Beginner Mistakes</w:t>
      </w:r>
    </w:p>
    <w:p>
      <w:r>
        <w:t>| Mistake | Why It Happens | Fix |</w:t>
      </w:r>
    </w:p>
    <w:p>
      <w:r>
        <w:t>|---------|---------------|-----|</w:t>
      </w:r>
    </w:p>
    <w:p>
      <w:r>
        <w:t xml:space="preserve">| </w:t>
      </w:r>
      <w:r>
        <w:rPr>
          <w:rFonts w:ascii="Courier New" w:hAnsi="Courier New"/>
          <w:sz w:val="20"/>
        </w:rPr>
        <w:t>fatal: not a git repository</w:t>
      </w:r>
      <w:r>
        <w:t xml:space="preserve"> | Ran </w:t>
      </w:r>
      <w:r>
        <w:rPr>
          <w:rFonts w:ascii="Courier New" w:hAnsi="Courier New"/>
          <w:sz w:val="20"/>
        </w:rPr>
        <w:t>git</w:t>
      </w:r>
      <w:r>
        <w:t xml:space="preserve"> commands outside of the repo | Use </w:t>
      </w:r>
      <w:r>
        <w:rPr>
          <w:rFonts w:ascii="Courier New" w:hAnsi="Courier New"/>
          <w:sz w:val="20"/>
        </w:rPr>
        <w:t>cd</w:t>
      </w:r>
      <w:r>
        <w:t xml:space="preserve"> to navigate into the folder first |</w:t>
      </w:r>
    </w:p>
    <w:p>
      <w:r>
        <w:t xml:space="preserve">| Commits but </w:t>
      </w:r>
      <w:r>
        <w:rPr>
          <w:rFonts w:ascii="Courier New" w:hAnsi="Courier New"/>
          <w:sz w:val="20"/>
        </w:rPr>
        <w:t>git status</w:t>
      </w:r>
      <w:r>
        <w:t xml:space="preserve"> still shows changes | Forgot </w:t>
      </w:r>
      <w:r>
        <w:rPr>
          <w:rFonts w:ascii="Courier New" w:hAnsi="Courier New"/>
          <w:sz w:val="20"/>
        </w:rPr>
        <w:t>git add</w:t>
      </w:r>
      <w:r>
        <w:t xml:space="preserve"> before </w:t>
      </w:r>
      <w:r>
        <w:rPr>
          <w:rFonts w:ascii="Courier New" w:hAnsi="Courier New"/>
          <w:sz w:val="20"/>
        </w:rPr>
        <w:t>git commit</w:t>
      </w:r>
      <w:r>
        <w:t xml:space="preserve"> | Stage first, then commit |</w:t>
      </w:r>
    </w:p>
    <w:p>
      <w:r>
        <w:t>| Typo in commit message | Rushed | It's okay! We'll learn to fix it in Session 2 |</w:t>
      </w:r>
    </w:p>
    <w:p>
      <w:r>
        <w:t xml:space="preserve">| Can't find </w:t>
      </w:r>
      <w:r>
        <w:rPr>
          <w:rFonts w:ascii="Courier New" w:hAnsi="Courier New"/>
          <w:sz w:val="20"/>
        </w:rPr>
        <w:t>.git</w:t>
      </w:r>
      <w:r>
        <w:t xml:space="preserve"> folder | It's hidden by default | Use </w:t>
      </w:r>
      <w:r>
        <w:rPr>
          <w:rFonts w:ascii="Courier New" w:hAnsi="Courier New"/>
          <w:sz w:val="20"/>
        </w:rPr>
        <w:t>ls -la</w:t>
      </w:r>
      <w:r>
        <w:t xml:space="preserve"> (Mac/Linux) or </w:t>
      </w:r>
      <w:r>
        <w:rPr>
          <w:rFonts w:ascii="Courier New" w:hAnsi="Courier New"/>
          <w:sz w:val="20"/>
        </w:rPr>
        <w:t>dir /a</w:t>
      </w:r>
      <w:r>
        <w:t xml:space="preserve"> (Windows) |</w:t>
      </w:r>
    </w:p>
    <w:p>
      <w:pPr>
        <w:pStyle w:val="Heading3"/>
      </w:pPr>
      <w:r>
        <w:t>Review (5 minutes)</w:t>
      </w:r>
    </w:p>
    <w:p>
      <w:r>
        <w:t>Ask the class:</w:t>
      </w:r>
    </w:p>
    <w:p>
      <w:pPr>
        <w:pStyle w:val="ListNumber"/>
      </w:pPr>
      <w:r>
        <w:t>"What is a repository?" (A folder Git watches)</w:t>
      </w:r>
    </w:p>
    <w:p>
      <w:pPr>
        <w:pStyle w:val="ListNumber"/>
      </w:pPr>
      <w:r>
        <w:t>"What is a commit?" (A snapshot/photo of your files)</w:t>
      </w:r>
    </w:p>
    <w:p>
      <w:pPr>
        <w:pStyle w:val="ListNumber"/>
      </w:pPr>
      <w:r>
        <w:t>"What's the staging area?" (A box where we prepare files before committing)</w:t>
      </w:r>
    </w:p>
    <w:p>
      <w:pPr>
        <w:pStyle w:val="ListNumber"/>
      </w:pPr>
      <w:r>
        <w:t>"What do `git add` and `git commit` do together?" (Add = put in box. Commit = take photo)</w:t>
      </w:r>
    </w:p>
    <w:p>
      <w:r>
        <w:t>---</w:t>
      </w:r>
    </w:p>
    <w:p>
      <w:r>
        <w:t>---</w:t>
      </w:r>
    </w:p>
    <w:p>
      <w:pPr>
        <w:pStyle w:val="Heading2"/>
      </w:pPr>
      <w:r>
        <w:t>Session 2: "Fixing Your First Bug"</w:t>
      </w:r>
    </w:p>
    <w:p>
      <w:r>
        <w:t>*Branching + Working on Features Without Breaking Main*</w:t>
      </w:r>
    </w:p>
    <w:p>
      <w:pPr>
        <w:pStyle w:val="Heading3"/>
      </w:pPr>
      <w:r>
        <w:t>Learning Objectives</w:t>
      </w:r>
    </w:p>
    <w:p>
      <w:r>
        <w:t>By the end of this session, students will:</w:t>
      </w:r>
    </w:p>
    <w:p>
      <w:pPr>
        <w:pStyle w:val="ListBullet"/>
      </w:pPr>
      <w:r>
        <w:t>Understand what a branch is (with a simple analogy)</w:t>
      </w:r>
    </w:p>
    <w:p>
      <w:pPr>
        <w:pStyle w:val="ListBullet"/>
      </w:pPr>
      <w:r>
        <w:t>Create, switch between, and merge branches</w:t>
      </w:r>
    </w:p>
    <w:p>
      <w:pPr>
        <w:pStyle w:val="ListBullet"/>
      </w:pPr>
      <w:r>
        <w:t>See how branches prevent breaking the main project</w:t>
      </w:r>
    </w:p>
    <w:p>
      <w:pPr>
        <w:pStyle w:val="Heading3"/>
      </w:pPr>
      <w:r>
        <w:t>Slide Outline (15 minutes)</w:t>
      </w:r>
    </w:p>
    <w:p>
      <w:r>
        <w:t>**Slide 1:** Title — "Oh No! The Website is Broken on Main!"</w:t>
      </w:r>
    </w:p>
    <w:p>
      <w:r>
        <w:t>**Slide 2:** The Problem — "You need to fix a typo, but you don't want to break the live website while you're figuring out the fix."</w:t>
      </w:r>
    </w:p>
    <w:p>
      <w:r>
        <w:t>**Slide 3:** The Analogy — "Imagine you're reading a choose-your-own-adventure book. The main story is one path. But you can bookmark a page, try a different path, and if it works, go back and rewrite the main story. A branch is a bookmarked alternate path."</w:t>
      </w:r>
    </w:p>
    <w:p>
      <w:r>
        <w:t xml:space="preserve">**Slide 4:** DevOps Context — "In real teams, you NEVER edit the </w:t>
      </w:r>
      <w:r>
        <w:rPr>
          <w:rFonts w:ascii="Courier New" w:hAnsi="Courier New"/>
          <w:sz w:val="20"/>
        </w:rPr>
        <w:t>main</w:t>
      </w:r>
      <w:r>
        <w:t xml:space="preserve"> branch directly. You create a feature branch, test it, then merge it back. This protects the live code."</w:t>
      </w:r>
    </w:p>
    <w:p>
      <w:r>
        <w:t>**Slide 5:** Key Terms</w:t>
      </w:r>
    </w:p>
    <w:p>
      <w:pPr>
        <w:pStyle w:val="ListBullet"/>
      </w:pPr>
      <w:r>
        <w:t>**Branch:** A parallel timeline (like a copy of the story)</w:t>
      </w:r>
    </w:p>
    <w:p>
      <w:pPr>
        <w:pStyle w:val="ListBullet"/>
      </w:pPr>
      <w:r>
        <w:t>**`git branch`:** Creates a new timeline</w:t>
      </w:r>
    </w:p>
    <w:p>
      <w:pPr>
        <w:pStyle w:val="ListBullet"/>
      </w:pPr>
      <w:r>
        <w:t>**`git checkout` (or `git switch`):** Jumps to a different timeline</w:t>
      </w:r>
    </w:p>
    <w:p>
      <w:pPr>
        <w:pStyle w:val="ListBullet"/>
      </w:pPr>
      <w:r>
        <w:t>**Merge:** Combines two timelines back together</w:t>
      </w:r>
    </w:p>
    <w:p>
      <w:r>
        <w:t>**Slide 6:** Today's Mission — "The boss says the homepage has a typo. Create a branch, fix it, and merge it back."</w:t>
      </w:r>
    </w:p>
    <w:p>
      <w:pPr>
        <w:pStyle w:val="Heading3"/>
      </w:pPr>
      <w:r>
        <w:t>Theory Script</w:t>
      </w:r>
    </w:p>
    <w:p>
      <w:pPr>
        <w:ind w:left="360"/>
      </w:pPr>
      <w:r>
        <w:t>"In our story, our website is 'live' on the `main` branch. Imagine `main` is the highway that real customers drive on. If you start digging up the highway to fix a pothole, cars will crash!</w:t>
      </w:r>
    </w:p>
    <w:p>
      <w:pPr>
        <w:ind w:left="360"/>
      </w:pPr>
    </w:p>
    <w:p>
      <w:pPr>
        <w:ind w:left="360"/>
      </w:pPr>
      <w:r>
        <w:t>So what do construction workers do? They close off one lane, work there, and only merge it back into the highway when it's safe.</w:t>
      </w:r>
    </w:p>
    <w:p>
      <w:pPr>
        <w:ind w:left="360"/>
      </w:pPr>
    </w:p>
    <w:p>
      <w:pPr>
        <w:ind w:left="360"/>
      </w:pPr>
      <w:r>
        <w:t>In Git, a **branch** is that closed-off lane. You create a branch, do your work safely, test it, and then **merge** it back into `main`.</w:t>
      </w:r>
    </w:p>
    <w:p>
      <w:pPr>
        <w:ind w:left="360"/>
      </w:pPr>
    </w:p>
    <w:p>
      <w:pPr>
        <w:ind w:left="360"/>
      </w:pPr>
      <w:r>
        <w:t>The magic is: your `main` branch stays safe the whole time. If you mess up on your branch, just delete it and start over. No customers were harmed."</w:t>
      </w:r>
    </w:p>
    <w:p>
      <w:pPr>
        <w:pStyle w:val="Heading3"/>
      </w:pPr>
      <w:r>
        <w:t>Practical Lab — "The Typo Fix" (30 minutes)</w:t>
      </w:r>
    </w:p>
    <w:p>
      <w:r>
        <w:t>**Story:** "A customer emailed: 'Your website says "We build amaizing things" — that's not a word!' Your task: Fix the typo without touching the live site."</w:t>
      </w:r>
    </w:p>
    <w:p>
      <w:pPr>
        <w:pStyle w:val="Heading4"/>
      </w:pPr>
      <w:r>
        <w:t>Preparation</w:t>
      </w:r>
    </w:p>
    <w:p>
      <w:r>
        <w:t>Make sure you're in your repo from Session 1.</w:t>
      </w:r>
    </w:p>
    <w:p>
      <w:r>
        <w:t xml:space="preserve">**Environment: Terminal** (in </w:t>
      </w:r>
      <w:r>
        <w:rPr>
          <w:rFonts w:ascii="Courier New" w:hAnsi="Courier New"/>
          <w:sz w:val="20"/>
        </w:rPr>
        <w:t>~/techcorp-website</w:t>
      </w:r>
      <w:r>
        <w:t>)</w:t>
      </w:r>
    </w:p>
    <w:p>
      <w:pPr>
        <w:spacing w:after="120"/>
        <w:ind w:left="360"/>
      </w:pPr>
      <w:r>
        <w:rPr>
          <w:rFonts w:ascii="Courier New" w:hAnsi="Courier New"/>
          <w:sz w:val="18"/>
        </w:rPr>
        <w:t>$ cd ~/techcorp-website</w:t>
      </w:r>
    </w:p>
    <w:p>
      <w:pPr>
        <w:pStyle w:val="Heading4"/>
      </w:pPr>
      <w:r>
        <w:t>Step 1: Check What Branch You're On</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r>
        <w:t xml:space="preserve">**Explain:** "The </w:t>
      </w:r>
      <w:r>
        <w:rPr>
          <w:rFonts w:ascii="Courier New" w:hAnsi="Courier New"/>
          <w:sz w:val="20"/>
        </w:rPr>
        <w:t>*</w:t>
      </w:r>
      <w:r>
        <w:t xml:space="preserve"> means 'you are here.' Like a 'You Are Here' dot on a mall map."</w:t>
      </w:r>
    </w:p>
    <w:p>
      <w:pPr>
        <w:pStyle w:val="Heading4"/>
      </w:pPr>
      <w:r>
        <w:t>Step 2: Create a New Branch</w:t>
      </w:r>
    </w:p>
    <w:p>
      <w:pPr>
        <w:spacing w:after="120"/>
        <w:ind w:left="360"/>
      </w:pPr>
      <w:r>
        <w:rPr>
          <w:rFonts w:ascii="Courier New" w:hAnsi="Courier New"/>
          <w:sz w:val="18"/>
        </w:rPr>
        <w:t>$ git branch fix-typo</w:t>
      </w:r>
    </w:p>
    <w:p>
      <w:r>
        <w:t>Check branches again:</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xml:space="preserve">  fix-typo</w:t>
        <w:br/>
        <w:t>* main</w:t>
      </w:r>
    </w:p>
    <w:p>
      <w:r>
        <w:t>**Explain:** "Notice: we created the lane, but we're still on the highway (</w:t>
      </w:r>
      <w:r>
        <w:rPr>
          <w:rFonts w:ascii="Courier New" w:hAnsi="Courier New"/>
          <w:sz w:val="20"/>
        </w:rPr>
        <w:t>main</w:t>
      </w:r>
      <w:r>
        <w:t xml:space="preserve">). The </w:t>
      </w:r>
      <w:r>
        <w:rPr>
          <w:rFonts w:ascii="Courier New" w:hAnsi="Courier New"/>
          <w:sz w:val="20"/>
        </w:rPr>
        <w:t>*</w:t>
      </w:r>
      <w:r>
        <w:t xml:space="preserve"> is still on </w:t>
      </w:r>
      <w:r>
        <w:rPr>
          <w:rFonts w:ascii="Courier New" w:hAnsi="Courier New"/>
          <w:sz w:val="20"/>
        </w:rPr>
        <w:t>main</w:t>
      </w:r>
      <w:r>
        <w:t>."</w:t>
      </w:r>
    </w:p>
    <w:p>
      <w:pPr>
        <w:pStyle w:val="Heading4"/>
      </w:pPr>
      <w:r>
        <w:t>Step 3: Switch to the New Branch</w:t>
      </w:r>
    </w:p>
    <w:p>
      <w:pPr>
        <w:spacing w:after="120"/>
        <w:ind w:left="360"/>
      </w:pPr>
      <w:r>
        <w:rPr>
          <w:rFonts w:ascii="Courier New" w:hAnsi="Courier New"/>
          <w:sz w:val="18"/>
        </w:rPr>
        <w:t>$ git switch fix-typo</w:t>
      </w:r>
    </w:p>
    <w:p>
      <w:r>
        <w:t>**Expected Output:**</w:t>
      </w:r>
    </w:p>
    <w:p>
      <w:pPr>
        <w:spacing w:after="120"/>
        <w:ind w:left="360"/>
      </w:pPr>
      <w:r>
        <w:rPr>
          <w:rFonts w:ascii="Courier New" w:hAnsi="Courier New"/>
          <w:sz w:val="18"/>
        </w:rPr>
        <w:t>Switched to branch 'fix-typo'</w:t>
      </w:r>
    </w:p>
    <w:p>
      <w:r>
        <w:t>Verify:</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fix-typo</w:t>
        <w:br/>
        <w:t xml:space="preserve">  main</w:t>
      </w:r>
    </w:p>
    <w:p>
      <w:r>
        <w:t xml:space="preserve">**Explain:** "The star moved! We're now working on the closed-off lane. Any changes we make here do NOT affect </w:t>
      </w:r>
      <w:r>
        <w:rPr>
          <w:rFonts w:ascii="Courier New" w:hAnsi="Courier New"/>
          <w:sz w:val="20"/>
        </w:rPr>
        <w:t>main</w:t>
      </w:r>
      <w:r>
        <w:t xml:space="preserve"> yet."</w:t>
      </w:r>
    </w:p>
    <w:p>
      <w:pPr>
        <w:pStyle w:val="Heading4"/>
      </w:pPr>
      <w:r>
        <w:t>Step 4: Make the Fix</w:t>
      </w:r>
    </w:p>
    <w:p>
      <w:r>
        <w:t>Introduce a typo first (so we have something to fix):</w:t>
      </w:r>
    </w:p>
    <w:p>
      <w:pPr>
        <w:spacing w:after="120"/>
        <w:ind w:left="360"/>
      </w:pPr>
      <w:r>
        <w:rPr>
          <w:rFonts w:ascii="Courier New" w:hAnsi="Courier New"/>
          <w:sz w:val="18"/>
        </w:rPr>
        <w:t>$ echo "We build amaizing things." &gt; index.txt</w:t>
      </w:r>
    </w:p>
    <w:p>
      <w:r>
        <w:t>*Wait — we already had good text. Let's see the real scenario. First, let's see what we have:*</w:t>
      </w:r>
    </w:p>
    <w:p>
      <w:pPr>
        <w:spacing w:after="120"/>
        <w:ind w:left="360"/>
      </w:pPr>
      <w:r>
        <w:rPr>
          <w:rFonts w:ascii="Courier New" w:hAnsi="Courier New"/>
          <w:sz w:val="18"/>
        </w:rPr>
        <w:t>$ cat index.txt</w:t>
      </w:r>
    </w:p>
    <w:p>
      <w:r>
        <w:t>Let's say it really does have the typo. Fix it:</w:t>
      </w:r>
    </w:p>
    <w:p>
      <w:pPr>
        <w:spacing w:after="120"/>
        <w:ind w:left="360"/>
      </w:pPr>
      <w:r>
        <w:rPr>
          <w:rFonts w:ascii="Courier New" w:hAnsi="Courier New"/>
          <w:sz w:val="18"/>
        </w:rPr>
        <w:t>$ echo "Welcome to TechCorp!" &gt; index.txt</w:t>
        <w:br/>
        <w:t>$ echo "We build amazing things." &gt;&gt; index.txt</w:t>
      </w:r>
    </w:p>
    <w:p>
      <w:r>
        <w:t>**Better way — use a text editor:**</w:t>
      </w:r>
    </w:p>
    <w:p>
      <w:r>
        <w:t xml:space="preserve">Open </w:t>
      </w:r>
      <w:r>
        <w:rPr>
          <w:rFonts w:ascii="Courier New" w:hAnsi="Courier New"/>
          <w:sz w:val="20"/>
        </w:rPr>
        <w:t>index.txt</w:t>
      </w:r>
      <w:r>
        <w:t xml:space="preserve"> in your text editor and change "amaizing" to "amazing", then save.</w:t>
      </w:r>
    </w:p>
    <w:p>
      <w:r>
        <w:t>Check what Git sees:</w:t>
      </w:r>
    </w:p>
    <w:p>
      <w:pPr>
        <w:spacing w:after="120"/>
        <w:ind w:left="360"/>
      </w:pPr>
      <w:r>
        <w:rPr>
          <w:rFonts w:ascii="Courier New" w:hAnsi="Courier New"/>
          <w:sz w:val="18"/>
        </w:rPr>
        <w:t>$ git status</w:t>
      </w:r>
    </w:p>
    <w:p>
      <w:r>
        <w:t>**Expected Output:**</w:t>
      </w:r>
    </w:p>
    <w:p>
      <w:pPr>
        <w:spacing w:after="120"/>
        <w:ind w:left="360"/>
      </w:pPr>
      <w:r>
        <w:rPr>
          <w:rFonts w:ascii="Courier New" w:hAnsi="Courier New"/>
          <w:sz w:val="18"/>
        </w:rPr>
        <w:t>On branch fix-typo</w:t>
        <w:br/>
        <w:t>Changes not staged for commit:</w:t>
        <w:br/>
        <w:tab/>
        <w:t>modified:   index.txt</w:t>
      </w:r>
    </w:p>
    <w:p>
      <w:r>
        <w:t>Stage and commit:</w:t>
      </w:r>
    </w:p>
    <w:p>
      <w:pPr>
        <w:spacing w:after="120"/>
        <w:ind w:left="360"/>
      </w:pPr>
      <w:r>
        <w:rPr>
          <w:rFonts w:ascii="Courier New" w:hAnsi="Courier New"/>
          <w:sz w:val="18"/>
        </w:rPr>
        <w:t>$ git add index.txt</w:t>
        <w:br/>
        <w:t>$ git commit -m "Fix typo: amaizing -&gt; amazing"</w:t>
      </w:r>
    </w:p>
    <w:p>
      <w:r>
        <w:t>**Expected Output:**</w:t>
      </w:r>
    </w:p>
    <w:p>
      <w:pPr>
        <w:spacing w:after="120"/>
        <w:ind w:left="360"/>
      </w:pPr>
      <w:r>
        <w:rPr>
          <w:rFonts w:ascii="Courier New" w:hAnsi="Courier New"/>
          <w:sz w:val="18"/>
        </w:rPr>
        <w:t>[fix-typo 123def0] Fix typo: amaizing -&gt; amazing</w:t>
        <w:br/>
        <w:t xml:space="preserve"> 1 file changed, 1 insertion(+), 1 deletion(-)</w:t>
      </w:r>
    </w:p>
    <w:p>
      <w:pPr>
        <w:pStyle w:val="Heading4"/>
      </w:pPr>
      <w:r>
        <w:t>Step 5: Check That Main is Still Safe</w:t>
      </w:r>
    </w:p>
    <w:p>
      <w:pPr>
        <w:spacing w:after="120"/>
        <w:ind w:left="360"/>
      </w:pPr>
      <w:r>
        <w:rPr>
          <w:rFonts w:ascii="Courier New" w:hAnsi="Courier New"/>
          <w:sz w:val="18"/>
        </w:rPr>
        <w:t>$ git switch main</w:t>
      </w:r>
    </w:p>
    <w:p>
      <w:r>
        <w:t>Look at the file:</w:t>
      </w:r>
    </w:p>
    <w:p>
      <w:pPr>
        <w:spacing w:after="120"/>
        <w:ind w:left="360"/>
      </w:pPr>
      <w:r>
        <w:rPr>
          <w:rFonts w:ascii="Courier New" w:hAnsi="Courier New"/>
          <w:sz w:val="18"/>
        </w:rPr>
        <w:t>$ cat index.txt</w:t>
      </w:r>
    </w:p>
    <w:p>
      <w:r>
        <w:t>**Expected Output:** (The OLD version — with the typo still there!)</w:t>
      </w:r>
    </w:p>
    <w:p>
      <w:pPr>
        <w:spacing w:after="120"/>
        <w:ind w:left="360"/>
      </w:pPr>
      <w:r>
        <w:rPr>
          <w:rFonts w:ascii="Courier New" w:hAnsi="Courier New"/>
          <w:sz w:val="18"/>
        </w:rPr>
        <w:t>Welcome to TechCorp!</w:t>
        <w:br/>
        <w:t>We build amaizing things.</w:t>
      </w:r>
    </w:p>
    <w:p>
      <w:r>
        <w:t xml:space="preserve">**Explain:** "HALLELUJAH! </w:t>
      </w:r>
      <w:r>
        <w:rPr>
          <w:rFonts w:ascii="Courier New" w:hAnsi="Courier New"/>
          <w:sz w:val="20"/>
        </w:rPr>
        <w:t>main</w:t>
      </w:r>
      <w:r>
        <w:t xml:space="preserve"> is safe. Our fix is ONLY on the </w:t>
      </w:r>
      <w:r>
        <w:rPr>
          <w:rFonts w:ascii="Courier New" w:hAnsi="Courier New"/>
          <w:sz w:val="20"/>
        </w:rPr>
        <w:t>fix-typo</w:t>
      </w:r>
      <w:r>
        <w:t xml:space="preserve"> branch. The highway is still open."</w:t>
      </w:r>
    </w:p>
    <w:p>
      <w:r>
        <w:t>Switch back:</w:t>
      </w:r>
    </w:p>
    <w:p>
      <w:pPr>
        <w:spacing w:after="120"/>
        <w:ind w:left="360"/>
      </w:pPr>
      <w:r>
        <w:rPr>
          <w:rFonts w:ascii="Courier New" w:hAnsi="Courier New"/>
          <w:sz w:val="18"/>
        </w:rPr>
        <w:t>$ git switch fix-typo</w:t>
        <w:br/>
        <w:t>$ cat index.txt</w:t>
      </w:r>
    </w:p>
    <w:p>
      <w:r>
        <w:t>**Expected Output:** (The fixed version)</w:t>
      </w:r>
    </w:p>
    <w:p>
      <w:pPr>
        <w:spacing w:after="120"/>
        <w:ind w:left="360"/>
      </w:pPr>
      <w:r>
        <w:rPr>
          <w:rFonts w:ascii="Courier New" w:hAnsi="Courier New"/>
          <w:sz w:val="18"/>
        </w:rPr>
        <w:t>Welcome to TechCorp!</w:t>
        <w:br/>
        <w:t>We build amazing things.</w:t>
      </w:r>
    </w:p>
    <w:p>
      <w:pPr>
        <w:pStyle w:val="Heading4"/>
      </w:pPr>
      <w:r>
        <w:t>Step 6: Merge the Fix Back Into Main</w:t>
      </w:r>
    </w:p>
    <w:p>
      <w:r>
        <w:t>Now that we tested the fix, we merge the lane back into the highway.</w:t>
      </w:r>
    </w:p>
    <w:p>
      <w:pPr>
        <w:spacing w:after="120"/>
        <w:ind w:left="360"/>
      </w:pPr>
      <w:r>
        <w:rPr>
          <w:rFonts w:ascii="Courier New" w:hAnsi="Courier New"/>
          <w:sz w:val="18"/>
        </w:rPr>
        <w:t>$ git switch main</w:t>
        <w:br/>
        <w:t>$ git merge fix-typo</w:t>
      </w:r>
    </w:p>
    <w:p>
      <w:r>
        <w:t>**Expected Output:**</w:t>
      </w:r>
    </w:p>
    <w:p>
      <w:pPr>
        <w:spacing w:after="120"/>
        <w:ind w:left="360"/>
      </w:pPr>
      <w:r>
        <w:rPr>
          <w:rFonts w:ascii="Courier New" w:hAnsi="Courier New"/>
          <w:sz w:val="18"/>
        </w:rPr>
        <w:t>Updating def5678..123def0</w:t>
        <w:br/>
        <w:t>Fast-forward</w:t>
        <w:br/>
        <w:t xml:space="preserve"> index.txt | 2 +-</w:t>
        <w:br/>
        <w:t xml:space="preserve"> 1 file changed, 1 insertion(+), 1 deletion(-)</w:t>
      </w:r>
    </w:p>
    <w:p>
      <w:r>
        <w:t xml:space="preserve">**Explain:** "Fast-forward means Git just moved the </w:t>
      </w:r>
      <w:r>
        <w:rPr>
          <w:rFonts w:ascii="Courier New" w:hAnsi="Courier New"/>
          <w:sz w:val="20"/>
        </w:rPr>
        <w:t>main</w:t>
      </w:r>
      <w:r>
        <w:t xml:space="preserve"> pointer forward. No complicated merging needed — it was a straight line."</w:t>
      </w:r>
    </w:p>
    <w:p>
      <w:r>
        <w:t>Verify:</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Welcome to TechCorp!</w:t>
        <w:br/>
        <w:t>We build amazing things.</w:t>
      </w:r>
    </w:p>
    <w:p>
      <w:pPr>
        <w:pStyle w:val="Heading4"/>
      </w:pPr>
      <w:r>
        <w:t>Step 7: Delete the Branch (Cleanup)</w:t>
      </w:r>
    </w:p>
    <w:p>
      <w:r>
        <w:t>The lane has been merged into the highway. We don't need the lane anymore.</w:t>
      </w:r>
    </w:p>
    <w:p>
      <w:pPr>
        <w:spacing w:after="120"/>
        <w:ind w:left="360"/>
      </w:pPr>
      <w:r>
        <w:rPr>
          <w:rFonts w:ascii="Courier New" w:hAnsi="Courier New"/>
          <w:sz w:val="18"/>
        </w:rPr>
        <w:t>$ git branch -d fix-typo</w:t>
      </w:r>
    </w:p>
    <w:p>
      <w:r>
        <w:t>**Expected Output:**</w:t>
      </w:r>
    </w:p>
    <w:p>
      <w:pPr>
        <w:spacing w:after="120"/>
        <w:ind w:left="360"/>
      </w:pPr>
      <w:r>
        <w:rPr>
          <w:rFonts w:ascii="Courier New" w:hAnsi="Courier New"/>
          <w:sz w:val="18"/>
        </w:rPr>
        <w:t>Deleted branch fix-typo (was 123def0).</w:t>
      </w:r>
    </w:p>
    <w:p>
      <w:r>
        <w:t>Verify:</w:t>
      </w:r>
    </w:p>
    <w:p>
      <w:pPr>
        <w:spacing w:after="120"/>
        <w:ind w:left="360"/>
      </w:pPr>
      <w:r>
        <w:rPr>
          <w:rFonts w:ascii="Courier New" w:hAnsi="Courier New"/>
          <w:sz w:val="18"/>
        </w:rPr>
        <w:t>$ git branch</w:t>
      </w:r>
    </w:p>
    <w:p>
      <w:r>
        <w:t>**Expected Output:**</w:t>
      </w:r>
    </w:p>
    <w:p>
      <w:pPr>
        <w:spacing w:after="120"/>
        <w:ind w:left="360"/>
      </w:pPr>
      <w:r>
        <w:rPr>
          <w:rFonts w:ascii="Courier New" w:hAnsi="Courier New"/>
          <w:sz w:val="18"/>
        </w:rPr>
        <w:t>* main</w:t>
      </w:r>
    </w:p>
    <w:p>
      <w:r>
        <w:t>Check the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123def0 Fix typo: amaizing -&gt; amazing</w:t>
        <w:br/>
        <w:t>def5678 Add company description</w:t>
        <w:br/>
        <w:t>abc1234 Add homepage with welcome message</w:t>
      </w:r>
    </w:p>
    <w:p>
      <w:r>
        <w:t>🎉 **Bug fixed, main is safe, history is clean!**</w:t>
      </w:r>
    </w:p>
    <w:p>
      <w:pPr>
        <w:pStyle w:val="Heading3"/>
      </w:pPr>
      <w:r>
        <w:t>Student Practice Exercise (10 minutes)</w:t>
      </w:r>
    </w:p>
    <w:p>
      <w:r>
        <w:t xml:space="preserve">**Scenario:** The boss wants a "Contact Us" page. Create a branch called </w:t>
      </w:r>
      <w:r>
        <w:rPr>
          <w:rFonts w:ascii="Courier New" w:hAnsi="Courier New"/>
          <w:sz w:val="20"/>
        </w:rPr>
        <w:t>add-contact</w:t>
      </w:r>
      <w:r>
        <w:t xml:space="preserve">. Add a file </w:t>
      </w:r>
      <w:r>
        <w:rPr>
          <w:rFonts w:ascii="Courier New" w:hAnsi="Courier New"/>
          <w:sz w:val="20"/>
        </w:rPr>
        <w:t>contact.txt</w:t>
      </w:r>
      <w:r>
        <w:t xml:space="preserve"> with the text </w:t>
      </w:r>
      <w:r>
        <w:rPr>
          <w:rFonts w:ascii="Courier New" w:hAnsi="Courier New"/>
          <w:sz w:val="20"/>
        </w:rPr>
        <w:t>Email: hello@techcorp.com</w:t>
      </w:r>
      <w:r>
        <w:t xml:space="preserve">. Commit it. Switch back to </w:t>
      </w:r>
      <w:r>
        <w:rPr>
          <w:rFonts w:ascii="Courier New" w:hAnsi="Courier New"/>
          <w:sz w:val="20"/>
        </w:rPr>
        <w:t>main</w:t>
      </w:r>
      <w:r>
        <w:t xml:space="preserve"> and verify </w:t>
      </w:r>
      <w:r>
        <w:rPr>
          <w:rFonts w:ascii="Courier New" w:hAnsi="Courier New"/>
          <w:sz w:val="20"/>
        </w:rPr>
        <w:t>contact.txt</w:t>
      </w:r>
      <w:r>
        <w:t xml:space="preserve"> does NOT exist there. Then merge </w:t>
      </w:r>
      <w:r>
        <w:rPr>
          <w:rFonts w:ascii="Courier New" w:hAnsi="Courier New"/>
          <w:sz w:val="20"/>
        </w:rPr>
        <w:t>add-contact</w:t>
      </w:r>
      <w:r>
        <w:t xml:space="preserve"> into </w:t>
      </w:r>
      <w:r>
        <w:rPr>
          <w:rFonts w:ascii="Courier New" w:hAnsi="Courier New"/>
          <w:sz w:val="20"/>
        </w:rPr>
        <w:t>main</w:t>
      </w:r>
      <w:r>
        <w:t xml:space="preserve"> and verify it DOES exist. Finally, delete the branch.</w:t>
      </w:r>
    </w:p>
    <w:p>
      <w:r>
        <w:t>&lt;details&gt;</w:t>
      </w:r>
    </w:p>
    <w:p>
      <w:r>
        <w:t>&lt;summary&gt;&lt;strong&gt;✅ Solution&lt;/strong&gt;&lt;/summary&gt;</w:t>
      </w:r>
    </w:p>
    <w:p>
      <w:pPr>
        <w:spacing w:after="120"/>
        <w:ind w:left="360"/>
      </w:pPr>
      <w:r>
        <w:rPr>
          <w:rFonts w:ascii="Courier New" w:hAnsi="Courier New"/>
          <w:sz w:val="18"/>
        </w:rPr>
        <w:t># Create and switch to branch</w:t>
        <w:br/>
        <w:t>$ git branch add-contact</w:t>
        <w:br/>
        <w:t>$ git switch add-contact</w:t>
        <w:br/>
        <w:br/>
        <w:t># Create file and commit</w:t>
        <w:br/>
        <w:t>$ echo "Email: hello@techcorp.com" &gt; contact.txt</w:t>
        <w:br/>
        <w:t>$ git add contact.txt</w:t>
        <w:br/>
        <w:t>$ git commit -m "Add contact page"</w:t>
        <w:br/>
        <w:br/>
        <w:t># Verify main doesn't have it</w:t>
        <w:br/>
        <w:t>$ git switch main</w:t>
        <w:br/>
        <w:t>$ ls</w:t>
      </w:r>
    </w:p>
    <w:p>
      <w:r>
        <w:t xml:space="preserve">**Expected Output:** </w:t>
      </w:r>
      <w:r>
        <w:rPr>
          <w:rFonts w:ascii="Courier New" w:hAnsi="Courier New"/>
          <w:sz w:val="20"/>
        </w:rPr>
        <w:t>about.txt  index.txt</w:t>
      </w:r>
      <w:r>
        <w:t xml:space="preserve"> (note: NO </w:t>
      </w:r>
      <w:r>
        <w:rPr>
          <w:rFonts w:ascii="Courier New" w:hAnsi="Courier New"/>
          <w:sz w:val="20"/>
        </w:rPr>
        <w:t>contact.txt</w:t>
      </w:r>
      <w:r>
        <w:t>)</w:t>
      </w:r>
    </w:p>
    <w:p>
      <w:pPr>
        <w:spacing w:after="120"/>
        <w:ind w:left="360"/>
      </w:pPr>
      <w:r>
        <w:rPr>
          <w:rFonts w:ascii="Courier New" w:hAnsi="Courier New"/>
          <w:sz w:val="18"/>
        </w:rPr>
        <w:t># Merge the branch</w:t>
        <w:br/>
        <w:t>$ git merge add-contact</w:t>
        <w:br/>
        <w:t>$ ls</w:t>
      </w:r>
    </w:p>
    <w:p>
      <w:r>
        <w:t xml:space="preserve">**Expected Output:** </w:t>
      </w:r>
      <w:r>
        <w:rPr>
          <w:rFonts w:ascii="Courier New" w:hAnsi="Courier New"/>
          <w:sz w:val="20"/>
        </w:rPr>
        <w:t>about.txt  contact.txt  index.txt</w:t>
      </w:r>
      <w:r/>
    </w:p>
    <w:p>
      <w:pPr>
        <w:spacing w:after="120"/>
        <w:ind w:left="360"/>
      </w:pPr>
      <w:r>
        <w:rPr>
          <w:rFonts w:ascii="Courier New" w:hAnsi="Courier New"/>
          <w:sz w:val="18"/>
        </w:rPr>
        <w:t># Cleanup</w:t>
        <w:br/>
        <w:t>$ git branch -d add-contact</w:t>
      </w:r>
    </w:p>
    <w:p>
      <w:r>
        <w:t>&lt;/details&gt;</w:t>
      </w:r>
    </w:p>
    <w:p>
      <w:pPr>
        <w:pStyle w:val="Heading3"/>
      </w:pPr>
      <w:r>
        <w:t>Common Beginner Mistakes</w:t>
      </w:r>
    </w:p>
    <w:p>
      <w:r>
        <w:t>| Mistake | Why It Happens | Fix |</w:t>
      </w:r>
    </w:p>
    <w:p>
      <w:r>
        <w:t>|---------|---------------|-----|</w:t>
      </w:r>
    </w:p>
    <w:p>
      <w:r>
        <w:t xml:space="preserve">| Edited files on </w:t>
      </w:r>
      <w:r>
        <w:rPr>
          <w:rFonts w:ascii="Courier New" w:hAnsi="Courier New"/>
          <w:sz w:val="20"/>
        </w:rPr>
        <w:t>main</w:t>
      </w:r>
      <w:r>
        <w:t xml:space="preserve"> directly | Forgot to create/switch branch | Create branch from the fixed commit, or learn </w:t>
      </w:r>
      <w:r>
        <w:rPr>
          <w:rFonts w:ascii="Courier New" w:hAnsi="Courier New"/>
          <w:sz w:val="20"/>
        </w:rPr>
        <w:t>git stash</w:t>
      </w:r>
      <w:r>
        <w:t xml:space="preserve"> (Session 4) |</w:t>
      </w:r>
    </w:p>
    <w:p>
      <w:r>
        <w:t xml:space="preserve">| </w:t>
      </w:r>
      <w:r>
        <w:rPr>
          <w:rFonts w:ascii="Courier New" w:hAnsi="Courier New"/>
          <w:sz w:val="20"/>
        </w:rPr>
        <w:t>git merge</w:t>
      </w:r>
      <w:r>
        <w:t xml:space="preserve"> says "Already up to date" | Tried to merge in the wrong direction | Make sure you're ON </w:t>
      </w:r>
      <w:r>
        <w:rPr>
          <w:rFonts w:ascii="Courier New" w:hAnsi="Courier New"/>
          <w:sz w:val="20"/>
        </w:rPr>
        <w:t>main</w:t>
      </w:r>
      <w:r>
        <w:t xml:space="preserve"> and merging the feature branch INTO it |</w:t>
      </w:r>
    </w:p>
    <w:p>
      <w:r>
        <w:t xml:space="preserve">| Can't delete branch | Used lowercase </w:t>
      </w:r>
      <w:r>
        <w:rPr>
          <w:rFonts w:ascii="Courier New" w:hAnsi="Courier New"/>
          <w:sz w:val="20"/>
        </w:rPr>
        <w:t>-d</w:t>
      </w:r>
      <w:r>
        <w:t xml:space="preserve"> when branch isn't merged | Use </w:t>
      </w:r>
      <w:r>
        <w:rPr>
          <w:rFonts w:ascii="Courier New" w:hAnsi="Courier New"/>
          <w:sz w:val="20"/>
        </w:rPr>
        <w:t>-D</w:t>
      </w:r>
      <w:r>
        <w:t xml:space="preserve"> (uppercase) to force delete, or merge first |</w:t>
      </w:r>
    </w:p>
    <w:p>
      <w:r>
        <w:t>---</w:t>
      </w:r>
    </w:p>
    <w:p>
      <w:r>
        <w:t>---</w:t>
      </w:r>
    </w:p>
    <w:p>
      <w:pPr>
        <w:pStyle w:val="Heading2"/>
      </w:pPr>
      <w:r>
        <w:t>Session 3: "Submitting Your Work"</w:t>
      </w:r>
    </w:p>
    <w:p>
      <w:r>
        <w:t>*GitHub Remotes, Push, Pull, and Pull Requests*</w:t>
      </w:r>
    </w:p>
    <w:p>
      <w:pPr>
        <w:pStyle w:val="Heading3"/>
      </w:pPr>
      <w:r>
        <w:t>Learning Objectives</w:t>
      </w:r>
    </w:p>
    <w:p>
      <w:r>
        <w:t>By the end of this session, students will:</w:t>
      </w:r>
    </w:p>
    <w:p>
      <w:pPr>
        <w:pStyle w:val="ListBullet"/>
      </w:pPr>
      <w:r>
        <w:t>Understand what a "remote" is (with analogy)</w:t>
      </w:r>
    </w:p>
    <w:p>
      <w:pPr>
        <w:pStyle w:val="ListBullet"/>
      </w:pPr>
      <w:r>
        <w:t>Push their local repo to GitHub</w:t>
      </w:r>
    </w:p>
    <w:p>
      <w:pPr>
        <w:pStyle w:val="ListBullet"/>
      </w:pPr>
      <w:r>
        <w:t>Create and merge a Pull Request</w:t>
      </w:r>
    </w:p>
    <w:p>
      <w:pPr>
        <w:pStyle w:val="ListBullet"/>
      </w:pPr>
      <w:r>
        <w:t>Understand the code review workflow</w:t>
      </w:r>
    </w:p>
    <w:p>
      <w:pPr>
        <w:pStyle w:val="Heading3"/>
      </w:pPr>
      <w:r>
        <w:t>Slide Outline (15 minutes)</w:t>
      </w:r>
    </w:p>
    <w:p>
      <w:r>
        <w:t>**Slide 1:** Title — "Time to Show the Team!"</w:t>
      </w:r>
    </w:p>
    <w:p>
      <w:r>
        <w:t>**Slide 2:** The Problem — "Your code is on your laptop. Your boss can't see it. Your teammates can't see it. How do you share?"</w:t>
      </w:r>
    </w:p>
    <w:p>
      <w:r>
        <w:t>**Slide 3:** The Analogy — "Your laptop is like your bedroom desk. GitHub is like the school library. You do your homework at your desk, then you bring it to the library so your teacher and classmates can see it too. Pushing is 'bringing it to the library.' Pulling is 'getting the latest homework from the library.'"</w:t>
      </w:r>
    </w:p>
    <w:p>
      <w:r>
        <w:t xml:space="preserve">**Slide 4:** DevOps Context — "In real teams, you never push directly to </w:t>
      </w:r>
      <w:r>
        <w:rPr>
          <w:rFonts w:ascii="Courier New" w:hAnsi="Courier New"/>
          <w:sz w:val="20"/>
        </w:rPr>
        <w:t>main</w:t>
      </w:r>
      <w:r>
        <w:t xml:space="preserve"> on GitHub. You push your branch, open a Pull Request (PR), ask someone to review it, THEN merge it. This is how bugs get caught before they reach customers."</w:t>
      </w:r>
    </w:p>
    <w:p>
      <w:r>
        <w:t>**Slide 5:** Key Terms</w:t>
      </w:r>
    </w:p>
    <w:p>
      <w:pPr>
        <w:pStyle w:val="ListBullet"/>
      </w:pPr>
      <w:r>
        <w:t>**Remote:** A copy of your repo on another computer (usually GitHub)</w:t>
      </w:r>
    </w:p>
    <w:p>
      <w:pPr>
        <w:pStyle w:val="ListBullet"/>
      </w:pPr>
      <w:r>
        <w:t>**Push:** Send your commits to the remote</w:t>
      </w:r>
    </w:p>
    <w:p>
      <w:pPr>
        <w:pStyle w:val="ListBullet"/>
      </w:pPr>
      <w:r>
        <w:t>**Pull:** Download commits from the remote</w:t>
      </w:r>
    </w:p>
    <w:p>
      <w:pPr>
        <w:pStyle w:val="ListBullet"/>
      </w:pPr>
      <w:r>
        <w:t>**Clone:** Make a copy of a remote repo on your computer</w:t>
      </w:r>
    </w:p>
    <w:p>
      <w:pPr>
        <w:pStyle w:val="ListBullet"/>
      </w:pPr>
      <w:r>
        <w:t>**Pull Request (PR):** Asking permission to merge your branch into main</w:t>
      </w:r>
    </w:p>
    <w:p>
      <w:r>
        <w:t>**Slide 6:** Today's Mission — "Put your repo on GitHub. Create a feature branch. Open a PR. Get it approved (by yourself for practice) and merge it."</w:t>
      </w:r>
    </w:p>
    <w:p>
      <w:pPr>
        <w:pStyle w:val="Heading3"/>
      </w:pPr>
      <w:r>
        <w:t>Theory Script</w:t>
      </w:r>
    </w:p>
    <w:p>
      <w:pPr>
        <w:ind w:left="360"/>
      </w:pPr>
      <w:r>
        <w:t>"So far, all your code is on your laptop. Imagine doing homework on your bedroom desk and never showing anyone. That's fine for practice, but in a real job, your TEAM needs to see your work.</w:t>
      </w:r>
    </w:p>
    <w:p>
      <w:pPr>
        <w:ind w:left="360"/>
      </w:pPr>
    </w:p>
    <w:p>
      <w:pPr>
        <w:ind w:left="360"/>
      </w:pPr>
      <w:r>
        <w:t>**GitHub** is like a library. You push (upload) your code there. Your team can review it, comment on it, and suggest changes.</w:t>
      </w:r>
    </w:p>
    <w:p>
      <w:pPr>
        <w:ind w:left="360"/>
      </w:pPr>
    </w:p>
    <w:p>
      <w:pPr>
        <w:ind w:left="360"/>
      </w:pPr>
      <w:r>
        <w:t>But here's the rule at TechCorp: Nobody is allowed to change the library's master copy directly. You must open a **Pull Request** — it's like filling out a form that says 'I think my homework is correct. Please review it before putting it in the official folder.'</w:t>
      </w:r>
    </w:p>
    <w:p>
      <w:pPr>
        <w:ind w:left="360"/>
      </w:pPr>
    </w:p>
    <w:p>
      <w:pPr>
        <w:ind w:left="360"/>
      </w:pPr>
      <w:r>
        <w:t>Another engineer reviews your code, says 'Looks good!' and clicks merge. This is called **code review** and it's one of the most important practices in DevOps. It catches mistakes before they reach real customers."</w:t>
      </w:r>
    </w:p>
    <w:p>
      <w:pPr>
        <w:pStyle w:val="Heading3"/>
      </w:pPr>
      <w:r>
        <w:t>Practical Lab — "First PR" (30 minutes)</w:t>
      </w:r>
    </w:p>
    <w:p>
      <w:r>
        <w:t>**Story:** "The boss wants an FAQ page. You must add it, push it to GitHub, open a Pull Request, review it yourself, and merge it."</w:t>
      </w:r>
    </w:p>
    <w:p>
      <w:pPr>
        <w:pStyle w:val="Heading4"/>
      </w:pPr>
      <w:r>
        <w:t>Step 1: Create a GitHub Repository</w:t>
      </w:r>
    </w:p>
    <w:p>
      <w:r>
        <w:t>**Environment: Browser (GitHub.com)**</w:t>
      </w:r>
    </w:p>
    <w:p>
      <w:pPr>
        <w:pStyle w:val="ListNumber"/>
      </w:pPr>
      <w:r>
        <w:t>Go to `https://github.com` and log in</w:t>
      </w:r>
    </w:p>
    <w:p>
      <w:pPr>
        <w:pStyle w:val="ListNumber"/>
      </w:pPr>
      <w:r>
        <w:t>Click the **+** button (top right) → **New repository**</w:t>
      </w:r>
    </w:p>
    <w:p>
      <w:pPr>
        <w:pStyle w:val="ListNumber"/>
      </w:pPr>
      <w:r>
        <w:t>Repository name: `techcorp-website`</w:t>
      </w:r>
    </w:p>
    <w:p>
      <w:pPr>
        <w:pStyle w:val="ListNumber"/>
      </w:pPr>
      <w:r>
        <w:t>Description: "TechCorp official website"</w:t>
      </w:r>
    </w:p>
    <w:p>
      <w:pPr>
        <w:pStyle w:val="ListNumber"/>
      </w:pPr>
      <w:r>
        <w:t>Choose **Public** (Private costs money for teams)</w:t>
      </w:r>
    </w:p>
    <w:p>
      <w:pPr>
        <w:pStyle w:val="ListNumber"/>
      </w:pPr>
      <w:r>
        <w:t>**DO NOT** check "Initialize this repository with a README"</w:t>
      </w:r>
    </w:p>
    <w:p>
      <w:pPr>
        <w:pStyle w:val="ListNumber"/>
      </w:pPr>
      <w:r>
        <w:t>Click **Create repository**</w:t>
      </w:r>
    </w:p>
    <w:p>
      <w:r>
        <w:t>You will see a page with instructions. Look for the section titled **"...or push an existing repository from the command line."**</w:t>
      </w:r>
    </w:p>
    <w:p>
      <w:pPr>
        <w:pStyle w:val="Heading4"/>
      </w:pPr>
      <w:r>
        <w:t>Step 2: Connect Your Local Repo to GitHub</w:t>
      </w:r>
    </w:p>
    <w:p>
      <w:r>
        <w:t xml:space="preserve">**Environment: Terminal** (in </w:t>
      </w:r>
      <w:r>
        <w:rPr>
          <w:rFonts w:ascii="Courier New" w:hAnsi="Courier New"/>
          <w:sz w:val="20"/>
        </w:rPr>
        <w:t>~/techcorp-website</w:t>
      </w:r>
      <w:r>
        <w:t>)</w:t>
      </w:r>
    </w:p>
    <w:p>
      <w:pPr>
        <w:spacing w:after="120"/>
        <w:ind w:left="360"/>
      </w:pPr>
      <w:r>
        <w:rPr>
          <w:rFonts w:ascii="Courier New" w:hAnsi="Courier New"/>
          <w:sz w:val="18"/>
        </w:rPr>
        <w:t>$ git remote add origin git@github.com:YOURUSERNAME/techcorp-website.git</w:t>
      </w:r>
    </w:p>
    <w:p>
      <w:r>
        <w:t>**Replace YOURUSERNAME with your actual GitHub username.**</w:t>
      </w:r>
    </w:p>
    <w:p>
      <w:r>
        <w:t>Verify it worked:</w:t>
      </w:r>
    </w:p>
    <w:p>
      <w:pPr>
        <w:spacing w:after="120"/>
        <w:ind w:left="360"/>
      </w:pPr>
      <w:r>
        <w:rPr>
          <w:rFonts w:ascii="Courier New" w:hAnsi="Courier New"/>
          <w:sz w:val="18"/>
        </w:rPr>
        <w:t>$ git remote -v</w:t>
      </w:r>
    </w:p>
    <w:p>
      <w:r>
        <w:t>**Expected Output:**</w:t>
      </w:r>
    </w:p>
    <w:p>
      <w:pPr>
        <w:spacing w:after="120"/>
        <w:ind w:left="360"/>
      </w:pPr>
      <w:r>
        <w:rPr>
          <w:rFonts w:ascii="Courier New" w:hAnsi="Courier New"/>
          <w:sz w:val="18"/>
        </w:rPr>
        <w:t>origin  git@github.com:YOURUSERNAME/techcorp-website.git (fetch)</w:t>
        <w:br/>
        <w:t>origin  git@github.com:YOURUSERNAME/techcorp-website.git (push)</w:t>
      </w:r>
    </w:p>
    <w:p>
      <w:r>
        <w:t>**Explain:** "</w:t>
      </w:r>
      <w:r>
        <w:rPr>
          <w:rFonts w:ascii="Courier New" w:hAnsi="Courier New"/>
          <w:sz w:val="20"/>
        </w:rPr>
        <w:t>origin</w:t>
      </w:r>
      <w:r>
        <w:t xml:space="preserve"> is just a nickname for the remote server. Like saving a phone number as 'Mom' instead of typing the full number every time."</w:t>
      </w:r>
    </w:p>
    <w:p>
      <w:pPr>
        <w:pStyle w:val="Heading4"/>
      </w:pPr>
      <w:r>
        <w:t>Step 3: Push Main to GitHub</w:t>
      </w:r>
    </w:p>
    <w:p>
      <w:pPr>
        <w:spacing w:after="120"/>
        <w:ind w:left="360"/>
      </w:pPr>
      <w:r>
        <w:rPr>
          <w:rFonts w:ascii="Courier New" w:hAnsi="Courier New"/>
          <w:sz w:val="18"/>
        </w:rPr>
        <w:t>$ git push -u origin main</w:t>
      </w:r>
    </w:p>
    <w:p>
      <w:r>
        <w:t>**Expected Output:**</w:t>
      </w:r>
    </w:p>
    <w:p>
      <w:pPr>
        <w:spacing w:after="120"/>
        <w:ind w:left="360"/>
      </w:pPr>
      <w:r>
        <w:rPr>
          <w:rFonts w:ascii="Courier New" w:hAnsi="Courier New"/>
          <w:sz w:val="18"/>
        </w:rPr>
        <w:t>Enumerating objects: 9, done.</w:t>
        <w:br/>
        <w:t>Counting objects: 100% (9/9), done.</w:t>
        <w:br/>
        <w:t>... (more lines)</w:t>
        <w:br/>
        <w:t>To github.com:YOURUSERNAME/techcorp-website.git</w:t>
        <w:br/>
        <w:t xml:space="preserve"> * [new branch]      main -&gt; main</w:t>
      </w:r>
    </w:p>
    <w:p>
      <w:r>
        <w:t xml:space="preserve">**Explain:** "Your code is now on GitHub! </w:t>
      </w:r>
      <w:r>
        <w:rPr>
          <w:rFonts w:ascii="Courier New" w:hAnsi="Courier New"/>
          <w:sz w:val="20"/>
        </w:rPr>
        <w:t>-u origin main</w:t>
      </w:r>
      <w:r>
        <w:t xml:space="preserve"> tells Git: 'Remember that from now on, when I say </w:t>
      </w:r>
      <w:r>
        <w:rPr>
          <w:rFonts w:ascii="Courier New" w:hAnsi="Courier New"/>
          <w:sz w:val="20"/>
        </w:rPr>
        <w:t>git push</w:t>
      </w:r>
      <w:r>
        <w:t xml:space="preserve"> on the </w:t>
      </w:r>
      <w:r>
        <w:rPr>
          <w:rFonts w:ascii="Courier New" w:hAnsi="Courier New"/>
          <w:sz w:val="20"/>
        </w:rPr>
        <w:t>main</w:t>
      </w:r>
      <w:r>
        <w:t xml:space="preserve"> branch, push to </w:t>
      </w:r>
      <w:r>
        <w:rPr>
          <w:rFonts w:ascii="Courier New" w:hAnsi="Courier New"/>
          <w:sz w:val="20"/>
        </w:rPr>
        <w:t>origin</w:t>
      </w:r>
      <w:r>
        <w:t>.'"</w:t>
      </w:r>
    </w:p>
    <w:p>
      <w:r>
        <w:t>Refresh your GitHub page in the browser. You should see:</w:t>
      </w:r>
    </w:p>
    <w:p>
      <w:pPr>
        <w:pStyle w:val="ListBullet"/>
      </w:pPr>
      <w:r>
        <w:t>`index.txt` file</w:t>
      </w:r>
    </w:p>
    <w:p>
      <w:pPr>
        <w:pStyle w:val="ListBullet"/>
      </w:pPr>
      <w:r>
        <w:t>`about.txt` file</w:t>
      </w:r>
    </w:p>
    <w:p>
      <w:pPr>
        <w:pStyle w:val="ListBullet"/>
      </w:pPr>
      <w:r>
        <w:t>Your commit history</w:t>
      </w:r>
    </w:p>
    <w:p>
      <w:pPr>
        <w:pStyle w:val="Heading4"/>
      </w:pPr>
      <w:r>
        <w:t>Step 4: Create a Feature Branch for the FAQ Page</w:t>
      </w:r>
    </w:p>
    <w:p>
      <w:pPr>
        <w:spacing w:after="120"/>
        <w:ind w:left="360"/>
      </w:pPr>
      <w:r>
        <w:rPr>
          <w:rFonts w:ascii="Courier New" w:hAnsi="Courier New"/>
          <w:sz w:val="18"/>
        </w:rPr>
        <w:t>$ git branch add-faq</w:t>
        <w:br/>
        <w:t>$ git switch add-faq</w:t>
      </w:r>
    </w:p>
    <w:p>
      <w:pPr>
        <w:pStyle w:val="Heading4"/>
      </w:pPr>
      <w:r>
        <w:t>Step 5: Create the FAQ File</w:t>
      </w:r>
    </w:p>
    <w:p>
      <w:pPr>
        <w:spacing w:after="120"/>
        <w:ind w:left="360"/>
      </w:pPr>
      <w:r>
        <w:rPr>
          <w:rFonts w:ascii="Courier New" w:hAnsi="Courier New"/>
          <w:sz w:val="18"/>
        </w:rPr>
        <w:t>$ echo "Q: What does TechCorp do?" &gt; faq.txt</w:t>
        <w:br/>
        <w:t>$ echo "A: We build amazing DevOps tools." &gt;&gt; faq.txt</w:t>
      </w:r>
    </w:p>
    <w:p>
      <w:r>
        <w:t>Check what you made:</w:t>
      </w:r>
    </w:p>
    <w:p>
      <w:pPr>
        <w:spacing w:after="120"/>
        <w:ind w:left="360"/>
      </w:pPr>
      <w:r>
        <w:rPr>
          <w:rFonts w:ascii="Courier New" w:hAnsi="Courier New"/>
          <w:sz w:val="18"/>
        </w:rPr>
        <w:t>$ cat faq.txt</w:t>
      </w:r>
    </w:p>
    <w:p>
      <w:r>
        <w:t>**Expected Output:**</w:t>
      </w:r>
    </w:p>
    <w:p>
      <w:pPr>
        <w:spacing w:after="120"/>
        <w:ind w:left="360"/>
      </w:pPr>
      <w:r>
        <w:rPr>
          <w:rFonts w:ascii="Courier New" w:hAnsi="Courier New"/>
          <w:sz w:val="18"/>
        </w:rPr>
        <w:t>Q: What does TechCorp do?</w:t>
        <w:br/>
        <w:t>A: We build amazing DevOps tools.</w:t>
      </w:r>
    </w:p>
    <w:p>
      <w:r>
        <w:t>Stage and commit:</w:t>
      </w:r>
    </w:p>
    <w:p>
      <w:pPr>
        <w:spacing w:after="120"/>
        <w:ind w:left="360"/>
      </w:pPr>
      <w:r>
        <w:rPr>
          <w:rFonts w:ascii="Courier New" w:hAnsi="Courier New"/>
          <w:sz w:val="18"/>
        </w:rPr>
        <w:t>$ git add faq.txt</w:t>
        <w:br/>
        <w:t>$ git commit -m "Add FAQ page"</w:t>
      </w:r>
    </w:p>
    <w:p>
      <w:pPr>
        <w:pStyle w:val="Heading4"/>
      </w:pPr>
      <w:r>
        <w:t>Step 6: Push the Branch to GitHub</w:t>
      </w:r>
    </w:p>
    <w:p>
      <w:pPr>
        <w:spacing w:after="120"/>
        <w:ind w:left="360"/>
      </w:pPr>
      <w:r>
        <w:rPr>
          <w:rFonts w:ascii="Courier New" w:hAnsi="Courier New"/>
          <w:sz w:val="18"/>
        </w:rPr>
        <w:t>$ git push -u origin add-faq</w:t>
      </w:r>
    </w:p>
    <w:p>
      <w:r>
        <w:t>**Expected Output:**</w:t>
      </w:r>
    </w:p>
    <w:p>
      <w:pPr>
        <w:spacing w:after="120"/>
        <w:ind w:left="360"/>
      </w:pPr>
      <w:r>
        <w:rPr>
          <w:rFonts w:ascii="Courier New" w:hAnsi="Courier New"/>
          <w:sz w:val="18"/>
        </w:rPr>
        <w:t xml:space="preserve"> * [new branch]      add-faq -&gt; add-faq</w:t>
      </w:r>
    </w:p>
    <w:p>
      <w:r>
        <w:t>Refresh GitHub. You will now see a yellow banner: **"add-faq had recent pushes. Compare &amp; pull request."**</w:t>
      </w:r>
    </w:p>
    <w:p>
      <w:pPr>
        <w:pStyle w:val="Heading4"/>
      </w:pPr>
      <w:r>
        <w:t>Step 7: Open a Pull Request</w:t>
      </w:r>
    </w:p>
    <w:p>
      <w:r>
        <w:t>**Environment: Browser (GitHub.com)**</w:t>
      </w:r>
    </w:p>
    <w:p>
      <w:pPr>
        <w:pStyle w:val="ListNumber"/>
      </w:pPr>
      <w:r>
        <w:t>Click the yellow banner's **"Compare &amp; pull request"** button</w:t>
      </w:r>
    </w:p>
    <w:p>
      <w:pPr>
        <w:pStyle w:val="ListNumber"/>
      </w:pPr>
      <w:r>
        <w:t>Title: `Add FAQ page`</w:t>
      </w:r>
    </w:p>
    <w:p>
      <w:pPr>
        <w:pStyle w:val="ListNumber"/>
      </w:pPr>
      <w:r>
        <w:t>Description:</w:t>
      </w:r>
    </w:p>
    <w:p>
      <w:pPr>
        <w:spacing w:after="120"/>
        <w:ind w:left="360"/>
      </w:pPr>
      <w:r>
        <w:rPr>
          <w:rFonts w:ascii="Courier New" w:hAnsi="Courier New"/>
          <w:sz w:val="18"/>
        </w:rPr>
        <w:t xml:space="preserve">   - Added FAQ page with common questions</w:t>
        <w:br/>
        <w:t xml:space="preserve">   - No breaking changes</w:t>
      </w:r>
    </w:p>
    <w:p>
      <w:pPr>
        <w:pStyle w:val="ListNumber"/>
      </w:pPr>
      <w:r>
        <w:t>Click **Create pull request**</w:t>
      </w:r>
    </w:p>
    <w:p>
      <w:pPr>
        <w:pStyle w:val="Heading4"/>
      </w:pPr>
      <w:r>
        <w:t>Step 8: Review and Approve the PR</w:t>
      </w:r>
    </w:p>
    <w:p>
      <w:r>
        <w:t>Since you're practicing alone, you will review your own PR.</w:t>
      </w:r>
    </w:p>
    <w:p>
      <w:pPr>
        <w:pStyle w:val="ListNumber"/>
      </w:pPr>
      <w:r>
        <w:t>Scroll down to see the "Files changed" tab or click it</w:t>
      </w:r>
    </w:p>
    <w:p>
      <w:pPr>
        <w:pStyle w:val="ListNumber"/>
      </w:pPr>
      <w:r>
        <w:t>You should see `faq.txt` with a green **+** showing the new content</w:t>
      </w:r>
    </w:p>
    <w:p>
      <w:pPr>
        <w:pStyle w:val="ListNumber"/>
      </w:pPr>
      <w:r>
        <w:t>Click the **Review changes** button (top right of the file)</w:t>
      </w:r>
    </w:p>
    <w:p>
      <w:pPr>
        <w:pStyle w:val="ListNumber"/>
      </w:pPr>
      <w:r>
        <w:t>Select **Approve**</w:t>
      </w:r>
    </w:p>
    <w:p>
      <w:pPr>
        <w:pStyle w:val="ListNumber"/>
      </w:pPr>
      <w:r>
        <w:t>Click **Submit review**</w:t>
      </w:r>
    </w:p>
    <w:p>
      <w:pPr>
        <w:pStyle w:val="Heading4"/>
      </w:pPr>
      <w:r>
        <w:t>Step 9: Merge the PR</w:t>
      </w:r>
    </w:p>
    <w:p>
      <w:pPr>
        <w:pStyle w:val="ListNumber"/>
      </w:pPr>
      <w:r>
        <w:t>Click the **Conversation** tab</w:t>
      </w:r>
    </w:p>
    <w:p>
      <w:pPr>
        <w:pStyle w:val="ListNumber"/>
      </w:pPr>
      <w:r>
        <w:t>Click the green **Merge pull request** button</w:t>
      </w:r>
    </w:p>
    <w:p>
      <w:pPr>
        <w:pStyle w:val="ListNumber"/>
      </w:pPr>
      <w:r>
        <w:t>Click **Confirm merge**</w:t>
      </w:r>
    </w:p>
    <w:p>
      <w:pPr>
        <w:pStyle w:val="ListNumber"/>
      </w:pPr>
      <w:r>
        <w:t>Click **Delete branch** (cleanup)</w:t>
      </w:r>
    </w:p>
    <w:p>
      <w:pPr>
        <w:pStyle w:val="Heading4"/>
      </w:pPr>
      <w:r>
        <w:t>Step 10: Pull the Changes to Your Local Main</w:t>
      </w:r>
    </w:p>
    <w:p>
      <w:r>
        <w:t xml:space="preserve">"Your local </w:t>
      </w:r>
      <w:r>
        <w:rPr>
          <w:rFonts w:ascii="Courier New" w:hAnsi="Courier New"/>
          <w:sz w:val="20"/>
        </w:rPr>
        <w:t>main</w:t>
      </w:r>
      <w:r>
        <w:t xml:space="preserve"> doesn't know about the merge yet. You need to pull (download) it."</w:t>
      </w:r>
    </w:p>
    <w:p>
      <w:r>
        <w:t>**Environment: Terminal**</w:t>
      </w:r>
    </w:p>
    <w:p>
      <w:pPr>
        <w:spacing w:after="120"/>
        <w:ind w:left="360"/>
      </w:pPr>
      <w:r>
        <w:rPr>
          <w:rFonts w:ascii="Courier New" w:hAnsi="Courier New"/>
          <w:sz w:val="18"/>
        </w:rPr>
        <w:t>$ git switch main</w:t>
        <w:br/>
        <w:t>$ git pull</w:t>
      </w:r>
    </w:p>
    <w:p>
      <w:r>
        <w:t>**Expected Output:**</w:t>
      </w:r>
    </w:p>
    <w:p>
      <w:pPr>
        <w:spacing w:after="120"/>
        <w:ind w:left="360"/>
      </w:pPr>
      <w:r>
        <w:rPr>
          <w:rFonts w:ascii="Courier New" w:hAnsi="Courier New"/>
          <w:sz w:val="18"/>
        </w:rPr>
        <w:t>remote: Enumerating objects: ...</w:t>
        <w:br/>
        <w:t>Unpacking objects: 100% ...</w:t>
        <w:br/>
        <w:t>From github.com:YOURUSERNAME/techcorp-website</w:t>
        <w:br/>
        <w:t xml:space="preserve">   123def0..789abcd  main       -&gt; origin/main</w:t>
        <w:br/>
        <w:t>Updating 123def0..789abcd</w:t>
        <w:br/>
        <w:t>Fast-forward</w:t>
        <w:br/>
        <w:t xml:space="preserve"> faq.txt | 2 ++</w:t>
        <w:br/>
        <w:t xml:space="preserve"> 1 file changed, 2 insertions(+)</w:t>
      </w:r>
    </w:p>
    <w:p>
      <w:r>
        <w:t>Verify locally: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faq.txt  index.txt</w:t>
      </w:r>
    </w:p>
    <w:p>
      <w:pPr>
        <w:spacing w:after="120"/>
        <w:ind w:left="360"/>
      </w:pPr>
      <w:r>
        <w:rPr>
          <w:rFonts w:ascii="Courier New" w:hAnsi="Courier New"/>
          <w:sz w:val="18"/>
        </w:rPr>
        <w:t>$ git log --oneline</w:t>
      </w:r>
    </w:p>
    <w:p>
      <w:r>
        <w:t>**Expected Output:** (includes the merge)</w:t>
      </w:r>
    </w:p>
    <w:p>
      <w:pPr>
        <w:spacing w:after="120"/>
        <w:ind w:left="360"/>
      </w:pPr>
      <w:r>
        <w:rPr>
          <w:rFonts w:ascii="Courier New" w:hAnsi="Courier New"/>
          <w:sz w:val="18"/>
        </w:rPr>
        <w:t>789abcd Add FAQ page</w:t>
        <w:br/>
        <w:t>... (older commits)</w:t>
      </w:r>
    </w:p>
    <w:p>
      <w:r>
        <w:t>Delete the local branch:</w:t>
      </w:r>
    </w:p>
    <w:p>
      <w:pPr>
        <w:spacing w:after="120"/>
        <w:ind w:left="360"/>
      </w:pPr>
      <w:r>
        <w:rPr>
          <w:rFonts w:ascii="Courier New" w:hAnsi="Courier New"/>
          <w:sz w:val="18"/>
        </w:rPr>
        <w:t>$ git branch -d add-faq</w:t>
      </w:r>
    </w:p>
    <w:p>
      <w:r>
        <w:t>🎉 **Your first Pull Request is complete!**</w:t>
      </w:r>
    </w:p>
    <w:p>
      <w:pPr>
        <w:pStyle w:val="Heading3"/>
      </w:pPr>
      <w:r>
        <w:t>Student Practice Exercise (10 minutes)</w:t>
      </w:r>
    </w:p>
    <w:p>
      <w:r>
        <w:t xml:space="preserve">**Scenario:** Add a </w:t>
      </w:r>
      <w:r>
        <w:rPr>
          <w:rFonts w:ascii="Courier New" w:hAnsi="Courier New"/>
          <w:sz w:val="20"/>
        </w:rPr>
        <w:t>services.txt</w:t>
      </w:r>
      <w:r>
        <w:t xml:space="preserve"> file with the text </w:t>
      </w:r>
      <w:r>
        <w:rPr>
          <w:rFonts w:ascii="Courier New" w:hAnsi="Courier New"/>
          <w:sz w:val="20"/>
        </w:rPr>
        <w:t>Web Hosting, CI/CD, Cloud Consulting</w:t>
      </w:r>
      <w:r>
        <w:t>. Do it all through a PR workflow:</w:t>
      </w:r>
    </w:p>
    <w:p>
      <w:pPr>
        <w:pStyle w:val="ListNumber"/>
      </w:pPr>
      <w:r>
        <w:t>Create branch `add-services`</w:t>
      </w:r>
    </w:p>
    <w:p>
      <w:pPr>
        <w:pStyle w:val="ListNumber"/>
      </w:pPr>
      <w:r>
        <w:t>Create file, commit</w:t>
      </w:r>
    </w:p>
    <w:p>
      <w:pPr>
        <w:pStyle w:val="ListNumber"/>
      </w:pPr>
      <w:r>
        <w:t>Push branch, open PR, merge on GitHub</w:t>
      </w:r>
    </w:p>
    <w:p>
      <w:pPr>
        <w:pStyle w:val="ListNumber"/>
      </w:pPr>
      <w:r>
        <w:t>Pull to local main</w:t>
      </w:r>
    </w:p>
    <w:p>
      <w:pPr>
        <w:pStyle w:val="ListNumber"/>
      </w:pPr>
      <w:r>
        <w:t>Delete branch everywhere</w:t>
      </w:r>
    </w:p>
    <w:p>
      <w:r>
        <w:t>&lt;details&gt;</w:t>
      </w:r>
    </w:p>
    <w:p>
      <w:r>
        <w:t>&lt;summary&gt;&lt;strong&gt;✅ Solution&lt;/strong&gt;&lt;/summary&gt;</w:t>
      </w:r>
    </w:p>
    <w:p>
      <w:pPr>
        <w:spacing w:after="120"/>
        <w:ind w:left="360"/>
      </w:pPr>
      <w:r>
        <w:rPr>
          <w:rFonts w:ascii="Courier New" w:hAnsi="Courier New"/>
          <w:sz w:val="18"/>
        </w:rPr>
        <w:t># Local work</w:t>
        <w:br/>
        <w:t>$ git branch add-services</w:t>
        <w:br/>
        <w:t>$ git switch add-services</w:t>
        <w:br/>
        <w:t>$ echo "Web Hosting, CI/CD, Cloud Consulting" &gt; services.txt</w:t>
        <w:br/>
        <w:t>$ git add services.txt</w:t>
        <w:br/>
        <w:t>$ git commit -m "Add services page"</w:t>
        <w:br/>
        <w:br/>
        <w:t># Push and PR</w:t>
        <w:br/>
        <w:t>$ git push -u origin add-services</w:t>
      </w:r>
    </w:p>
    <w:p>
      <w:r>
        <w:t>**Then on GitHub:**</w:t>
      </w:r>
    </w:p>
    <w:p>
      <w:pPr>
        <w:pStyle w:val="ListBullet"/>
      </w:pPr>
      <w:r>
        <w:t>Click "Compare &amp; pull request"</w:t>
      </w:r>
    </w:p>
    <w:p>
      <w:pPr>
        <w:pStyle w:val="ListBullet"/>
      </w:pPr>
      <w:r>
        <w:t>Create PR, review, merge, delete branch</w:t>
      </w:r>
    </w:p>
    <w:p>
      <w:r>
        <w:t>**Back in terminal:**</w:t>
      </w:r>
    </w:p>
    <w:p>
      <w:pPr>
        <w:spacing w:after="120"/>
        <w:ind w:left="360"/>
      </w:pPr>
      <w:r>
        <w:rPr>
          <w:rFonts w:ascii="Courier New" w:hAnsi="Courier New"/>
          <w:sz w:val="18"/>
        </w:rPr>
        <w:t>$ git switch main</w:t>
        <w:br/>
        <w:t>$ git pull</w:t>
        <w:br/>
        <w:t>$ git branch -d add-services</w:t>
      </w:r>
    </w:p>
    <w:p>
      <w:r>
        <w:t>Verify:</w:t>
      </w:r>
    </w:p>
    <w:p>
      <w:pPr>
        <w:spacing w:after="120"/>
        <w:ind w:left="360"/>
      </w:pPr>
      <w:r>
        <w:rPr>
          <w:rFonts w:ascii="Courier New" w:hAnsi="Courier New"/>
          <w:sz w:val="18"/>
        </w:rPr>
        <w:t>$ ls</w:t>
        <w:br/>
        <w:t>$ cat services.txt</w:t>
      </w:r>
    </w:p>
    <w:p>
      <w:r>
        <w:t>&lt;/details&gt;</w:t>
      </w:r>
    </w:p>
    <w:p>
      <w:pPr>
        <w:pStyle w:val="Heading3"/>
      </w:pPr>
      <w:r>
        <w:t>Common Beginner Mistakes</w:t>
      </w:r>
    </w:p>
    <w:p>
      <w:r>
        <w:t>| Mistake | Why It Happens | Fix |</w:t>
      </w:r>
    </w:p>
    <w:p>
      <w:r>
        <w:t>|---------|---------------|-----|</w:t>
      </w:r>
    </w:p>
    <w:p>
      <w:r>
        <w:t xml:space="preserve">| </w:t>
      </w:r>
      <w:r>
        <w:rPr>
          <w:rFonts w:ascii="Courier New" w:hAnsi="Courier New"/>
          <w:sz w:val="20"/>
        </w:rPr>
        <w:t>Permission denied</w:t>
      </w:r>
      <w:r>
        <w:t xml:space="preserve"> on push | SSH not set up correctly | Redo the SSH setup in Environment Setup |</w:t>
      </w:r>
    </w:p>
    <w:p>
      <w:r>
        <w:t xml:space="preserve">| Pushed to </w:t>
      </w:r>
      <w:r>
        <w:rPr>
          <w:rFonts w:ascii="Courier New" w:hAnsi="Courier New"/>
          <w:sz w:val="20"/>
        </w:rPr>
        <w:t>main</w:t>
      </w:r>
      <w:r>
        <w:t xml:space="preserve"> directly | Forgot to create a branch | Talk about branch protection rules (Session 5) |</w:t>
      </w:r>
    </w:p>
    <w:p>
      <w:r>
        <w:t xml:space="preserve">| PR shows way more changes than expected | Branched from wrong place | Always branch from the latest </w:t>
      </w:r>
      <w:r>
        <w:rPr>
          <w:rFonts w:ascii="Courier New" w:hAnsi="Courier New"/>
          <w:sz w:val="20"/>
        </w:rPr>
        <w:t>main</w:t>
      </w:r>
      <w:r>
        <w:t xml:space="preserve"> |</w:t>
      </w:r>
    </w:p>
    <w:p>
      <w:r>
        <w:t xml:space="preserve">| </w:t>
      </w:r>
      <w:r>
        <w:rPr>
          <w:rFonts w:ascii="Courier New" w:hAnsi="Courier New"/>
          <w:sz w:val="20"/>
        </w:rPr>
        <w:t>git pull</w:t>
      </w:r>
      <w:r>
        <w:t xml:space="preserve"> shows merge conflicts | Someone else changed the same file | Session 4 covers this |</w:t>
      </w:r>
    </w:p>
    <w:p>
      <w:r>
        <w:t>---</w:t>
      </w:r>
    </w:p>
    <w:p>
      <w:r>
        <w:t>---</w:t>
      </w:r>
    </w:p>
    <w:p>
      <w:pPr>
        <w:pStyle w:val="Heading2"/>
      </w:pPr>
      <w:r>
        <w:t>Session 4: "The Deploy Broke!"</w:t>
      </w:r>
    </w:p>
    <w:p>
      <w:r>
        <w:t>*Undoing, Reverting, and Handling Conflicts*</w:t>
      </w:r>
    </w:p>
    <w:p>
      <w:pPr>
        <w:pStyle w:val="Heading3"/>
      </w:pPr>
      <w:r>
        <w:t>Learning Objectives</w:t>
      </w:r>
    </w:p>
    <w:p>
      <w:r>
        <w:t>By the end of this session, students will:</w:t>
      </w:r>
    </w:p>
    <w:p>
      <w:pPr>
        <w:pStyle w:val="ListBullet"/>
      </w:pPr>
      <w:r>
        <w:t>Use `git log` effectively to find old commits</w:t>
      </w:r>
    </w:p>
    <w:p>
      <w:pPr>
        <w:pStyle w:val="ListBullet"/>
      </w:pPr>
      <w:r>
        <w:t>Revert a bad commit safely</w:t>
      </w:r>
    </w:p>
    <w:p>
      <w:pPr>
        <w:pStyle w:val="ListBullet"/>
      </w:pPr>
      <w:r>
        <w:t>Resolve a simple merge conflict</w:t>
      </w:r>
    </w:p>
    <w:p>
      <w:pPr>
        <w:pStyle w:val="ListBullet"/>
      </w:pPr>
      <w:r>
        <w:t>Understand `git stash` for emergency context switches</w:t>
      </w:r>
    </w:p>
    <w:p>
      <w:pPr>
        <w:pStyle w:val="Heading3"/>
      </w:pPr>
      <w:r>
        <w:t>Slide Outline (15 minutes)</w:t>
      </w:r>
    </w:p>
    <w:p>
      <w:r>
        <w:t>**Slide 1:** Title — "3 AM Page: Production is Down!"</w:t>
      </w:r>
    </w:p>
    <w:p>
      <w:r>
        <w:t>**Slide 2:** The Problem — "You just deployed code, and the website shows a white screen. The boss is calling. You need to undo the change FAST."</w:t>
      </w:r>
    </w:p>
    <w:p>
      <w:r>
        <w:t>**Slide 3:** The Analogy — "You have a time machine (</w:t>
      </w:r>
      <w:r>
        <w:rPr>
          <w:rFonts w:ascii="Courier New" w:hAnsi="Courier New"/>
          <w:sz w:val="20"/>
        </w:rPr>
        <w:t>git log</w:t>
      </w:r>
      <w:r>
        <w:t>). But you can't erase the past — people might have seen it. Instead, you add a NEW commit that undoes the bad one. It's like saying 'Forget my last move' in a board game."</w:t>
      </w:r>
    </w:p>
    <w:p>
      <w:r>
        <w:t>**Slide 4:** DevOps Context — "In DevOps, you rarely 'delete' history because audit trails matter. Instead, you **revert** — create a new commit that undoes an old one. This is safe, traceable, and professional."</w:t>
      </w:r>
    </w:p>
    <w:p>
      <w:r>
        <w:t>**Slide 5:** Key Terms</w:t>
      </w:r>
    </w:p>
    <w:p>
      <w:pPr>
        <w:pStyle w:val="ListBullet"/>
      </w:pPr>
      <w:r>
        <w:t>**`git log --oneline`:** A compact history view</w:t>
      </w:r>
    </w:p>
    <w:p>
      <w:pPr>
        <w:pStyle w:val="ListBullet"/>
      </w:pPr>
      <w:r>
        <w:t>**`git revert`:** Create a new commit that undoes an old commit</w:t>
      </w:r>
    </w:p>
    <w:p>
      <w:pPr>
        <w:pStyle w:val="ListBullet"/>
      </w:pPr>
      <w:r>
        <w:t>**Merge Conflict:** Two people changed the same line; Git needs a human to decide which version to keep</w:t>
      </w:r>
    </w:p>
    <w:p>
      <w:pPr>
        <w:pStyle w:val="ListBullet"/>
      </w:pPr>
      <w:r>
        <w:t>**`git stash`:** Put your current work in a backpack so you can do something else</w:t>
      </w:r>
    </w:p>
    <w:p>
      <w:r>
        <w:t>**Slide 6:** Today's Mission — "Accidentally break something, find the bad commit, revert it, and handle a merge conflict."</w:t>
      </w:r>
    </w:p>
    <w:p>
      <w:pPr>
        <w:pStyle w:val="Heading3"/>
      </w:pPr>
      <w:r>
        <w:t>Theory Script</w:t>
      </w:r>
    </w:p>
    <w:p>
      <w:pPr>
        <w:ind w:left="360"/>
      </w:pPr>
      <w:r>
        <w:t>"At 3 AM, your phone rings. The website is broken. The last deploy was 20 minutes ago. You know it worked before that.</w:t>
      </w:r>
    </w:p>
    <w:p>
      <w:pPr>
        <w:ind w:left="360"/>
      </w:pPr>
    </w:p>
    <w:p>
      <w:pPr>
        <w:ind w:left="360"/>
      </w:pPr>
      <w:r>
        <w:t>Here's what you DON'T do: panic and delete files. Here's what you DO:</w:t>
      </w:r>
    </w:p>
    <w:p>
      <w:pPr>
        <w:ind w:left="360"/>
      </w:pPr>
      <w:r>
        <w:t>1. Look at the history (`git log --oneline`)</w:t>
      </w:r>
    </w:p>
    <w:p>
      <w:pPr>
        <w:ind w:left="360"/>
      </w:pPr>
      <w:r>
        <w:t>2. Find the bad commit</w:t>
      </w:r>
    </w:p>
    <w:p>
      <w:pPr>
        <w:ind w:left="360"/>
      </w:pPr>
      <w:r>
        <w:t>3. Revert it (`git revert BAD_COMMIT`)</w:t>
      </w:r>
    </w:p>
    <w:p>
      <w:pPr>
        <w:ind w:left="360"/>
      </w:pPr>
      <w:r>
        <w:t>4. Push the revert to GitHub</w:t>
      </w:r>
    </w:p>
    <w:p>
      <w:pPr>
        <w:ind w:left="360"/>
      </w:pPr>
    </w:p>
    <w:p>
      <w:pPr>
        <w:ind w:left="360"/>
      </w:pPr>
      <w:r>
        <w:t>Why revert instead of delete? Because in a real company, there might be laws (compliance) saying you can't erase history. Also, other developers might have already built on top of your bad commit. Reverting creates a NEW commit that undoes the bad one — history stays intact, but the code goes back to working.</w:t>
      </w:r>
    </w:p>
    <w:p>
      <w:pPr>
        <w:ind w:left="360"/>
      </w:pPr>
    </w:p>
    <w:p>
      <w:pPr>
        <w:ind w:left="360"/>
      </w:pPr>
      <w:r>
        <w:t>Also today: **merge conflicts**. Imagine you and your teammate both edited the same sentence in a document. Git sees both versions and says 'I don't know which one you want.' YOU have to tell it. We'll practice that."</w:t>
      </w:r>
    </w:p>
    <w:p>
      <w:pPr>
        <w:pStyle w:val="Heading3"/>
      </w:pPr>
      <w:r>
        <w:t>Practical Lab Part 1 — "The Revert" (15 minutes)</w:t>
      </w:r>
    </w:p>
    <w:p>
      <w:r>
        <w:t>**Story:** "Someone (you!) accidentally deleted the 'Contact Us' info and committed it. Revert that commit to restore it."</w:t>
      </w:r>
    </w:p>
    <w:p>
      <w:pPr>
        <w:pStyle w:val="Heading4"/>
      </w:pPr>
      <w:r>
        <w:t>Step 1: Break Something on Purpose</w:t>
      </w:r>
    </w:p>
    <w:p>
      <w:r>
        <w:t xml:space="preserve">**Environment: Terminal** (in repo, on </w:t>
      </w:r>
      <w:r>
        <w:rPr>
          <w:rFonts w:ascii="Courier New" w:hAnsi="Courier New"/>
          <w:sz w:val="20"/>
        </w:rPr>
        <w:t>main</w:t>
      </w:r>
      <w:r>
        <w:t>)</w:t>
      </w:r>
    </w:p>
    <w:p>
      <w:pPr>
        <w:spacing w:after="120"/>
        <w:ind w:left="360"/>
      </w:pPr>
      <w:r>
        <w:rPr>
          <w:rFonts w:ascii="Courier New" w:hAnsi="Courier New"/>
          <w:sz w:val="18"/>
        </w:rPr>
        <w:t>$ cd ~/techcorp-website</w:t>
        <w:br/>
        <w:t>$ git switch main</w:t>
      </w:r>
    </w:p>
    <w:p>
      <w:r>
        <w:t xml:space="preserve">Delete a line from </w:t>
      </w:r>
      <w:r>
        <w:rPr>
          <w:rFonts w:ascii="Courier New" w:hAnsi="Courier New"/>
          <w:sz w:val="20"/>
        </w:rPr>
        <w:t>index.txt</w:t>
      </w:r>
      <w:r>
        <w:t xml:space="preserve"> and overwrite with bad info:</w:t>
      </w:r>
    </w:p>
    <w:p>
      <w:pPr>
        <w:spacing w:after="120"/>
        <w:ind w:left="360"/>
      </w:pPr>
      <w:r>
        <w:rPr>
          <w:rFonts w:ascii="Courier New" w:hAnsi="Courier New"/>
          <w:sz w:val="18"/>
        </w:rPr>
        <w:t>$ echo "Oops, we deleted everything!" &gt; index.txt</w:t>
        <w:br/>
        <w:t>$ git add index.txt</w:t>
        <w:br/>
        <w:t>$ git commit -m "Refactor homepage"</w:t>
      </w:r>
    </w:p>
    <w:p>
      <w:r>
        <w:t>Check log:</w:t>
      </w:r>
    </w:p>
    <w:p>
      <w:pPr>
        <w:spacing w:after="120"/>
        <w:ind w:left="360"/>
      </w:pPr>
      <w:r>
        <w:rPr>
          <w:rFonts w:ascii="Courier New" w:hAnsi="Courier New"/>
          <w:sz w:val="18"/>
        </w:rPr>
        <w:t>$ git log --oneline</w:t>
      </w:r>
    </w:p>
    <w:p>
      <w:r>
        <w:t>**Expected Output:** (something like)</w:t>
      </w:r>
    </w:p>
    <w:p>
      <w:pPr>
        <w:spacing w:after="120"/>
        <w:ind w:left="360"/>
      </w:pPr>
      <w:r>
        <w:rPr>
          <w:rFonts w:ascii="Courier New" w:hAnsi="Courier New"/>
          <w:sz w:val="18"/>
        </w:rPr>
        <w:t>bad1234 Refactor homepage</w:t>
        <w:br/>
        <w:t>789abcd Add FAQ page</w:t>
        <w:br/>
        <w:t>123def0 Fix typo: amaizing -&gt; amazing</w:t>
      </w:r>
    </w:p>
    <w:p>
      <w:pPr>
        <w:pStyle w:val="Heading4"/>
      </w:pPr>
      <w:r>
        <w:t>Step 2: Find the Bad Commit</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bad1234 Refactor homepage</w:t>
        <w:br/>
        <w:t>789abcd Add FAQ page</w:t>
      </w:r>
    </w:p>
    <w:p>
      <w:r>
        <w:t>"The top one (</w:t>
      </w:r>
      <w:r>
        <w:rPr>
          <w:rFonts w:ascii="Courier New" w:hAnsi="Courier New"/>
          <w:sz w:val="20"/>
        </w:rPr>
        <w:t>bad1234</w:t>
      </w:r>
      <w:r>
        <w:t>) broke everything! We need to undo it."</w:t>
      </w:r>
    </w:p>
    <w:p>
      <w:pPr>
        <w:pStyle w:val="Heading4"/>
      </w:pPr>
      <w:r>
        <w:t>Step 3: Revert the Bad Commit</w:t>
      </w:r>
    </w:p>
    <w:p>
      <w:pPr>
        <w:spacing w:after="120"/>
        <w:ind w:left="360"/>
      </w:pPr>
      <w:r>
        <w:rPr>
          <w:rFonts w:ascii="Courier New" w:hAnsi="Courier New"/>
          <w:sz w:val="18"/>
        </w:rPr>
        <w:t>$ git revert bad1234</w:t>
      </w:r>
    </w:p>
    <w:p>
      <w:r>
        <w:t>An editor will open (Nano or Vim). It shows the default commit message:</w:t>
      </w:r>
    </w:p>
    <w:p>
      <w:pPr>
        <w:spacing w:after="120"/>
        <w:ind w:left="360"/>
      </w:pPr>
      <w:r>
        <w:rPr>
          <w:rFonts w:ascii="Courier New" w:hAnsi="Courier New"/>
          <w:sz w:val="18"/>
        </w:rPr>
        <w:t>Revert "Refactor homepage"</w:t>
        <w:br/>
        <w:br/>
        <w:t>This reverts commit bad1234...</w:t>
      </w:r>
    </w:p>
    <w:p>
      <w:r>
        <w:t>**Save and exit:**</w:t>
      </w:r>
    </w:p>
    <w:p>
      <w:pPr>
        <w:pStyle w:val="ListBullet"/>
      </w:pPr>
      <w:r>
        <w:t>**Nano:** Press Ctrl+O, then Enter, then Ctrl+X</w:t>
      </w:r>
    </w:p>
    <w:p>
      <w:pPr>
        <w:pStyle w:val="ListBullet"/>
      </w:pPr>
      <w:r>
        <w:t>**Vim:** Press Esc, type `:wq`, press Enter</w:t>
      </w:r>
    </w:p>
    <w:p>
      <w:r>
        <w:t>**Expected Output:**</w:t>
      </w:r>
    </w:p>
    <w:p>
      <w:pPr>
        <w:spacing w:after="120"/>
        <w:ind w:left="360"/>
      </w:pPr>
      <w:r>
        <w:rPr>
          <w:rFonts w:ascii="Courier New" w:hAnsi="Courier New"/>
          <w:sz w:val="18"/>
        </w:rPr>
        <w:t>[main undo5678] Revert "Refactor homepage"</w:t>
        <w:br/>
        <w:t xml:space="preserve"> 1 file changed, 1 insertion(+), 1 deletion(-)</w:t>
      </w:r>
    </w:p>
    <w:p>
      <w:r>
        <w:t>Verify:</w:t>
      </w:r>
    </w:p>
    <w:p>
      <w:pPr>
        <w:spacing w:after="120"/>
        <w:ind w:left="360"/>
      </w:pPr>
      <w:r>
        <w:rPr>
          <w:rFonts w:ascii="Courier New" w:hAnsi="Courier New"/>
          <w:sz w:val="18"/>
        </w:rPr>
        <w:t>$ cat index.txt</w:t>
      </w:r>
    </w:p>
    <w:p>
      <w:r>
        <w:t>**Expected Output:** (The GOOD version is back!)</w:t>
      </w:r>
    </w:p>
    <w:p>
      <w:pPr>
        <w:spacing w:after="120"/>
        <w:ind w:left="360"/>
      </w:pPr>
      <w:r>
        <w:rPr>
          <w:rFonts w:ascii="Courier New" w:hAnsi="Courier New"/>
          <w:sz w:val="18"/>
        </w:rPr>
        <w:t>Welcome to TechCorp!</w:t>
        <w:br/>
        <w:t>We build amazing things.</w:t>
      </w:r>
    </w:p>
    <w:p>
      <w:r>
        <w:t>Check the log:</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undo5678 Revert "Refactor homepage"</w:t>
        <w:br/>
        <w:t>bad1234 Refactor homepage</w:t>
        <w:br/>
        <w:t>789abcd Add FAQ page</w:t>
      </w:r>
    </w:p>
    <w:p>
      <w:r>
        <w:t>**Explain:** "Notice: the bad commit (</w:t>
      </w:r>
      <w:r>
        <w:rPr>
          <w:rFonts w:ascii="Courier New" w:hAnsi="Courier New"/>
          <w:sz w:val="20"/>
        </w:rPr>
        <w:t>bad1234</w:t>
      </w:r>
      <w:r>
        <w:t>) is STILL in history. We didn't erase it. We ADDED a new commit (</w:t>
      </w:r>
      <w:r>
        <w:rPr>
          <w:rFonts w:ascii="Courier New" w:hAnsi="Courier New"/>
          <w:sz w:val="20"/>
        </w:rPr>
        <w:t>undo5678</w:t>
      </w:r>
      <w:r>
        <w:t>) that undoes it. This is the professional way."</w:t>
      </w:r>
    </w:p>
    <w:p>
      <w:r>
        <w:t>Push to GitHub:</w:t>
      </w:r>
    </w:p>
    <w:p>
      <w:pPr>
        <w:spacing w:after="120"/>
        <w:ind w:left="360"/>
      </w:pPr>
      <w:r>
        <w:rPr>
          <w:rFonts w:ascii="Courier New" w:hAnsi="Courier New"/>
          <w:sz w:val="18"/>
        </w:rPr>
        <w:t>$ git push</w:t>
      </w:r>
    </w:p>
    <w:p>
      <w:pPr>
        <w:pStyle w:val="Heading3"/>
      </w:pPr>
      <w:r>
        <w:t>Practical Lab Part 2 — "The Merge Conflict" (15 minutes)</w:t>
      </w:r>
    </w:p>
    <w:p>
      <w:r>
        <w:t>**Story:** "You and a teammate both tried to update the homepage headline. Git can't decide which version is right. You must choose."</w:t>
      </w:r>
    </w:p>
    <w:p>
      <w:pPr>
        <w:pStyle w:val="Heading4"/>
      </w:pPr>
      <w:r>
        <w:t>Step 1: Simulate Two People Changing the Same File</w:t>
      </w:r>
    </w:p>
    <w:p>
      <w:r>
        <w:t xml:space="preserve">Create a conflict manually. First, change </w:t>
      </w:r>
      <w:r>
        <w:rPr>
          <w:rFonts w:ascii="Courier New" w:hAnsi="Courier New"/>
          <w:sz w:val="20"/>
        </w:rPr>
        <w:t>index.txt</w:t>
      </w:r>
      <w:r>
        <w:t xml:space="preserve"> on </w:t>
      </w:r>
      <w:r>
        <w:rPr>
          <w:rFonts w:ascii="Courier New" w:hAnsi="Courier New"/>
          <w:sz w:val="20"/>
        </w:rPr>
        <w:t>main</w:t>
      </w:r>
      <w:r>
        <w:t>:</w:t>
      </w:r>
    </w:p>
    <w:p>
      <w:pPr>
        <w:spacing w:after="120"/>
        <w:ind w:left="360"/>
      </w:pPr>
      <w:r>
        <w:rPr>
          <w:rFonts w:ascii="Courier New" w:hAnsi="Courier New"/>
          <w:sz w:val="18"/>
        </w:rPr>
        <w:t>$ echo "Welcome to SUPER TechCorp!" &gt; index.txt</w:t>
        <w:br/>
        <w:t>$ git add index.txt</w:t>
        <w:br/>
        <w:t>$ git commit -m "Update headline on main"</w:t>
      </w:r>
    </w:p>
    <w:p>
      <w:r>
        <w:t>Create a branch from BEFORE that commit:</w:t>
      </w:r>
    </w:p>
    <w:p>
      <w:pPr>
        <w:spacing w:after="120"/>
        <w:ind w:left="360"/>
      </w:pPr>
      <w:r>
        <w:rPr>
          <w:rFonts w:ascii="Courier New" w:hAnsi="Courier New"/>
          <w:sz w:val="18"/>
        </w:rPr>
        <w:t>$ git branch conflict-branch HEAD~1</w:t>
        <w:br/>
        <w:t>$ git switch conflict-branch</w:t>
      </w:r>
    </w:p>
    <w:p>
      <w:r>
        <w:t xml:space="preserve">**Explain:** </w:t>
      </w:r>
      <w:r>
        <w:rPr>
          <w:rFonts w:ascii="Courier New" w:hAnsi="Courier New"/>
          <w:sz w:val="20"/>
        </w:rPr>
        <w:t>HEAD~1</w:t>
      </w:r>
      <w:r>
        <w:t xml:space="preserve"> means "one commit before the latest." Like saying "the previous photo."</w:t>
      </w:r>
    </w:p>
    <w:p>
      <w:r>
        <w:t>Now make a DIFFERENT change to the same file:</w:t>
      </w:r>
    </w:p>
    <w:p>
      <w:pPr>
        <w:spacing w:after="120"/>
        <w:ind w:left="360"/>
      </w:pPr>
      <w:r>
        <w:rPr>
          <w:rFonts w:ascii="Courier New" w:hAnsi="Courier New"/>
          <w:sz w:val="18"/>
        </w:rPr>
        <w:t>$ echo "Welcome to TechCorp Inc." &gt; index.txt</w:t>
        <w:br/>
        <w:t>$ git add index.txt</w:t>
        <w:br/>
        <w:t>$ git commit -m "Update headline on branch"</w:t>
      </w:r>
    </w:p>
    <w:p>
      <w:pPr>
        <w:pStyle w:val="Heading4"/>
      </w:pPr>
      <w:r>
        <w:t>Step 2: Try to Merge</w:t>
      </w:r>
    </w:p>
    <w:p>
      <w:pPr>
        <w:spacing w:after="120"/>
        <w:ind w:left="360"/>
      </w:pPr>
      <w:r>
        <w:rPr>
          <w:rFonts w:ascii="Courier New" w:hAnsi="Courier New"/>
          <w:sz w:val="18"/>
        </w:rPr>
        <w:t>$ git switch main</w:t>
        <w:br/>
        <w:t>$ git merge conflict-branch</w:t>
      </w:r>
    </w:p>
    <w:p>
      <w:r>
        <w:t>**Expected Output:**</w:t>
      </w:r>
    </w:p>
    <w:p>
      <w:pPr>
        <w:spacing w:after="120"/>
        <w:ind w:left="360"/>
      </w:pPr>
      <w:r>
        <w:rPr>
          <w:rFonts w:ascii="Courier New" w:hAnsi="Courier New"/>
          <w:sz w:val="18"/>
        </w:rPr>
        <w:t>Auto-merging index.txt</w:t>
        <w:br/>
        <w:t>CONFLICT (content): Merge conflict in index.txt</w:t>
        <w:br/>
        <w:t>Automatic merge failed; fix conflicts and then commit the result.</w:t>
      </w:r>
    </w:p>
    <w:p>
      <w:r>
        <w:t>🚨 **Conflict!**</w:t>
      </w:r>
    </w:p>
    <w:p>
      <w:pPr>
        <w:pStyle w:val="Heading4"/>
      </w:pPr>
      <w:r>
        <w:t>Step 3: See What Git Did</w:t>
      </w:r>
    </w:p>
    <w:p>
      <w:pPr>
        <w:spacing w:after="120"/>
        <w:ind w:left="360"/>
      </w:pPr>
      <w:r>
        <w:rPr>
          <w:rFonts w:ascii="Courier New" w:hAnsi="Courier New"/>
          <w:sz w:val="18"/>
        </w:rPr>
        <w:t>$ cat index.txt</w:t>
      </w:r>
    </w:p>
    <w:p>
      <w:r>
        <w:t>**Expected Output:**</w:t>
      </w:r>
    </w:p>
    <w:p>
      <w:pPr>
        <w:spacing w:after="120"/>
        <w:ind w:left="360"/>
      </w:pPr>
      <w:r>
        <w:rPr>
          <w:rFonts w:ascii="Courier New" w:hAnsi="Courier New"/>
          <w:sz w:val="18"/>
        </w:rPr>
        <w:t>&lt;&lt;&lt;&lt;&lt;&lt;&lt; HEAD</w:t>
        <w:br/>
        <w:t>Welcome to SUPER TechCorp!</w:t>
        <w:br/>
        <w:t>=======</w:t>
        <w:br/>
        <w:t>Welcome to TechCorp Inc.</w:t>
        <w:br/>
        <w:t>&gt;&gt;&gt;&gt;&gt;&gt;&gt; conflict-branch</w:t>
      </w:r>
    </w:p>
    <w:p>
      <w:r>
        <w:t>**Explain the markers:**</w:t>
      </w:r>
    </w:p>
    <w:p>
      <w:pPr>
        <w:pStyle w:val="ListBullet"/>
      </w:pPr>
      <w:r>
        <w:t>`&lt;&lt;&lt;&lt;&lt;&lt;&lt; HEAD` = "This is what `main` has"</w:t>
      </w:r>
    </w:p>
    <w:p>
      <w:pPr>
        <w:pStyle w:val="ListBullet"/>
      </w:pPr>
      <w:r>
        <w:t>`=======` = "Separator"</w:t>
      </w:r>
    </w:p>
    <w:p>
      <w:pPr>
        <w:pStyle w:val="ListBullet"/>
      </w:pPr>
      <w:r>
        <w:t>`&gt;&gt;&gt;&gt;&gt;&gt;&gt; conflict-branch` = "This is what the branch has"</w:t>
      </w:r>
    </w:p>
    <w:p>
      <w:pPr>
        <w:pStyle w:val="Heading4"/>
      </w:pPr>
      <w:r>
        <w:t>Step 4: Fix the Conflict</w:t>
      </w:r>
    </w:p>
    <w:p>
      <w:r>
        <w:t xml:space="preserve">Edit </w:t>
      </w:r>
      <w:r>
        <w:rPr>
          <w:rFonts w:ascii="Courier New" w:hAnsi="Courier New"/>
          <w:sz w:val="20"/>
        </w:rPr>
        <w:t>index.txt</w:t>
      </w:r>
      <w:r>
        <w:t xml:space="preserve"> to say what you want. Let's combine them nicely:</w:t>
      </w:r>
    </w:p>
    <w:p>
      <w:pPr>
        <w:spacing w:after="120"/>
        <w:ind w:left="360"/>
      </w:pPr>
      <w:r>
        <w:rPr>
          <w:rFonts w:ascii="Courier New" w:hAnsi="Courier New"/>
          <w:sz w:val="18"/>
        </w:rPr>
        <w:t>$ echo "Welcome to SUPER TechCorp Inc.!" &gt; index.txt</w:t>
      </w:r>
    </w:p>
    <w:p>
      <w:r>
        <w:t xml:space="preserve">**Important:** Remove the conflict markers! If you use </w:t>
      </w:r>
      <w:r>
        <w:rPr>
          <w:rFonts w:ascii="Courier New" w:hAnsi="Courier New"/>
          <w:sz w:val="20"/>
        </w:rPr>
        <w:t>echo</w:t>
      </w:r>
      <w:r>
        <w:t xml:space="preserve"> to overwrite, they're automatically gone. If you use a text editor, manually delete </w:t>
      </w:r>
      <w:r>
        <w:rPr>
          <w:rFonts w:ascii="Courier New" w:hAnsi="Courier New"/>
          <w:sz w:val="20"/>
        </w:rPr>
        <w:t>&lt;&lt;&lt;&lt;&lt;&lt;&lt;</w:t>
      </w:r>
      <w:r>
        <w:t xml:space="preserve">, </w:t>
      </w:r>
      <w:r>
        <w:rPr>
          <w:rFonts w:ascii="Courier New" w:hAnsi="Courier New"/>
          <w:sz w:val="20"/>
        </w:rPr>
        <w:t>=======</w:t>
      </w:r>
      <w:r>
        <w:t xml:space="preserve">, and </w:t>
      </w:r>
      <w:r>
        <w:rPr>
          <w:rFonts w:ascii="Courier New" w:hAnsi="Courier New"/>
          <w:sz w:val="20"/>
        </w:rPr>
        <w:t>&gt;&gt;&gt;&gt;&gt;&gt;&gt;</w:t>
      </w:r>
      <w:r>
        <w:t xml:space="preserve"> lines.</w:t>
      </w:r>
    </w:p>
    <w:p>
      <w:pPr>
        <w:pStyle w:val="Heading4"/>
      </w:pPr>
      <w:r>
        <w:t>Step 5: Tell Git It's Fixed</w:t>
      </w:r>
    </w:p>
    <w:p>
      <w:pPr>
        <w:spacing w:after="120"/>
        <w:ind w:left="360"/>
      </w:pPr>
      <w:r>
        <w:rPr>
          <w:rFonts w:ascii="Courier New" w:hAnsi="Courier New"/>
          <w:sz w:val="18"/>
        </w:rPr>
        <w:t>$ git add index.txt</w:t>
        <w:br/>
        <w:t>$ git commit -m "Merge branch 'conflict-branch' and resolve headline conflict"</w:t>
      </w:r>
    </w:p>
    <w:p>
      <w:r>
        <w:t>**Expected Output:**</w:t>
      </w:r>
    </w:p>
    <w:p>
      <w:pPr>
        <w:spacing w:after="120"/>
        <w:ind w:left="360"/>
      </w:pPr>
      <w:r>
        <w:rPr>
          <w:rFonts w:ascii="Courier New" w:hAnsi="Courier New"/>
          <w:sz w:val="18"/>
        </w:rPr>
        <w:t>[main merge9012] Merge branch 'conflict-branch' and resolve headline conflict</w:t>
      </w:r>
    </w:p>
    <w:p>
      <w:r>
        <w:t>Verify:</w:t>
      </w:r>
    </w:p>
    <w:p>
      <w:pPr>
        <w:spacing w:after="120"/>
        <w:ind w:left="360"/>
      </w:pPr>
      <w:r>
        <w:rPr>
          <w:rFonts w:ascii="Courier New" w:hAnsi="Courier New"/>
          <w:sz w:val="18"/>
        </w:rPr>
        <w:t>$ git log --oneline</w:t>
        <w:br/>
        <w:t>$ cat index.txt</w:t>
      </w:r>
    </w:p>
    <w:p>
      <w:r>
        <w:t>🎉 **Conflict resolved professionally!**</w:t>
      </w:r>
    </w:p>
    <w:p>
      <w:pPr>
        <w:pStyle w:val="Heading4"/>
      </w:pPr>
      <w:r>
        <w:t>Step 6: Git Stash (Bonus Tool)</w:t>
      </w:r>
    </w:p>
    <w:p>
      <w:pPr>
        <w:spacing w:after="120"/>
        <w:ind w:left="360"/>
      </w:pPr>
      <w:r>
        <w:rPr>
          <w:rFonts w:ascii="Courier New" w:hAnsi="Courier New"/>
          <w:sz w:val="18"/>
        </w:rPr>
        <w:t>$ git switch main</w:t>
      </w:r>
    </w:p>
    <w:p>
      <w:r>
        <w:t>Make a quick change but don't commit:</w:t>
      </w:r>
    </w:p>
    <w:p>
      <w:pPr>
        <w:spacing w:after="120"/>
        <w:ind w:left="360"/>
      </w:pPr>
      <w:r>
        <w:rPr>
          <w:rFonts w:ascii="Courier New" w:hAnsi="Courier New"/>
          <w:sz w:val="18"/>
        </w:rPr>
        <w:t>$ echo "Under construction" &gt;&gt; index.txt</w:t>
      </w:r>
    </w:p>
    <w:p>
      <w:r>
        <w:t>Check status:</w:t>
      </w:r>
    </w:p>
    <w:p>
      <w:pPr>
        <w:spacing w:after="120"/>
        <w:ind w:left="360"/>
      </w:pPr>
      <w:r>
        <w:rPr>
          <w:rFonts w:ascii="Courier New" w:hAnsi="Courier New"/>
          <w:sz w:val="18"/>
        </w:rPr>
        <w:t>$ git status</w:t>
      </w:r>
    </w:p>
    <w:p>
      <w:r>
        <w:t xml:space="preserve">"Oh no! The boss calls and says fix something on </w:t>
      </w:r>
      <w:r>
        <w:rPr>
          <w:rFonts w:ascii="Courier New" w:hAnsi="Courier New"/>
          <w:sz w:val="20"/>
        </w:rPr>
        <w:t>main</w:t>
      </w:r>
      <w:r>
        <w:t xml:space="preserve"> immediately, but you're not done with this change."</w:t>
      </w:r>
    </w:p>
    <w:p>
      <w:r>
        <w:t>**Stash it (put it in a backpack):**</w:t>
      </w:r>
    </w:p>
    <w:p>
      <w:pPr>
        <w:spacing w:after="120"/>
        <w:ind w:left="360"/>
      </w:pPr>
      <w:r>
        <w:rPr>
          <w:rFonts w:ascii="Courier New" w:hAnsi="Courier New"/>
          <w:sz w:val="18"/>
        </w:rPr>
        <w:t>$ git stash</w:t>
      </w:r>
    </w:p>
    <w:p>
      <w:r>
        <w:t>**Expected Output:**</w:t>
      </w:r>
    </w:p>
    <w:p>
      <w:pPr>
        <w:spacing w:after="120"/>
        <w:ind w:left="360"/>
      </w:pPr>
      <w:r>
        <w:rPr>
          <w:rFonts w:ascii="Courier New" w:hAnsi="Courier New"/>
          <w:sz w:val="18"/>
        </w:rPr>
        <w:t>Saved working directory and index state ...</w:t>
      </w:r>
    </w:p>
    <w:p>
      <w:r>
        <w:t>"Your messy desk is now clean, but your work is saved in a backpack."</w:t>
      </w:r>
    </w:p>
    <w:p>
      <w:r>
        <w:t>Do your urgent fix, then restore your work:</w:t>
      </w:r>
    </w:p>
    <w:p>
      <w:pPr>
        <w:spacing w:after="120"/>
        <w:ind w:left="360"/>
      </w:pPr>
      <w:r>
        <w:rPr>
          <w:rFonts w:ascii="Courier New" w:hAnsi="Courier New"/>
          <w:sz w:val="18"/>
        </w:rPr>
        <w:t>$ git stash pop</w:t>
      </w:r>
    </w:p>
    <w:p>
      <w:r>
        <w:t>**Expected Output:**</w:t>
      </w:r>
    </w:p>
    <w:p>
      <w:pPr>
        <w:spacing w:after="120"/>
        <w:ind w:left="360"/>
      </w:pPr>
      <w:r>
        <w:rPr>
          <w:rFonts w:ascii="Courier New" w:hAnsi="Courier New"/>
          <w:sz w:val="18"/>
        </w:rPr>
        <w:t>On branch main</w:t>
        <w:br/>
        <w:t>Changes not staged for commit:</w:t>
        <w:br/>
        <w:t xml:space="preserve">  (use "git add &lt;file&gt;..." to update what will be committed)</w:t>
        <w:br/>
        <w:tab/>
        <w:t>modified:   index.txt</w:t>
      </w:r>
    </w:p>
    <w:p>
      <w:r>
        <w:t>"Your backpack is unpacked and your work is back on the desk!"</w:t>
      </w:r>
    </w:p>
    <w:p>
      <w:pPr>
        <w:pStyle w:val="Heading3"/>
      </w:pPr>
      <w:r>
        <w:t>Student Practice Exercise (10 minutes)</w:t>
      </w:r>
    </w:p>
    <w:p>
      <w:r>
        <w:t>**Scenario:**</w:t>
      </w:r>
    </w:p>
    <w:p>
      <w:pPr>
        <w:pStyle w:val="ListNumber"/>
      </w:pPr>
      <w:r>
        <w:t>Add an emoji to `about.txt` and commit it on `main`</w:t>
      </w:r>
    </w:p>
    <w:p>
      <w:pPr>
        <w:pStyle w:val="ListNumber"/>
      </w:pPr>
      <w:r>
        <w:t>Create branch `better-about` from BEFORE that commit</w:t>
      </w:r>
    </w:p>
    <w:p>
      <w:pPr>
        <w:pStyle w:val="ListNumber"/>
      </w:pPr>
      <w:r>
        <w:t>On `better-about`, change the SAME LINE to something different</w:t>
      </w:r>
    </w:p>
    <w:p>
      <w:pPr>
        <w:pStyle w:val="ListNumber"/>
      </w:pPr>
      <w:r>
        <w:t>Merge `better-about` into `main` — you'll get a conflict</w:t>
      </w:r>
    </w:p>
    <w:p>
      <w:pPr>
        <w:pStyle w:val="ListNumber"/>
      </w:pPr>
      <w:r>
        <w:t>Resolve it by keeping the best parts of both</w:t>
      </w:r>
    </w:p>
    <w:p>
      <w:pPr>
        <w:pStyle w:val="ListNumber"/>
      </w:pPr>
      <w:r>
        <w:t>Stash a pretend "work in progress" on `index.txt`, then pop it</w:t>
      </w:r>
    </w:p>
    <w:p>
      <w:r>
        <w:t>&lt;details&gt;</w:t>
      </w:r>
    </w:p>
    <w:p>
      <w:r>
        <w:t>&lt;summary&gt;&lt;strong&gt;✅ Solution&lt;/strong&gt;&lt;/summary&gt;</w:t>
      </w:r>
    </w:p>
    <w:p>
      <w:pPr>
        <w:spacing w:after="120"/>
        <w:ind w:left="360"/>
      </w:pPr>
      <w:r>
        <w:rPr>
          <w:rFonts w:ascii="Courier New" w:hAnsi="Courier New"/>
          <w:sz w:val="18"/>
        </w:rPr>
        <w:t># Step 1</w:t>
        <w:br/>
        <w:t>$ echo "Founded in 2024! 🚀" &gt; about.txt</w:t>
        <w:br/>
        <w:t>$ git add about.txt</w:t>
        <w:br/>
        <w:t>$ git commit -m "Add emoji to about"</w:t>
        <w:br/>
        <w:br/>
        <w:t># Step 2 &amp; 3</w:t>
        <w:br/>
        <w:t>$ git branch better-about HEAD~1</w:t>
        <w:br/>
        <w:t>$ git switch better-about</w:t>
        <w:br/>
        <w:t>$ echo "Founded in 2024 — Excellence since day one." &gt; about.txt</w:t>
        <w:br/>
        <w:t>$ git add about.txt</w:t>
        <w:br/>
        <w:t>$ git commit -m "Improve about page text"</w:t>
        <w:br/>
        <w:br/>
        <w:t># Step 4</w:t>
        <w:br/>
        <w:t>$ git switch main</w:t>
        <w:br/>
        <w:t>$ git merge better-about</w:t>
        <w:br/>
        <w:t># (conflict happens)</w:t>
        <w:br/>
        <w:br/>
        <w:t># Step 5</w:t>
        <w:br/>
        <w:t>$ cat about.txt</w:t>
        <w:br/>
        <w:t># (see conflict markers)</w:t>
        <w:br/>
        <w:t>$ echo "Founded in 2024! 🚀 Excellence since day one." &gt; about.txt</w:t>
        <w:br/>
        <w:t>$ git add about.txt</w:t>
        <w:br/>
        <w:t>$ git commit -m "Resolve about page conflict"</w:t>
        <w:br/>
        <w:br/>
        <w:t># Step 6</w:t>
        <w:br/>
        <w:t>$ echo "WIP: redesigning everything" &gt;&gt; index.txt</w:t>
        <w:br/>
        <w:t>$ git stash</w:t>
        <w:br/>
        <w:t>$ git stash pop</w:t>
      </w:r>
    </w:p>
    <w:p>
      <w:r>
        <w:t>&lt;/details&gt;</w:t>
      </w:r>
    </w:p>
    <w:p>
      <w:pPr>
        <w:pStyle w:val="Heading3"/>
      </w:pPr>
      <w:r>
        <w:t>Common Beginner Mistakes</w:t>
      </w:r>
    </w:p>
    <w:p>
      <w:r>
        <w:t>| Mistake | Why It Happens | Fix |</w:t>
      </w:r>
    </w:p>
    <w:p>
      <w:r>
        <w:t>|---------|---------------|-----|</w:t>
      </w:r>
    </w:p>
    <w:p>
      <w:r>
        <w:t xml:space="preserve">| Edited conflict markers but didn't </w:t>
      </w:r>
      <w:r>
        <w:rPr>
          <w:rFonts w:ascii="Courier New" w:hAnsi="Courier New"/>
          <w:sz w:val="20"/>
        </w:rPr>
        <w:t>git add</w:t>
      </w:r>
      <w:r>
        <w:t xml:space="preserve"> | Thought editing was enough | Must stage (</w:t>
      </w:r>
      <w:r>
        <w:rPr>
          <w:rFonts w:ascii="Courier New" w:hAnsi="Courier New"/>
          <w:sz w:val="20"/>
        </w:rPr>
        <w:t>git add</w:t>
      </w:r>
      <w:r>
        <w:t>) and commit after fixing |</w:t>
      </w:r>
    </w:p>
    <w:p>
      <w:r>
        <w:t xml:space="preserve">| Left conflict markers in the file | Didn't clean up completely | Search for </w:t>
      </w:r>
      <w:r>
        <w:rPr>
          <w:rFonts w:ascii="Courier New" w:hAnsi="Courier New"/>
          <w:sz w:val="20"/>
        </w:rPr>
        <w:t>&lt;&lt;&lt;&lt;&lt;&lt;&lt;</w:t>
      </w:r>
      <w:r>
        <w:t xml:space="preserve"> in the file |</w:t>
      </w:r>
    </w:p>
    <w:p>
      <w:r>
        <w:t xml:space="preserve">| </w:t>
      </w:r>
      <w:r>
        <w:rPr>
          <w:rFonts w:ascii="Courier New" w:hAnsi="Courier New"/>
          <w:sz w:val="20"/>
        </w:rPr>
        <w:t>git revert</w:t>
      </w:r>
      <w:r>
        <w:t xml:space="preserve"> on the wrong commit | Didn't read </w:t>
      </w:r>
      <w:r>
        <w:rPr>
          <w:rFonts w:ascii="Courier New" w:hAnsi="Courier New"/>
          <w:sz w:val="20"/>
        </w:rPr>
        <w:t>git log --oneline</w:t>
      </w:r>
      <w:r>
        <w:t xml:space="preserve"> carefully | Use </w:t>
      </w:r>
      <w:r>
        <w:rPr>
          <w:rFonts w:ascii="Courier New" w:hAnsi="Courier New"/>
          <w:sz w:val="20"/>
        </w:rPr>
        <w:t>git show COMMIT_ID</w:t>
      </w:r>
      <w:r>
        <w:t xml:space="preserve"> to preview a commit |</w:t>
      </w:r>
    </w:p>
    <w:p>
      <w:r>
        <w:t xml:space="preserve">| </w:t>
      </w:r>
      <w:r>
        <w:rPr>
          <w:rFonts w:ascii="Courier New" w:hAnsi="Courier New"/>
          <w:sz w:val="20"/>
        </w:rPr>
        <w:t>git stash</w:t>
      </w:r>
      <w:r>
        <w:t xml:space="preserve"> and forgot where it went | Stashed too many things | </w:t>
      </w:r>
      <w:r>
        <w:rPr>
          <w:rFonts w:ascii="Courier New" w:hAnsi="Courier New"/>
          <w:sz w:val="20"/>
        </w:rPr>
        <w:t>git stash list</w:t>
      </w:r>
      <w:r>
        <w:t xml:space="preserve"> shows all stashes |</w:t>
      </w:r>
    </w:p>
    <w:p>
      <w:r>
        <w:t>---</w:t>
      </w:r>
    </w:p>
    <w:p>
      <w:r>
        <w:t>---</w:t>
      </w:r>
    </w:p>
    <w:p>
      <w:pPr>
        <w:pStyle w:val="Heading2"/>
      </w:pPr>
      <w:r>
        <w:t>Session 5: "Automating Everything"</w:t>
      </w:r>
    </w:p>
    <w:p>
      <w:r>
        <w:t>*GitHub Actions: Continuous Integration for DevOps*</w:t>
      </w:r>
    </w:p>
    <w:p>
      <w:pPr>
        <w:pStyle w:val="Heading3"/>
      </w:pPr>
      <w:r>
        <w:t>Learning Objectives</w:t>
      </w:r>
    </w:p>
    <w:p>
      <w:r>
        <w:t>By the end of this session, students will:</w:t>
      </w:r>
    </w:p>
    <w:p>
      <w:pPr>
        <w:pStyle w:val="ListBullet"/>
      </w:pPr>
      <w:r>
        <w:t>Understand what CI/CD means with a simple analogy</w:t>
      </w:r>
    </w:p>
    <w:p>
      <w:pPr>
        <w:pStyle w:val="ListBullet"/>
      </w:pPr>
      <w:r>
        <w:t>Create a GitHub Actions workflow file</w:t>
      </w:r>
    </w:p>
    <w:p>
      <w:pPr>
        <w:pStyle w:val="ListBullet"/>
      </w:pPr>
      <w:r>
        <w:t>See a workflow run automatically on `push`</w:t>
      </w:r>
    </w:p>
    <w:p>
      <w:pPr>
        <w:pStyle w:val="ListBullet"/>
      </w:pPr>
      <w:r>
        <w:t>Understand how Git events trigger automation</w:t>
      </w:r>
    </w:p>
    <w:p>
      <w:pPr>
        <w:pStyle w:val="Heading3"/>
      </w:pPr>
      <w:r>
        <w:t>Slide Outline (15 minutes)</w:t>
      </w:r>
    </w:p>
    <w:p>
      <w:r>
        <w:t>**Slide 1:** Title — "Robots Do the Boring Work"</w:t>
      </w:r>
    </w:p>
    <w:p>
      <w:r>
        <w:t>**Slide 2:** The Problem — "Every time someone pushes code, the boss wants: 'Did it break anything? Does it build? Can we deploy it?' Manually checking this is exhausting."</w:t>
      </w:r>
    </w:p>
    <w:p>
      <w:r>
        <w:t>**Slide 3:** The Analogy — "Imagine every time you put a letter in the mailbox, a robot automatically opens it, checks the spelling, rewrites it if needed, photocopies it, and puts it on everyone's desk. That's CI/CD — robots doing checks every time you change code."</w:t>
      </w:r>
    </w:p>
    <w:p>
      <w:r>
        <w:t>**Slide 4:** DevOps Context — "CI/CD is the HEART of DevOps. **Continuous Integration** = automatically test code when it's pushed. **Continuous Deployment** = automatically deploy if tests pass. Today we build a simple CI pipeline."</w:t>
      </w:r>
    </w:p>
    <w:p>
      <w:r>
        <w:t>**Slide 5:** Key Terms</w:t>
      </w:r>
    </w:p>
    <w:p>
      <w:pPr>
        <w:pStyle w:val="ListBullet"/>
      </w:pPr>
      <w:r>
        <w:t>**CI/CD:** Continuous Integration / Continuous Deployment</w:t>
      </w:r>
    </w:p>
    <w:p>
      <w:pPr>
        <w:pStyle w:val="ListBullet"/>
      </w:pPr>
      <w:r>
        <w:t>**Workflow:** A recipe that tells GitHub what to do</w:t>
      </w:r>
    </w:p>
    <w:p>
      <w:pPr>
        <w:pStyle w:val="ListBullet"/>
      </w:pPr>
      <w:r>
        <w:t>**Trigger:** An event that starts the workflow (like `push`, `pull_request`)</w:t>
      </w:r>
    </w:p>
    <w:p>
      <w:pPr>
        <w:pStyle w:val="ListBullet"/>
      </w:pPr>
      <w:r>
        <w:t>**Runner:** A computer that GitHub rents to run your recipe</w:t>
      </w:r>
    </w:p>
    <w:p>
      <w:pPr>
        <w:pStyle w:val="ListBullet"/>
      </w:pPr>
      <w:r>
        <w:t>**YAML:** The language used to write the recipe (it's like a shopping list)</w:t>
      </w:r>
    </w:p>
    <w:p>
      <w:r>
        <w:t xml:space="preserve">**Slide 6:** Today's Mission — "Build a robot that automatically checks our </w:t>
      </w:r>
      <w:r>
        <w:rPr>
          <w:rFonts w:ascii="Courier New" w:hAnsi="Courier New"/>
          <w:sz w:val="20"/>
        </w:rPr>
        <w:t>index.txt</w:t>
      </w:r>
      <w:r>
        <w:t xml:space="preserve"> exists every time we push code."</w:t>
      </w:r>
    </w:p>
    <w:p>
      <w:pPr>
        <w:pStyle w:val="Heading3"/>
      </w:pPr>
      <w:r>
        <w:t>Theory Script</w:t>
      </w:r>
    </w:p>
    <w:p>
      <w:pPr>
        <w:ind w:left="360"/>
      </w:pPr>
      <w:r>
        <w:t>"In a real DevOps job, your team pushes code 50 times a day. You can't have a human check every single one. That's where **robots** come in.</w:t>
      </w:r>
    </w:p>
    <w:p>
      <w:pPr>
        <w:ind w:left="360"/>
      </w:pPr>
    </w:p>
    <w:p>
      <w:pPr>
        <w:ind w:left="360"/>
      </w:pPr>
      <w:r>
        <w:t>**GitHub Actions** is a robot factory. You write a recipe in a special language called YAML. The recipe says: 'When someone pushes code, do these steps.'</w:t>
      </w:r>
    </w:p>
    <w:p>
      <w:pPr>
        <w:ind w:left="360"/>
      </w:pPr>
    </w:p>
    <w:p>
      <w:pPr>
        <w:ind w:left="360"/>
      </w:pPr>
      <w:r>
        <w:t>A typical recipe looks like:</w:t>
      </w:r>
    </w:p>
    <w:p>
      <w:pPr>
        <w:ind w:left="360"/>
      </w:pPr>
      <w:r>
        <w:t>1. Get a fresh computer (runner)</w:t>
      </w:r>
    </w:p>
    <w:p>
      <w:pPr>
        <w:ind w:left="360"/>
      </w:pPr>
      <w:r>
        <w:t>2. Install the tools we need</w:t>
      </w:r>
    </w:p>
    <w:p>
      <w:pPr>
        <w:ind w:left="360"/>
      </w:pPr>
      <w:r>
        <w:t>3. Check out our code</w:t>
      </w:r>
    </w:p>
    <w:p>
      <w:pPr>
        <w:ind w:left="360"/>
      </w:pPr>
      <w:r>
        <w:t>4. Run tests (or, for our simple example, verify files exist)</w:t>
      </w:r>
    </w:p>
    <w:p>
      <w:pPr>
        <w:ind w:left="360"/>
      </w:pPr>
      <w:r>
        <w:t>5. Report PASS or FAIL</w:t>
      </w:r>
    </w:p>
    <w:p>
      <w:pPr>
        <w:ind w:left="360"/>
      </w:pPr>
    </w:p>
    <w:p>
      <w:pPr>
        <w:ind w:left="360"/>
      </w:pPr>
      <w:r>
        <w:t>If the robot reports FAIL, the developer knows they broke something without anyone else having to tell them. This saves HOURS every day.</w:t>
      </w:r>
    </w:p>
    <w:p>
      <w:pPr>
        <w:ind w:left="360"/>
      </w:pPr>
    </w:p>
    <w:p>
      <w:pPr>
        <w:ind w:left="360"/>
      </w:pPr>
      <w:r>
        <w:t>YAML looks scary but it's just indented lists. Like a recipe in a cookbook:</w:t>
      </w:r>
    </w:p>
    <w:p>
      <w:pPr>
        <w:ind w:left="360"/>
      </w:pPr>
      <w:r>
        <w:t>```</w:t>
      </w:r>
    </w:p>
    <w:p>
      <w:pPr>
        <w:ind w:left="360"/>
      </w:pPr>
      <w:r>
        <w:t>Recipe: Chocolate Cake</w:t>
      </w:r>
    </w:p>
    <w:p>
      <w:pPr>
        <w:ind w:left="360"/>
      </w:pPr>
      <w:r>
        <w:t>Steps:</w:t>
      </w:r>
    </w:p>
    <w:p>
      <w:pPr>
        <w:ind w:left="360"/>
      </w:pPr>
      <w:r>
        <w:t>- Preheat oven to 350</w:t>
      </w:r>
    </w:p>
    <w:p>
      <w:pPr>
        <w:ind w:left="360"/>
      </w:pPr>
      <w:r>
        <w:t>- Mix flour and sugar</w:t>
      </w:r>
    </w:p>
    <w:p>
      <w:pPr>
        <w:ind w:left="360"/>
      </w:pPr>
      <w:r>
        <w:t>```</w:t>
      </w:r>
    </w:p>
    <w:p>
      <w:pPr>
        <w:ind w:left="360"/>
      </w:pPr>
      <w:r>
        <w:t>That's it. That's YAML."</w:t>
      </w:r>
    </w:p>
    <w:p>
      <w:pPr>
        <w:pStyle w:val="Heading3"/>
      </w:pPr>
      <w:r>
        <w:t>Practical Lab — "Build Your First Robot" (30 minutes)</w:t>
      </w:r>
    </w:p>
    <w:p>
      <w:r>
        <w:t>**Story:** "TechCorp wants a robot that automatically checks: 'Does our website have at least index.txt and about.txt?' Every time someone pushes code, the robot runs and reports green (pass) or red (fail)."</w:t>
      </w:r>
    </w:p>
    <w:p>
      <w:pPr>
        <w:pStyle w:val="Heading4"/>
      </w:pPr>
      <w:r>
        <w:t>Step 1: Create the Workflow File</w:t>
      </w:r>
    </w:p>
    <w:p>
      <w:r>
        <w:t xml:space="preserve">**Environment: Terminal** (in repo, on </w:t>
      </w:r>
      <w:r>
        <w:rPr>
          <w:rFonts w:ascii="Courier New" w:hAnsi="Courier New"/>
          <w:sz w:val="20"/>
        </w:rPr>
        <w:t>main</w:t>
      </w:r>
      <w:r>
        <w:t>)</w:t>
      </w:r>
    </w:p>
    <w:p>
      <w:pPr>
        <w:spacing w:after="120"/>
        <w:ind w:left="360"/>
      </w:pPr>
      <w:r>
        <w:rPr>
          <w:rFonts w:ascii="Courier New" w:hAnsi="Courier New"/>
          <w:sz w:val="18"/>
        </w:rPr>
        <w:t>$ cd ~/techcorp-website</w:t>
        <w:br/>
        <w:t>$ git switch main</w:t>
      </w:r>
    </w:p>
    <w:p>
      <w:r>
        <w:t xml:space="preserve">GitHub Actions looks for workflow files in a special folder: </w:t>
      </w:r>
      <w:r>
        <w:rPr>
          <w:rFonts w:ascii="Courier New" w:hAnsi="Courier New"/>
          <w:sz w:val="20"/>
        </w:rPr>
        <w:t>.github/workflows/</w:t>
      </w:r>
      <w:r/>
    </w:p>
    <w:p>
      <w:r>
        <w:t>Create it:</w:t>
      </w:r>
    </w:p>
    <w:p>
      <w:pPr>
        <w:spacing w:after="120"/>
        <w:ind w:left="360"/>
      </w:pPr>
      <w:r>
        <w:rPr>
          <w:rFonts w:ascii="Courier New" w:hAnsi="Courier New"/>
          <w:sz w:val="18"/>
        </w:rPr>
        <w:t>$ mkdir -p .github/workflows</w:t>
      </w:r>
    </w:p>
    <w:p>
      <w:r>
        <w:t>Create the workflow file:</w:t>
      </w:r>
    </w:p>
    <w:p>
      <w:pPr>
        <w:spacing w:after="120"/>
        <w:ind w:left="360"/>
      </w:pPr>
      <w:r>
        <w:rPr>
          <w:rFonts w:ascii="Courier New" w:hAnsi="Courier New"/>
          <w:sz w:val="18"/>
        </w:rPr>
        <w:t>$ cat &gt; .github/workflows/check-files.yml &lt;&lt; 'EOF'</w:t>
        <w:br/>
        <w:t>name: Check Website Files</w:t>
        <w:br/>
        <w:br/>
        <w:t>on:</w:t>
        <w:br/>
        <w:t xml:space="preserve">  push:</w:t>
        <w:br/>
        <w:t xml:space="preserve">    branches: [ main ]</w:t>
        <w:br/>
        <w:t xml:space="preserve">  pull_request:</w:t>
        <w:br/>
        <w:t xml:space="preserve">    branches: [ main ]</w:t>
        <w:br/>
        <w:br/>
        <w:t>jobs:</w:t>
        <w:br/>
        <w:t xml:space="preserve">  check-files:</w:t>
        <w:br/>
        <w:t xml:space="preserve">    runs-on: ubuntu-latest</w:t>
        <w:br/>
        <w:br/>
        <w:t xml:space="preserve">    steps:</w:t>
        <w:br/>
        <w:t xml:space="preserve">      - name: Checkout code</w:t>
        <w:br/>
        <w:t xml:space="preserve">        uses: actions/checkout@v4</w:t>
        <w:br/>
        <w:br/>
        <w:t xml:space="preserve">      - name: Check required files exist</w:t>
        <w:br/>
        <w:t xml:space="preserve">        run: |</w:t>
        <w:br/>
        <w:t xml:space="preserve">          if [ ! -f "index.txt" ]; then</w:t>
        <w:br/>
        <w:t xml:space="preserve">            echo "ERROR: index.txt is missing!"</w:t>
        <w:br/>
        <w:t xml:space="preserve">            exit 1</w:t>
        <w:br/>
        <w:t xml:space="preserve">          fi</w:t>
        <w:br/>
        <w:t xml:space="preserve">          if [ ! -f "about.txt" ]; then</w:t>
        <w:br/>
        <w:t xml:space="preserve">            echo "ERROR: about.txt is missing!"</w:t>
        <w:br/>
        <w:t xml:space="preserve">            exit 1</w:t>
        <w:br/>
        <w:t xml:space="preserve">          fi</w:t>
        <w:br/>
        <w:t xml:space="preserve">          echo "All required files present!"</w:t>
        <w:br/>
        <w:t>EOF</w:t>
      </w:r>
    </w:p>
    <w:p>
      <w:r>
        <w:t>**Explain what each line does:**</w:t>
      </w:r>
    </w:p>
    <w:p>
      <w:pPr>
        <w:pStyle w:val="ListBullet"/>
      </w:pPr>
      <w:r>
        <w:t>`name:` = What the robot job is called (shows up in GitHub)</w:t>
      </w:r>
    </w:p>
    <w:p>
      <w:pPr>
        <w:pStyle w:val="ListBullet"/>
      </w:pPr>
      <w:r>
        <w:t>`on:` = When does the robot wake up? (on `push` to `main` or on `pull_request`)</w:t>
      </w:r>
    </w:p>
    <w:p>
      <w:pPr>
        <w:pStyle w:val="ListBullet"/>
      </w:pPr>
      <w:r>
        <w:t>`jobs:` = The list of tasks</w:t>
      </w:r>
    </w:p>
    <w:p>
      <w:pPr>
        <w:pStyle w:val="ListBullet"/>
      </w:pPr>
      <w:r>
        <w:t>`runs-on: ubuntu-latest` = "Use a fresh Linux computer"</w:t>
      </w:r>
    </w:p>
    <w:p>
      <w:pPr>
        <w:pStyle w:val="ListBullet"/>
      </w:pPr>
      <w:r>
        <w:t>`uses: actions/checkout@v4` = "Download our code onto that computer"</w:t>
      </w:r>
    </w:p>
    <w:p>
      <w:pPr>
        <w:pStyle w:val="ListBullet"/>
      </w:pPr>
      <w:r>
        <w:t>`run: |` = "Run these shell commands"</w:t>
      </w:r>
    </w:p>
    <w:p>
      <w:pPr>
        <w:pStyle w:val="Heading4"/>
      </w:pPr>
      <w:r>
        <w:t>Step 2: Commit and Push</w:t>
      </w:r>
    </w:p>
    <w:p>
      <w:pPr>
        <w:spacing w:after="120"/>
        <w:ind w:left="360"/>
      </w:pPr>
      <w:r>
        <w:rPr>
          <w:rFonts w:ascii="Courier New" w:hAnsi="Courier New"/>
          <w:sz w:val="18"/>
        </w:rPr>
        <w:t>$ git add .github/workflows/check-files.yml</w:t>
        <w:br/>
        <w:t>$ git commit -m "Add CI workflow to check required files"</w:t>
        <w:br/>
        <w:t>$ git push</w:t>
      </w:r>
    </w:p>
    <w:p>
      <w:pPr>
        <w:pStyle w:val="Heading4"/>
      </w:pPr>
      <w:r>
        <w:t>Step 3: Watch the Robot Work</w:t>
      </w:r>
    </w:p>
    <w:p>
      <w:r>
        <w:t>**Environment: Browser (GitHub.com)**</w:t>
      </w:r>
    </w:p>
    <w:p>
      <w:pPr>
        <w:pStyle w:val="ListNumber"/>
      </w:pPr>
      <w:r>
        <w:t>Go to your repo on GitHub</w:t>
      </w:r>
    </w:p>
    <w:p>
      <w:pPr>
        <w:pStyle w:val="ListNumber"/>
      </w:pPr>
      <w:r>
        <w:t>Click the **Actions** tab (next to Pull requests)</w:t>
      </w:r>
    </w:p>
    <w:p>
      <w:pPr>
        <w:pStyle w:val="ListNumber"/>
      </w:pPr>
      <w:r>
        <w:t>You should see your workflow running!</w:t>
      </w:r>
    </w:p>
    <w:p>
      <w:pPr>
        <w:pStyle w:val="ListNumber"/>
      </w:pPr>
      <w:r>
        <w:t>Click on the yellow dot → it turns green ✅</w:t>
      </w:r>
    </w:p>
    <w:p>
      <w:r>
        <w:t>If you click inside, you'll see each step:</w:t>
      </w:r>
    </w:p>
    <w:p>
      <w:pPr>
        <w:pStyle w:val="ListBullet"/>
      </w:pPr>
      <w:r>
        <w:t>`Checkout code` → ✅</w:t>
      </w:r>
    </w:p>
    <w:p>
      <w:pPr>
        <w:pStyle w:val="ListBullet"/>
      </w:pPr>
      <w:r>
        <w:t>`Check required files exist` → ✅ with "All required files present!"</w:t>
      </w:r>
    </w:p>
    <w:p>
      <w:pPr>
        <w:pStyle w:val="Heading4"/>
      </w:pPr>
      <w:r>
        <w:t>Step 4: Break Something and See It Fail</w:t>
      </w:r>
    </w:p>
    <w:p>
      <w:r>
        <w:t>Create a branch and intentionally delete a required file:</w:t>
      </w:r>
    </w:p>
    <w:p>
      <w:r>
        <w:t>**Environment: Terminal**</w:t>
      </w:r>
    </w:p>
    <w:p>
      <w:pPr>
        <w:spacing w:after="120"/>
        <w:ind w:left="360"/>
      </w:pPr>
      <w:r>
        <w:rPr>
          <w:rFonts w:ascii="Courier New" w:hAnsi="Courier New"/>
          <w:sz w:val="18"/>
        </w:rPr>
        <w:t>$ git branch break-ci</w:t>
        <w:br/>
        <w:t>$ git switch break-ci</w:t>
        <w:br/>
        <w:t>$ git rm about.txt</w:t>
        <w:br/>
        <w:t>$ git commit -m "Remove about page (this should fail CI)"</w:t>
        <w:br/>
        <w:t>$ git push -u origin break-ci</w:t>
      </w:r>
    </w:p>
    <w:p>
      <w:r>
        <w:t>**Environment: Browser (GitHub.com)**</w:t>
      </w:r>
    </w:p>
    <w:p>
      <w:pPr>
        <w:pStyle w:val="ListNumber"/>
      </w:pPr>
      <w:r>
        <w:t>Open the Pull Request for `break-ci`</w:t>
      </w:r>
    </w:p>
    <w:p>
      <w:pPr>
        <w:pStyle w:val="ListNumber"/>
      </w:pPr>
      <w:r>
        <w:t>GitHub will run the workflow automatically</w:t>
      </w:r>
    </w:p>
    <w:p>
      <w:pPr>
        <w:pStyle w:val="ListNumber"/>
      </w:pPr>
      <w:r>
        <w:t>It will show a red X ❌ next to the commit</w:t>
      </w:r>
    </w:p>
    <w:p>
      <w:pPr>
        <w:pStyle w:val="ListNumber"/>
      </w:pPr>
      <w:r>
        <w:t>Inside Actions, you'll see:</w:t>
      </w:r>
    </w:p>
    <w:p>
      <w:pPr>
        <w:spacing w:after="120"/>
        <w:ind w:left="360"/>
      </w:pPr>
      <w:r>
        <w:rPr>
          <w:rFonts w:ascii="Courier New" w:hAnsi="Courier New"/>
          <w:sz w:val="18"/>
        </w:rPr>
        <w:t xml:space="preserve">   ERROR: about.txt is missing!</w:t>
      </w:r>
    </w:p>
    <w:p>
      <w:r>
        <w:t>**Explain:** "The robot caught the mistake BEFORE anyone merged it! This is the power of CI."</w:t>
      </w:r>
    </w:p>
    <w:p>
      <w:r>
        <w:t>Don't merge this PR. Close it (click **Close pull request**) to keep your repo clean.</w:t>
      </w:r>
    </w:p>
    <w:p>
      <w:pPr>
        <w:pStyle w:val="Heading4"/>
      </w:pPr>
      <w:r>
        <w:t>Step 5: View the Workflow File in Context</w:t>
      </w:r>
    </w:p>
    <w:p>
      <w:r>
        <w:t>**Environment: Terminal**</w:t>
      </w:r>
    </w:p>
    <w:p>
      <w:r>
        <w:t xml:space="preserve">Show what's in your </w:t>
      </w:r>
      <w:r>
        <w:rPr>
          <w:rFonts w:ascii="Courier New" w:hAnsi="Courier New"/>
          <w:sz w:val="20"/>
        </w:rPr>
        <w:t>.github/workflows</w:t>
      </w:r>
      <w:r>
        <w:t xml:space="preserve"> folder:</w:t>
      </w:r>
    </w:p>
    <w:p>
      <w:pPr>
        <w:spacing w:after="120"/>
        <w:ind w:left="360"/>
      </w:pPr>
      <w:r>
        <w:rPr>
          <w:rFonts w:ascii="Courier New" w:hAnsi="Courier New"/>
          <w:sz w:val="18"/>
        </w:rPr>
        <w:t>$ ls .github/workflows/</w:t>
      </w:r>
    </w:p>
    <w:p>
      <w:r>
        <w:t>**Expected Output:**</w:t>
      </w:r>
    </w:p>
    <w:p>
      <w:pPr>
        <w:spacing w:after="120"/>
        <w:ind w:left="360"/>
      </w:pPr>
      <w:r>
        <w:rPr>
          <w:rFonts w:ascii="Courier New" w:hAnsi="Courier New"/>
          <w:sz w:val="18"/>
        </w:rPr>
        <w:t>check-files.yml</w:t>
      </w:r>
    </w:p>
    <w:p>
      <w:r>
        <w:t>Show all CI workflows in GitHub via command line:</w:t>
      </w:r>
    </w:p>
    <w:p>
      <w:pPr>
        <w:spacing w:after="120"/>
        <w:ind w:left="360"/>
      </w:pPr>
      <w:r>
        <w:rPr>
          <w:rFonts w:ascii="Courier New" w:hAnsi="Courier New"/>
          <w:sz w:val="18"/>
        </w:rPr>
        <w:t>$ gh workflow list</w:t>
      </w:r>
    </w:p>
    <w:p>
      <w:r>
        <w:t>**Expected Output:**</w:t>
      </w:r>
    </w:p>
    <w:p>
      <w:pPr>
        <w:spacing w:after="120"/>
        <w:ind w:left="360"/>
      </w:pPr>
      <w:r>
        <w:rPr>
          <w:rFonts w:ascii="Courier New" w:hAnsi="Courier New"/>
          <w:sz w:val="18"/>
        </w:rPr>
        <w:t xml:space="preserve">NAME               STATE   ID    </w:t>
        <w:br/>
        <w:t>Check Website Files active  12345678</w:t>
      </w:r>
    </w:p>
    <w:p>
      <w:r>
        <w:t xml:space="preserve">*(Requires </w:t>
      </w:r>
      <w:r>
        <w:rPr>
          <w:rFonts w:ascii="Courier New" w:hAnsi="Courier New"/>
          <w:sz w:val="20"/>
        </w:rPr>
        <w:t>gh</w:t>
      </w:r>
      <w:r>
        <w:t xml:space="preserve"> CLI installed — optional for class, but cool to show.)*</w:t>
      </w:r>
    </w:p>
    <w:p>
      <w:pPr>
        <w:pStyle w:val="Heading4"/>
      </w:pPr>
      <w:r>
        <w:t>Step 6: Branch Protection (The Safety Lock)</w:t>
      </w:r>
    </w:p>
    <w:p>
      <w:r>
        <w:t>**Environment: Browser (GitHub.com)**</w:t>
      </w:r>
    </w:p>
    <w:p>
      <w:pPr>
        <w:pStyle w:val="ListNumber"/>
      </w:pPr>
      <w:r>
        <w:t>Go to your repo → **Settings** tab</w:t>
      </w:r>
    </w:p>
    <w:p>
      <w:pPr>
        <w:pStyle w:val="ListNumber"/>
      </w:pPr>
      <w:r>
        <w:t>In the left sidebar, click **Branches**</w:t>
      </w:r>
    </w:p>
    <w:p>
      <w:pPr>
        <w:pStyle w:val="ListNumber"/>
      </w:pPr>
      <w:r>
        <w:t>Under "Branch protection rules," click **Add rule**</w:t>
      </w:r>
    </w:p>
    <w:p>
      <w:pPr>
        <w:pStyle w:val="ListNumber"/>
      </w:pPr>
      <w:r>
        <w:t>Branch name pattern: `main`</w:t>
      </w:r>
    </w:p>
    <w:p>
      <w:pPr>
        <w:pStyle w:val="ListNumber"/>
      </w:pPr>
      <w:r>
        <w:t>Check: **Require a pull request before merging**</w:t>
      </w:r>
    </w:p>
    <w:p>
      <w:pPr>
        <w:pStyle w:val="ListNumber"/>
      </w:pPr>
      <w:r>
        <w:t>Check: **Require status checks to pass before merging**</w:t>
      </w:r>
    </w:p>
    <w:p>
      <w:pPr>
        <w:pStyle w:val="ListBullet"/>
      </w:pPr>
      <w:r>
        <w:t>Search for and select: `Check Website Files`</w:t>
      </w:r>
    </w:p>
    <w:p>
      <w:pPr>
        <w:pStyle w:val="ListNumber"/>
      </w:pPr>
      <w:r>
        <w:t>Click **Create**</w:t>
      </w:r>
    </w:p>
    <w:p>
      <w:r>
        <w:t xml:space="preserve">**Explain:** "Now the </w:t>
      </w:r>
      <w:r>
        <w:rPr>
          <w:rFonts w:ascii="Courier New" w:hAnsi="Courier New"/>
          <w:sz w:val="20"/>
        </w:rPr>
        <w:t>main</w:t>
      </w:r>
      <w:r>
        <w:t xml:space="preserve"> branch is LOCKED. Nobody can push directly to it. Every change must go through a PR, AND the robot must give a green checkmark. This is how real DevOps teams protect production."</w:t>
      </w:r>
    </w:p>
    <w:p>
      <w:r>
        <w:t>**Test it:**</w:t>
      </w:r>
    </w:p>
    <w:p>
      <w:pPr>
        <w:spacing w:after="120"/>
        <w:ind w:left="360"/>
      </w:pPr>
      <w:r>
        <w:rPr>
          <w:rFonts w:ascii="Courier New" w:hAnsi="Courier New"/>
          <w:sz w:val="18"/>
        </w:rPr>
        <w:t>$ git switch main</w:t>
        <w:br/>
        <w:t>$ echo "Direct push test" &gt;&gt; index.txt</w:t>
        <w:br/>
        <w:t>$ git add index.txt</w:t>
        <w:br/>
        <w:t>$ git commit -m "Try to push directly"</w:t>
        <w:br/>
        <w:t>$ git push</w:t>
      </w:r>
    </w:p>
    <w:p>
      <w:r>
        <w:t>**Expected Output:**</w:t>
      </w:r>
    </w:p>
    <w:p>
      <w:pPr>
        <w:spacing w:after="120"/>
        <w:ind w:left="360"/>
      </w:pPr>
      <w:r>
        <w:rPr>
          <w:rFonts w:ascii="Courier New" w:hAnsi="Courier New"/>
          <w:sz w:val="18"/>
        </w:rPr>
        <w:t>remote: error: GH006: Protected branch update failed...</w:t>
        <w:br/>
        <w:t>remote: error: At least 1 approving review is required...</w:t>
      </w:r>
    </w:p>
    <w:p>
      <w:r>
        <w:t>"BLOCKED! The safety lock works."</w:t>
      </w:r>
    </w:p>
    <w:p>
      <w:r>
        <w:t>Revert that commit locally:</w:t>
      </w:r>
    </w:p>
    <w:p>
      <w:pPr>
        <w:spacing w:after="120"/>
        <w:ind w:left="360"/>
      </w:pPr>
      <w:r>
        <w:rPr>
          <w:rFonts w:ascii="Courier New" w:hAnsi="Courier New"/>
          <w:sz w:val="18"/>
        </w:rPr>
        <w:t>$ git reset --soft HEAD~1</w:t>
        <w:br/>
        <w:t>$ git restore --staged index.txt</w:t>
        <w:br/>
        <w:t>$ git checkout -- index.txt</w:t>
      </w:r>
    </w:p>
    <w:p>
      <w:r>
        <w:t>*(Don't worry about understanding these commands perfectly — just know they undo the last commit and restore the file.)*</w:t>
      </w:r>
    </w:p>
    <w:p>
      <w:pPr>
        <w:pStyle w:val="Heading3"/>
      </w:pPr>
      <w:r>
        <w:t>Student Practice Exercise (10 minutes)</w:t>
      </w:r>
    </w:p>
    <w:p>
      <w:r>
        <w:t xml:space="preserve">**Scenario:** Add a second workflow (or extend the first one) that checks </w:t>
      </w:r>
      <w:r>
        <w:rPr>
          <w:rFonts w:ascii="Courier New" w:hAnsi="Courier New"/>
          <w:sz w:val="20"/>
        </w:rPr>
        <w:t>services.txt</w:t>
      </w:r>
      <w:r>
        <w:t xml:space="preserve"> also exists. Commit it, push it, and verify it runs in the Actions tab.</w:t>
      </w:r>
    </w:p>
    <w:p>
      <w:r>
        <w:t>&lt;details&gt;</w:t>
      </w:r>
    </w:p>
    <w:p>
      <w:r>
        <w:t>&lt;summary&gt;&lt;strong&gt;✅ Solution&lt;/strong&gt;&lt;/summary&gt;</w:t>
      </w:r>
    </w:p>
    <w:p>
      <w:r>
        <w:t xml:space="preserve">Edit </w:t>
      </w:r>
      <w:r>
        <w:rPr>
          <w:rFonts w:ascii="Courier New" w:hAnsi="Courier New"/>
          <w:sz w:val="20"/>
        </w:rPr>
        <w:t>.github/workflows/check-files.yml</w:t>
      </w:r>
      <w:r>
        <w:t xml:space="preserve"> and add another check:</w:t>
      </w:r>
    </w:p>
    <w:p>
      <w:pPr>
        <w:spacing w:after="120"/>
        <w:ind w:left="360"/>
      </w:pPr>
      <w:r>
        <w:rPr>
          <w:rFonts w:ascii="Courier New" w:hAnsi="Courier New"/>
          <w:sz w:val="18"/>
        </w:rPr>
        <w:t>$ cat &gt;&gt; .github/workflows/check-files.yml &lt;&lt; 'EOF'</w:t>
        <w:br/>
        <w:t xml:space="preserve">      - name: Check services file</w:t>
        <w:br/>
        <w:t xml:space="preserve">        run: |</w:t>
        <w:br/>
        <w:t xml:space="preserve">          if [ ! -f "services.txt" ]; then</w:t>
        <w:br/>
        <w:t xml:space="preserve">            echo "ERROR: services.txt is missing!"</w:t>
        <w:br/>
        <w:t xml:space="preserve">            exit 1</w:t>
        <w:br/>
        <w:t xml:space="preserve">          fi</w:t>
        <w:br/>
        <w:t xml:space="preserve">          echo "services.txt is present!"</w:t>
        <w:br/>
        <w:t>EOF</w:t>
      </w:r>
    </w:p>
    <w:p>
      <w:r>
        <w:t xml:space="preserve">Oops — that appends to the file but may mess up indentation. Better to use a text editor to add this block INSIDE the </w:t>
      </w:r>
      <w:r>
        <w:rPr>
          <w:rFonts w:ascii="Courier New" w:hAnsi="Courier New"/>
          <w:sz w:val="20"/>
        </w:rPr>
        <w:t>steps:</w:t>
      </w:r>
      <w:r>
        <w:t xml:space="preserve"> section, keeping the same indentation.</w:t>
      </w:r>
    </w:p>
    <w:p>
      <w:r>
        <w:t>Then:</w:t>
      </w:r>
    </w:p>
    <w:p>
      <w:pPr>
        <w:spacing w:after="120"/>
        <w:ind w:left="360"/>
      </w:pPr>
      <w:r>
        <w:rPr>
          <w:rFonts w:ascii="Courier New" w:hAnsi="Courier New"/>
          <w:sz w:val="18"/>
        </w:rPr>
        <w:t>$ git add .github/workflows/check-files.yml</w:t>
        <w:br/>
        <w:t>$ git commit -m "Extend CI to check services.txt"</w:t>
        <w:br/>
        <w:t>$ git push</w:t>
      </w:r>
    </w:p>
    <w:p>
      <w:r>
        <w:t>Watch it run in the Actions tab on GitHub.</w:t>
      </w:r>
    </w:p>
    <w:p>
      <w:r>
        <w:t>&lt;/details&gt;</w:t>
      </w:r>
    </w:p>
    <w:p>
      <w:pPr>
        <w:pStyle w:val="Heading3"/>
      </w:pPr>
      <w:r>
        <w:t>Capstone Wrap-Up: Your DevOps Journey</w:t>
      </w:r>
    </w:p>
    <w:p>
      <w:r>
        <w:t>**Environment: Browser + Terminal**</w:t>
      </w:r>
    </w:p>
    <w:p>
      <w:r>
        <w:t>Have each student demonstrate:</w:t>
      </w:r>
    </w:p>
    <w:p>
      <w:pPr>
        <w:pStyle w:val="ListNumber"/>
      </w:pPr>
      <w:r>
        <w:t>Show their GitHub repo with all files</w:t>
      </w:r>
    </w:p>
    <w:p>
      <w:pPr>
        <w:pStyle w:val="ListNumber"/>
      </w:pPr>
      <w:r>
        <w:t>Show the commit history (`git log --oneline`)</w:t>
      </w:r>
    </w:p>
    <w:p>
      <w:pPr>
        <w:pStyle w:val="ListNumber"/>
      </w:pPr>
      <w:r>
        <w:t>Show a closed PR</w:t>
      </w:r>
    </w:p>
    <w:p>
      <w:pPr>
        <w:pStyle w:val="ListNumber"/>
      </w:pPr>
      <w:r>
        <w:t>Show a passing GitHub Action</w:t>
      </w:r>
    </w:p>
    <w:p>
      <w:pPr>
        <w:pStyle w:val="ListNumber"/>
      </w:pPr>
      <w:r>
        <w:t>Show branch protection on `main`</w:t>
      </w:r>
    </w:p>
    <w:p>
      <w:r>
        <w:t>This is their portfolio piece: "I set up version control and CI for a project."</w:t>
      </w:r>
    </w:p>
    <w:p>
      <w:pPr>
        <w:pStyle w:val="Heading3"/>
      </w:pPr>
      <w:r>
        <w:t>Common Beginner Mistakes</w:t>
      </w:r>
    </w:p>
    <w:p>
      <w:r>
        <w:t>| Mistake | Why It Happens | Fix |</w:t>
      </w:r>
    </w:p>
    <w:p>
      <w:r>
        <w:t>|---------|---------------|-----|</w:t>
      </w:r>
    </w:p>
    <w:p>
      <w:r>
        <w:t>| YAML indentation errors | Copied code without proper spaces | YAML uses 2 spaces (not tabs). Use an editor that shows spaces |</w:t>
      </w:r>
    </w:p>
    <w:p>
      <w:r>
        <w:t xml:space="preserve">| Workflow doesn't appear | File in wrong folder | MUST be </w:t>
      </w:r>
      <w:r>
        <w:rPr>
          <w:rFonts w:ascii="Courier New" w:hAnsi="Courier New"/>
          <w:sz w:val="20"/>
        </w:rPr>
        <w:t>.github/workflows/</w:t>
      </w:r>
      <w:r>
        <w:t xml:space="preserve"> (case sensitive) |</w:t>
      </w:r>
    </w:p>
    <w:p>
      <w:r>
        <w:t xml:space="preserve">| Action fails immediately | Typo in </w:t>
      </w:r>
      <w:r>
        <w:rPr>
          <w:rFonts w:ascii="Courier New" w:hAnsi="Courier New"/>
          <w:sz w:val="20"/>
        </w:rPr>
        <w:t>uses:</w:t>
      </w:r>
      <w:r>
        <w:t xml:space="preserve"> line | Double-check </w:t>
      </w:r>
      <w:r>
        <w:rPr>
          <w:rFonts w:ascii="Courier New" w:hAnsi="Courier New"/>
          <w:sz w:val="20"/>
        </w:rPr>
        <w:t>actions/checkout@v4</w:t>
      </w:r>
      <w:r>
        <w:t xml:space="preserve"> |</w:t>
      </w:r>
    </w:p>
    <w:p>
      <w:r>
        <w:t>| Branch protection too strict | Required checks not running yet | Make sure the workflow name matches exactly |</w:t>
      </w:r>
    </w:p>
    <w:p>
      <w:r>
        <w:t>---</w:t>
      </w:r>
    </w:p>
    <w:p>
      <w:r>
        <w:t>---</w:t>
      </w:r>
    </w:p>
    <w:p>
      <w:pPr>
        <w:pStyle w:val="Heading2"/>
      </w:pPr>
      <w:r>
        <w:t>Appendix A: Quick Reference Card</w:t>
      </w:r>
    </w:p>
    <w:p>
      <w:pPr>
        <w:pStyle w:val="Heading3"/>
      </w:pPr>
      <w:r>
        <w:t>Essential Commands</w:t>
      </w:r>
    </w:p>
    <w:p>
      <w:r>
        <w:t>| Command | What It Does | When to Use |</w:t>
      </w:r>
    </w:p>
    <w:p>
      <w:r>
        <w:t>|---------|--------------|-------------|</w:t>
      </w:r>
    </w:p>
    <w:p>
      <w:r>
        <w:t xml:space="preserve">| </w:t>
      </w:r>
      <w:r>
        <w:rPr>
          <w:rFonts w:ascii="Courier New" w:hAnsi="Courier New"/>
          <w:sz w:val="20"/>
        </w:rPr>
        <w:t>git init</w:t>
      </w:r>
      <w:r>
        <w:t xml:space="preserve"> | Start Git in a folder | Beginning of a new project |</w:t>
      </w:r>
    </w:p>
    <w:p>
      <w:r>
        <w:t xml:space="preserve">| </w:t>
      </w:r>
      <w:r>
        <w:rPr>
          <w:rFonts w:ascii="Courier New" w:hAnsi="Courier New"/>
          <w:sz w:val="20"/>
        </w:rPr>
        <w:t>git status</w:t>
      </w:r>
      <w:r>
        <w:t xml:space="preserve"> | Check what's happening | ALL THE TIME. Before every commit. |</w:t>
      </w:r>
    </w:p>
    <w:p>
      <w:r>
        <w:t xml:space="preserve">| </w:t>
      </w:r>
      <w:r>
        <w:rPr>
          <w:rFonts w:ascii="Courier New" w:hAnsi="Courier New"/>
          <w:sz w:val="20"/>
        </w:rPr>
        <w:t>git add filename</w:t>
      </w:r>
      <w:r>
        <w:t xml:space="preserve"> | Put file in staging box | When a file is ready to be committed |</w:t>
      </w:r>
    </w:p>
    <w:p>
      <w:r>
        <w:t xml:space="preserve">| </w:t>
      </w:r>
      <w:r>
        <w:rPr>
          <w:rFonts w:ascii="Courier New" w:hAnsi="Courier New"/>
          <w:sz w:val="20"/>
        </w:rPr>
        <w:t>git commit -m "message"</w:t>
      </w:r>
      <w:r>
        <w:t xml:space="preserve"> | Take a snapshot | After staging |</w:t>
      </w:r>
    </w:p>
    <w:p>
      <w:r>
        <w:t xml:space="preserve">| </w:t>
      </w:r>
      <w:r>
        <w:rPr>
          <w:rFonts w:ascii="Courier New" w:hAnsi="Courier New"/>
          <w:sz w:val="20"/>
        </w:rPr>
        <w:t>git log --oneline</w:t>
      </w:r>
      <w:r>
        <w:t xml:space="preserve"> | See compact history | When you need to find an old commit |</w:t>
      </w:r>
    </w:p>
    <w:p>
      <w:r>
        <w:t xml:space="preserve">| </w:t>
      </w:r>
      <w:r>
        <w:rPr>
          <w:rFonts w:ascii="Courier New" w:hAnsi="Courier New"/>
          <w:sz w:val="20"/>
        </w:rPr>
        <w:t>git branch name</w:t>
      </w:r>
      <w:r>
        <w:t xml:space="preserve"> | Create a new branch | Starting a new feature |</w:t>
      </w:r>
    </w:p>
    <w:p>
      <w:r>
        <w:t xml:space="preserve">| </w:t>
      </w:r>
      <w:r>
        <w:rPr>
          <w:rFonts w:ascii="Courier New" w:hAnsi="Courier New"/>
          <w:sz w:val="20"/>
        </w:rPr>
        <w:t>git switch name</w:t>
      </w:r>
      <w:r>
        <w:t xml:space="preserve"> | Change branches | Moving between features |</w:t>
      </w:r>
    </w:p>
    <w:p>
      <w:r>
        <w:t xml:space="preserve">| </w:t>
      </w:r>
      <w:r>
        <w:rPr>
          <w:rFonts w:ascii="Courier New" w:hAnsi="Courier New"/>
          <w:sz w:val="20"/>
        </w:rPr>
        <w:t>git merge name</w:t>
      </w:r>
      <w:r>
        <w:t xml:space="preserve"> | Combine branches | Finishing a feature |</w:t>
      </w:r>
    </w:p>
    <w:p>
      <w:r>
        <w:t xml:space="preserve">| </w:t>
      </w:r>
      <w:r>
        <w:rPr>
          <w:rFonts w:ascii="Courier New" w:hAnsi="Courier New"/>
          <w:sz w:val="20"/>
        </w:rPr>
        <w:t>git push</w:t>
      </w:r>
      <w:r>
        <w:t xml:space="preserve"> | Upload to GitHub | Sharing your work |</w:t>
      </w:r>
    </w:p>
    <w:p>
      <w:r>
        <w:t xml:space="preserve">| </w:t>
      </w:r>
      <w:r>
        <w:rPr>
          <w:rFonts w:ascii="Courier New" w:hAnsi="Courier New"/>
          <w:sz w:val="20"/>
        </w:rPr>
        <w:t>git pull</w:t>
      </w:r>
      <w:r>
        <w:t xml:space="preserve"> | Download from GitHub | Getting the latest team code |</w:t>
      </w:r>
    </w:p>
    <w:p>
      <w:r>
        <w:t xml:space="preserve">| </w:t>
      </w:r>
      <w:r>
        <w:rPr>
          <w:rFonts w:ascii="Courier New" w:hAnsi="Courier New"/>
          <w:sz w:val="20"/>
        </w:rPr>
        <w:t>git revert COMMIT</w:t>
      </w:r>
      <w:r>
        <w:t xml:space="preserve"> | Undo a commit safely | Fixing a mistake in history |</w:t>
      </w:r>
    </w:p>
    <w:p>
      <w:r>
        <w:t xml:space="preserve">| </w:t>
      </w:r>
      <w:r>
        <w:rPr>
          <w:rFonts w:ascii="Courier New" w:hAnsi="Courier New"/>
          <w:sz w:val="20"/>
        </w:rPr>
        <w:t>git stash</w:t>
      </w:r>
      <w:r>
        <w:t xml:space="preserve"> | Save temporary work | Switching tasks urgently |</w:t>
      </w:r>
    </w:p>
    <w:p>
      <w:r>
        <w:t xml:space="preserve">| </w:t>
      </w:r>
      <w:r>
        <w:rPr>
          <w:rFonts w:ascii="Courier New" w:hAnsi="Courier New"/>
          <w:sz w:val="20"/>
        </w:rPr>
        <w:t>git stash pop</w:t>
      </w:r>
      <w:r>
        <w:t xml:space="preserve"> | Restore stashed work | Coming back to your task |</w:t>
      </w:r>
    </w:p>
    <w:p>
      <w:pPr>
        <w:pStyle w:val="Heading3"/>
      </w:pPr>
      <w:r>
        <w:t>The Git Workflow (Visual)</w:t>
      </w:r>
    </w:p>
    <w:p>
      <w:pPr>
        <w:spacing w:after="120"/>
        <w:ind w:left="360"/>
      </w:pPr>
      <w:r>
        <w:rPr>
          <w:rFonts w:ascii="Courier New" w:hAnsi="Courier New"/>
          <w:sz w:val="18"/>
        </w:rPr>
        <w:t>[Working Directory]  --git add--&gt;  [Staging Area]  --git commit--&gt;  [Local Repo]  --git push--&gt;  [GitHub Remote]</w:t>
        <w:br/>
        <w:t xml:space="preserve">     (messy desk)                   (prep box)          (snapshots)                 (library)</w:t>
      </w:r>
    </w:p>
    <w:p>
      <w:pPr>
        <w:pStyle w:val="Heading3"/>
      </w:pPr>
      <w:r>
        <w:t>Common File Statuses in `git status`</w:t>
      </w:r>
    </w:p>
    <w:p>
      <w:r>
        <w:t>| Status | Meaning | Next Step |</w:t>
      </w:r>
    </w:p>
    <w:p>
      <w:r>
        <w:t>|--------|---------|-----------|</w:t>
      </w:r>
    </w:p>
    <w:p>
      <w:r>
        <w:t xml:space="preserve">| Untracked | Git sees it but isn't tracking | </w:t>
      </w:r>
      <w:r>
        <w:rPr>
          <w:rFonts w:ascii="Courier New" w:hAnsi="Courier New"/>
          <w:sz w:val="20"/>
        </w:rPr>
        <w:t>git add</w:t>
      </w:r>
      <w:r>
        <w:t xml:space="preserve"> |</w:t>
      </w:r>
    </w:p>
    <w:p>
      <w:r>
        <w:t xml:space="preserve">| Modified | File changed, not staged | </w:t>
      </w:r>
      <w:r>
        <w:rPr>
          <w:rFonts w:ascii="Courier New" w:hAnsi="Courier New"/>
          <w:sz w:val="20"/>
        </w:rPr>
        <w:t>git add</w:t>
      </w:r>
      <w:r>
        <w:t xml:space="preserve"> |</w:t>
      </w:r>
    </w:p>
    <w:p>
      <w:r>
        <w:t xml:space="preserve">| Staged | Ready to commit | </w:t>
      </w:r>
      <w:r>
        <w:rPr>
          <w:rFonts w:ascii="Courier New" w:hAnsi="Courier New"/>
          <w:sz w:val="20"/>
        </w:rPr>
        <w:t>git commit</w:t>
      </w:r>
      <w:r>
        <w:t xml:space="preserve"> |</w:t>
      </w:r>
    </w:p>
    <w:p>
      <w:r>
        <w:t>| Clean/Committed | Everything matches | Nothing! |</w:t>
      </w:r>
    </w:p>
    <w:p>
      <w:pPr>
        <w:pStyle w:val="Heading3"/>
      </w:pPr>
      <w:r>
        <w:t>Trouble? Undo!</w:t>
      </w:r>
    </w:p>
    <w:p>
      <w:r>
        <w:t>| Situation | Command |</w:t>
      </w:r>
    </w:p>
    <w:p>
      <w:r>
        <w:t>|-----------|---------|</w:t>
      </w:r>
    </w:p>
    <w:p>
      <w:r>
        <w:t xml:space="preserve">| Staged wrong file | </w:t>
      </w:r>
      <w:r>
        <w:rPr>
          <w:rFonts w:ascii="Courier New" w:hAnsi="Courier New"/>
          <w:sz w:val="20"/>
        </w:rPr>
        <w:t>git restore --staged filename</w:t>
      </w:r>
      <w:r>
        <w:t xml:space="preserve"> |</w:t>
      </w:r>
    </w:p>
    <w:p>
      <w:r>
        <w:t xml:space="preserve">| Made bad edit, not staged | </w:t>
      </w:r>
      <w:r>
        <w:rPr>
          <w:rFonts w:ascii="Courier New" w:hAnsi="Courier New"/>
          <w:sz w:val="20"/>
        </w:rPr>
        <w:t>git restore filename</w:t>
      </w:r>
      <w:r>
        <w:t xml:space="preserve"> |</w:t>
      </w:r>
    </w:p>
    <w:p>
      <w:r>
        <w:t xml:space="preserve">| Bad commit, not pushed | </w:t>
      </w:r>
      <w:r>
        <w:rPr>
          <w:rFonts w:ascii="Courier New" w:hAnsi="Courier New"/>
          <w:sz w:val="20"/>
        </w:rPr>
        <w:t>git reset --soft HEAD~1</w:t>
      </w:r>
      <w:r>
        <w:t xml:space="preserve"> |</w:t>
      </w:r>
    </w:p>
    <w:p>
      <w:r>
        <w:t xml:space="preserve">| Bad commit, already pushed | </w:t>
      </w:r>
      <w:r>
        <w:rPr>
          <w:rFonts w:ascii="Courier New" w:hAnsi="Courier New"/>
          <w:sz w:val="20"/>
        </w:rPr>
        <w:t>git revert HEAD</w:t>
      </w:r>
      <w:r>
        <w:t xml:space="preserve"> |</w:t>
      </w:r>
    </w:p>
    <w:p>
      <w:r>
        <w:t xml:space="preserve">| Forgot what you did | </w:t>
      </w:r>
      <w:r>
        <w:rPr>
          <w:rFonts w:ascii="Courier New" w:hAnsi="Courier New"/>
          <w:sz w:val="20"/>
        </w:rPr>
        <w:t>git log --oneline</w:t>
      </w:r>
      <w:r>
        <w:t xml:space="preserve"> or </w:t>
      </w:r>
      <w:r>
        <w:rPr>
          <w:rFonts w:ascii="Courier New" w:hAnsi="Courier New"/>
          <w:sz w:val="20"/>
        </w:rPr>
        <w:t>git diff</w:t>
      </w:r>
      <w:r>
        <w:t xml:space="preserve"> |</w:t>
      </w:r>
    </w:p>
    <w:p>
      <w:r>
        <w:t>---</w:t>
      </w:r>
    </w:p>
    <w:p>
      <w:pPr>
        <w:pStyle w:val="Heading2"/>
      </w:pPr>
      <w:r>
        <w:t>Appendix B: Instructor Timing Cheatsheet</w:t>
      </w:r>
    </w:p>
    <w:p>
      <w:r>
        <w:t>| Session | Slides | Lab | Exercise | Review | Total |</w:t>
      </w:r>
    </w:p>
    <w:p>
      <w:r>
        <w:t>|---------|--------|-----|----------|--------|-------|</w:t>
      </w:r>
    </w:p>
    <w:p>
      <w:r>
        <w:t>| 1: First Repo | 15 min | 30 min | 10 min | 5 min | 60 min |</w:t>
      </w:r>
    </w:p>
    <w:p>
      <w:r>
        <w:t>| 2: Bug Fix | 15 min | 30 min | 10 min | 5 min | 60 min |</w:t>
      </w:r>
    </w:p>
    <w:p>
      <w:r>
        <w:t>| 3: GitHub PR | 15 min | 30 min | 10 min | 5 min | 60 min |</w:t>
      </w:r>
    </w:p>
    <w:p>
      <w:r>
        <w:t>| 4: Revert + Conflict | 15 min | 30 min | 10 min | 5 min | 60 min |</w:t>
      </w:r>
    </w:p>
    <w:p>
      <w:r>
        <w:t>| 5: CI/CD Actions | 15 min | 30 min | 10 min | 5 min | 60 min |</w:t>
      </w:r>
    </w:p>
    <w:p>
      <w:pPr>
        <w:pStyle w:val="Heading3"/>
      </w:pPr>
      <w:r>
        <w:t>Ways to Shorten if Running Late</w:t>
      </w:r>
    </w:p>
    <w:p>
      <w:pPr>
        <w:pStyle w:val="ListBullet"/>
      </w:pPr>
      <w:r>
        <w:t>Skip the `git stash` bonus in Session 4 (saves 5 min)</w:t>
      </w:r>
    </w:p>
    <w:p>
      <w:pPr>
        <w:pStyle w:val="ListBullet"/>
      </w:pPr>
      <w:r>
        <w:t>Skip branch protection demo in Session 5 (saves 5 min)</w:t>
      </w:r>
    </w:p>
    <w:p>
      <w:pPr>
        <w:pStyle w:val="ListBullet"/>
      </w:pPr>
      <w:r>
        <w:t>Do Session 3's PR exercise as a demo instead of hands-on (saves 10 min)</w:t>
      </w:r>
    </w:p>
    <w:p>
      <w:pPr>
        <w:pStyle w:val="ListBullet"/>
      </w:pPr>
      <w:r>
        <w:t>Combine Session 1 and 2 if students are very technical (advanced groups only)</w:t>
      </w:r>
    </w:p>
    <w:p>
      <w:r>
        <w:t>---</w:t>
      </w:r>
    </w:p>
    <w:p>
      <w:pPr>
        <w:pStyle w:val="Heading2"/>
      </w:pPr>
      <w:r>
        <w:t>Appendix C: Glossary (From 5-Year-Old to Professional)</w:t>
      </w:r>
    </w:p>
    <w:p>
      <w:r>
        <w:t>| Simple Term | Professional Term | What It Means |</w:t>
      </w:r>
    </w:p>
    <w:p>
      <w:r>
        <w:t>|-------------|-------------------|---------------|</w:t>
      </w:r>
    </w:p>
    <w:p>
      <w:r>
        <w:t>| Folder | Repository | A project that Git watches |</w:t>
      </w:r>
    </w:p>
    <w:p>
      <w:r>
        <w:t>| Photo | Commit | A saved snapshot of files |</w:t>
      </w:r>
    </w:p>
    <w:p>
      <w:r>
        <w:t>| Prep box | Staging Area | Files waiting to be committed |</w:t>
      </w:r>
    </w:p>
    <w:p>
      <w:r>
        <w:t>| Time machine | Version Control | System that saves and restores history |</w:t>
      </w:r>
    </w:p>
    <w:p>
      <w:r>
        <w:t>| Library | Remote / Origin | Server copy of the repo (GitHub) |</w:t>
      </w:r>
    </w:p>
    <w:p>
      <w:r>
        <w:t>| Closed lane | Branch | A parallel line of development |</w:t>
      </w:r>
    </w:p>
    <w:p>
      <w:r>
        <w:t>| Combine lanes | Merge | Joining two branches |</w:t>
      </w:r>
    </w:p>
    <w:p>
      <w:r>
        <w:t>| Permission form | Pull Request | Asking to merge code into main |</w:t>
      </w:r>
    </w:p>
    <w:p>
      <w:r>
        <w:t>| Robot | CI/CD Workflow | Automatic checks on code |</w:t>
      </w:r>
    </w:p>
    <w:p>
      <w:r>
        <w:t>| Recipe | YAML file | Instructions for the robot |</w:t>
      </w:r>
    </w:p>
    <w:p>
      <w:r>
        <w:t>---</w:t>
      </w:r>
    </w:p>
    <w:p>
      <w:r>
        <w:t>*End of Approach 3: Story-Mode Curriculum*</w:t>
      </w:r>
    </w:p>
    <w:p>
      <w:r>
        <w:br w:type="page"/>
      </w:r>
    </w:p>
    <w:p>
      <w:pPr>
        <w:pStyle w:val="Heading1"/>
      </w:pPr>
      <w:r>
        <w:t>Student Handout With Solutions</w:t>
      </w:r>
    </w:p>
    <w:p>
      <w:pPr>
        <w:pStyle w:val="Heading1"/>
      </w:pPr>
      <w:r>
        <w:t>Student Handout — Git &amp; GitHub for DevOps</w:t>
      </w:r>
    </w:p>
    <w:p>
      <w:pPr>
        <w:pStyle w:val="Heading2"/>
      </w:pPr>
      <w:r>
        <w:t>All Exercises with Solutions</w:t>
      </w:r>
    </w:p>
    <w:p>
      <w:r>
        <w:t>*Works with all three approaches (Linear, Project-Driven, Story-Mode)*</w:t>
      </w:r>
    </w:p>
    <w:p>
      <w:r>
        <w:t>---</w:t>
      </w:r>
    </w:p>
    <w:p>
      <w:pPr>
        <w:pStyle w:val="Heading2"/>
      </w:pPr>
      <w:r>
        <w:t>How to Use This Handout</w:t>
      </w:r>
    </w:p>
    <w:p>
      <w:pPr>
        <w:pStyle w:val="ListNumber"/>
      </w:pPr>
      <w:r>
        <w:t>**During class:** Try each exercise on your own first.</w:t>
      </w:r>
    </w:p>
    <w:p>
      <w:pPr>
        <w:pStyle w:val="ListNumber"/>
      </w:pPr>
      <w:r>
        <w:t>**When stuck:** Peek at the solution. Don't copy-paste without understanding.</w:t>
      </w:r>
    </w:p>
    <w:p>
      <w:pPr>
        <w:pStyle w:val="ListNumber"/>
      </w:pPr>
      <w:r>
        <w:t>**After class:** Re-do the exercises without looking. That's when learning happens.</w:t>
      </w:r>
    </w:p>
    <w:p>
      <w:r>
        <w:t>**Every exercise includes:**</w:t>
      </w:r>
    </w:p>
    <w:p>
      <w:pPr>
        <w:pStyle w:val="ListBullet"/>
      </w:pPr>
      <w:r>
        <w:t>The scenario</w:t>
      </w:r>
    </w:p>
    <w:p>
      <w:pPr>
        <w:pStyle w:val="ListBullet"/>
      </w:pPr>
      <w:r>
        <w:t>The commands to run</w:t>
      </w:r>
    </w:p>
    <w:p>
      <w:pPr>
        <w:pStyle w:val="ListBullet"/>
      </w:pPr>
      <w:r>
        <w:t>The expected output</w:t>
      </w:r>
    </w:p>
    <w:p>
      <w:pPr>
        <w:pStyle w:val="ListBullet"/>
      </w:pPr>
      <w:r>
        <w:t>The explanation of WHY it works</w:t>
      </w:r>
    </w:p>
    <w:p>
      <w:r>
        <w:t>---</w:t>
      </w:r>
    </w:p>
    <w:p>
      <w:r>
        <w:t>---</w:t>
      </w:r>
    </w:p>
    <w:p>
      <w:pPr>
        <w:pStyle w:val="Heading1"/>
      </w:pPr>
      <w:r>
        <w:t>SESSION 1 EXERCISES: Your First Repository</w:t>
      </w:r>
    </w:p>
    <w:p>
      <w:r>
        <w:t>---</w:t>
      </w:r>
    </w:p>
    <w:p>
      <w:pPr>
        <w:pStyle w:val="Heading2"/>
      </w:pPr>
      <w:r>
        <w:t>Exercise 1.1: Create and Commit a New File</w:t>
      </w:r>
    </w:p>
    <w:p>
      <w:r>
        <w:t xml:space="preserve">**Scenario:** You are starting a new project. Create a file called </w:t>
      </w:r>
      <w:r>
        <w:rPr>
          <w:rFonts w:ascii="Courier New" w:hAnsi="Courier New"/>
          <w:sz w:val="20"/>
        </w:rPr>
        <w:t>tools.txt</w:t>
      </w:r>
      <w:r>
        <w:t xml:space="preserve"> that lists your DevOps tools.</w:t>
      </w:r>
    </w:p>
    <w:p>
      <w:r>
        <w:t>**Environment: Terminal (Git Bash / Terminal)**</w:t>
      </w:r>
    </w:p>
    <w:p>
      <w:r>
        <w:t>**Task:**</w:t>
      </w:r>
    </w:p>
    <w:p>
      <w:pPr>
        <w:pStyle w:val="ListNumber"/>
      </w:pPr>
      <w:r>
        <w:t>Navigate to your project folder.</w:t>
      </w:r>
    </w:p>
    <w:p>
      <w:pPr>
        <w:pStyle w:val="ListNumber"/>
      </w:pPr>
      <w:r>
        <w:t>Create `tools.txt` with the content: `Git, GitHub, CI/CD`</w:t>
      </w:r>
    </w:p>
    <w:p>
      <w:pPr>
        <w:pStyle w:val="ListNumber"/>
      </w:pPr>
      <w:r>
        <w:t>Stage it.</w:t>
      </w:r>
    </w:p>
    <w:p>
      <w:pPr>
        <w:pStyle w:val="ListNumber"/>
      </w:pPr>
      <w:r>
        <w:t>Commit it with the message: `Add tools list`</w:t>
      </w:r>
    </w:p>
    <w:p>
      <w:pPr>
        <w:pStyle w:val="ListNumber"/>
      </w:pPr>
      <w:r>
        <w:t>Check your history.</w:t>
      </w:r>
    </w:p>
    <w:p>
      <w:r>
        <w:t>**Solution:**</w:t>
      </w:r>
    </w:p>
    <w:p>
      <w:pPr>
        <w:spacing w:after="120"/>
        <w:ind w:left="360"/>
      </w:pPr>
      <w:r>
        <w:rPr>
          <w:rFonts w:ascii="Courier New" w:hAnsi="Courier New"/>
          <w:sz w:val="18"/>
        </w:rPr>
        <w:t>$ echo "Git, GitHub, CI/CD" &gt; tools.txt</w:t>
        <w:br/>
        <w:t>$ git add tools.txt</w:t>
        <w:br/>
        <w:t>$ git commit -m "Add tools list"</w:t>
      </w:r>
    </w:p>
    <w:p>
      <w:r>
        <w:t>**Expected Output:**</w:t>
      </w:r>
    </w:p>
    <w:p>
      <w:pPr>
        <w:spacing w:after="120"/>
        <w:ind w:left="360"/>
      </w:pPr>
      <w:r>
        <w:rPr>
          <w:rFonts w:ascii="Courier New" w:hAnsi="Courier New"/>
          <w:sz w:val="18"/>
        </w:rPr>
        <w:t>[main 1234abc] Add tools list</w:t>
        <w:br/>
        <w:t xml:space="preserve"> 1 file changed, 1 insertion(+)</w:t>
        <w:br/>
        <w:t xml:space="preserve"> create mode 100644 tools.txt</w:t>
      </w:r>
    </w:p>
    <w:p>
      <w:r>
        <w:t>**Verify:**</w:t>
      </w:r>
    </w:p>
    <w:p>
      <w:pPr>
        <w:spacing w:after="120"/>
        <w:ind w:left="360"/>
      </w:pPr>
      <w:r>
        <w:rPr>
          <w:rFonts w:ascii="Courier New" w:hAnsi="Courier New"/>
          <w:sz w:val="18"/>
        </w:rPr>
        <w:t>$ git log --oneline</w:t>
      </w:r>
    </w:p>
    <w:p>
      <w:r>
        <w:t>**Expected Output:**</w:t>
      </w:r>
    </w:p>
    <w:p>
      <w:pPr>
        <w:spacing w:after="120"/>
        <w:ind w:left="360"/>
      </w:pPr>
      <w:r>
        <w:rPr>
          <w:rFonts w:ascii="Courier New" w:hAnsi="Courier New"/>
          <w:sz w:val="18"/>
        </w:rPr>
        <w:t>1234abc Add tools list</w:t>
        <w:br/>
        <w:t>def5678 Add course description</w:t>
        <w:br/>
        <w:t>abc1234 Add welcome message</w:t>
      </w:r>
    </w:p>
    <w:p>
      <w:r>
        <w:t>**Why this works:**</w:t>
      </w:r>
    </w:p>
    <w:p>
      <w:pPr>
        <w:pStyle w:val="ListBullet"/>
      </w:pPr>
      <w:r>
        <w:t>`echo &gt; file` writes text to a file.</w:t>
      </w:r>
    </w:p>
    <w:p>
      <w:pPr>
        <w:pStyle w:val="ListBullet"/>
      </w:pPr>
      <w:r>
        <w:t>`git add` puts the file in the staging area (the box before the photo).</w:t>
      </w:r>
    </w:p>
    <w:p>
      <w:pPr>
        <w:pStyle w:val="ListBullet"/>
      </w:pPr>
      <w:r>
        <w:t>`git commit -m` takes the photo and labels it.</w:t>
      </w:r>
    </w:p>
    <w:p>
      <w:pPr>
        <w:pStyle w:val="ListBullet"/>
      </w:pPr>
      <w:r>
        <w:t>`git log` shows all photos in the album.</w:t>
      </w:r>
    </w:p>
    <w:p>
      <w:r>
        <w:t>---</w:t>
      </w:r>
    </w:p>
    <w:p>
      <w:pPr>
        <w:pStyle w:val="Heading2"/>
      </w:pPr>
      <w:r>
        <w:t>Exercise 1.2: Fix a File and Commit Again</w:t>
      </w:r>
    </w:p>
    <w:p>
      <w:r>
        <w:t xml:space="preserve">**Scenario:** You realize </w:t>
      </w:r>
      <w:r>
        <w:rPr>
          <w:rFonts w:ascii="Courier New" w:hAnsi="Courier New"/>
          <w:sz w:val="20"/>
        </w:rPr>
        <w:t>tools.txt</w:t>
      </w:r>
      <w:r>
        <w:t xml:space="preserve"> should also include </w:t>
      </w:r>
      <w:r>
        <w:rPr>
          <w:rFonts w:ascii="Courier New" w:hAnsi="Courier New"/>
          <w:sz w:val="20"/>
        </w:rPr>
        <w:t>Docker</w:t>
      </w:r>
      <w:r>
        <w:t>.</w:t>
      </w:r>
    </w:p>
    <w:p>
      <w:r>
        <w:t>**Task:**</w:t>
      </w:r>
    </w:p>
    <w:p>
      <w:pPr>
        <w:pStyle w:val="ListNumber"/>
      </w:pPr>
      <w:r>
        <w:t>Append `Docker` to `tools.txt`.</w:t>
      </w:r>
    </w:p>
    <w:p>
      <w:pPr>
        <w:pStyle w:val="ListNumber"/>
      </w:pPr>
      <w:r>
        <w:t>Stage and commit with message: `Add Docker to tools list`</w:t>
      </w:r>
    </w:p>
    <w:p>
      <w:pPr>
        <w:pStyle w:val="ListNumber"/>
      </w:pPr>
      <w:r>
        <w:t>Check `git log --oneline`.</w:t>
      </w:r>
    </w:p>
    <w:p>
      <w:r>
        <w:t>**Solution:**</w:t>
      </w:r>
    </w:p>
    <w:p>
      <w:pPr>
        <w:spacing w:after="120"/>
        <w:ind w:left="360"/>
      </w:pPr>
      <w:r>
        <w:rPr>
          <w:rFonts w:ascii="Courier New" w:hAnsi="Courier New"/>
          <w:sz w:val="18"/>
        </w:rPr>
        <w:t>$ echo "Docker" &gt;&gt; tools.txt</w:t>
        <w:br/>
        <w:t>$ cat tools.txt</w:t>
      </w:r>
    </w:p>
    <w:p>
      <w:r>
        <w:t>**Expected Output:**</w:t>
      </w:r>
    </w:p>
    <w:p>
      <w:pPr>
        <w:spacing w:after="120"/>
        <w:ind w:left="360"/>
      </w:pPr>
      <w:r>
        <w:rPr>
          <w:rFonts w:ascii="Courier New" w:hAnsi="Courier New"/>
          <w:sz w:val="18"/>
        </w:rPr>
        <w:t>Git, GitHub, CI/CD</w:t>
        <w:br/>
        <w:t>Docker</w:t>
      </w:r>
    </w:p>
    <w:p>
      <w:pPr>
        <w:spacing w:after="120"/>
        <w:ind w:left="360"/>
      </w:pPr>
      <w:r>
        <w:rPr>
          <w:rFonts w:ascii="Courier New" w:hAnsi="Courier New"/>
          <w:sz w:val="18"/>
        </w:rPr>
        <w:t>$ git add tools.txt</w:t>
        <w:br/>
        <w:t>$ git commit -m "Add Docker to tools list"</w:t>
      </w:r>
    </w:p>
    <w:p>
      <w:r>
        <w:t>**Verify:**</w:t>
      </w:r>
    </w:p>
    <w:p>
      <w:pPr>
        <w:spacing w:after="120"/>
        <w:ind w:left="360"/>
      </w:pPr>
      <w:r>
        <w:rPr>
          <w:rFonts w:ascii="Courier New" w:hAnsi="Courier New"/>
          <w:sz w:val="18"/>
        </w:rPr>
        <w:t>$ git log --oneline</w:t>
      </w:r>
    </w:p>
    <w:p>
      <w:r>
        <w:t>**Why this works:**</w:t>
      </w:r>
    </w:p>
    <w:p>
      <w:pPr>
        <w:pStyle w:val="ListBullet"/>
      </w:pPr>
      <w:r>
        <w:t>`&gt;&gt;` appends (adds to the end). `&gt;` would overwrite.</w:t>
      </w:r>
    </w:p>
    <w:p>
      <w:pPr>
        <w:pStyle w:val="ListBullet"/>
      </w:pPr>
      <w:r>
        <w:t>Every commit is a snapshot. Git remembers the old version AND the new version.</w:t>
      </w:r>
    </w:p>
    <w:p>
      <w:r>
        <w:t>---</w:t>
      </w:r>
    </w:p>
    <w:p>
      <w:pPr>
        <w:pStyle w:val="Heading2"/>
      </w:pPr>
      <w:r>
        <w:t>Exercise 1.3: Check What Changed</w:t>
      </w:r>
    </w:p>
    <w:p>
      <w:r>
        <w:t>**Scenario:** You want to see what your last commit did.</w:t>
      </w:r>
    </w:p>
    <w:p>
      <w:r>
        <w:t>**Task:**</w:t>
      </w:r>
    </w:p>
    <w:p>
      <w:pPr>
        <w:pStyle w:val="ListNumber"/>
      </w:pPr>
      <w:r>
        <w:t>Show the last commit's details.</w:t>
      </w:r>
    </w:p>
    <w:p>
      <w:pPr>
        <w:pStyle w:val="ListNumber"/>
      </w:pPr>
      <w:r>
        <w:t>Show what files changed in the last commit.</w:t>
      </w:r>
    </w:p>
    <w:p>
      <w:r>
        <w:t>**Solution:**</w:t>
      </w:r>
    </w:p>
    <w:p>
      <w:pPr>
        <w:spacing w:after="120"/>
        <w:ind w:left="360"/>
      </w:pPr>
      <w:r>
        <w:rPr>
          <w:rFonts w:ascii="Courier New" w:hAnsi="Courier New"/>
          <w:sz w:val="18"/>
        </w:rPr>
        <w:t>$ git show HEAD</w:t>
      </w:r>
    </w:p>
    <w:p>
      <w:r>
        <w:t>**To see only files:**</w:t>
      </w:r>
    </w:p>
    <w:p>
      <w:pPr>
        <w:spacing w:after="120"/>
        <w:ind w:left="360"/>
      </w:pPr>
      <w:r>
        <w:rPr>
          <w:rFonts w:ascii="Courier New" w:hAnsi="Courier New"/>
          <w:sz w:val="18"/>
        </w:rPr>
        <w:t>$ git show HEAD --stat</w:t>
      </w:r>
    </w:p>
    <w:p>
      <w:r>
        <w:t>**Why this works:**</w:t>
      </w:r>
    </w:p>
    <w:p>
      <w:pPr>
        <w:pStyle w:val="ListBullet"/>
      </w:pPr>
      <w:r>
        <w:t>`HEAD` means "the most recent commit."</w:t>
      </w:r>
    </w:p>
    <w:p>
      <w:pPr>
        <w:pStyle w:val="ListBullet"/>
      </w:pPr>
      <w:r>
        <w:t>`git show` displays the commit message, author, date, and the diff.</w:t>
      </w:r>
    </w:p>
    <w:p>
      <w:pPr>
        <w:pStyle w:val="ListBullet"/>
      </w:pPr>
      <w:r>
        <w:t>`--stat` shows only filenames and line counts.</w:t>
      </w:r>
    </w:p>
    <w:p>
      <w:r>
        <w:t>---</w:t>
      </w:r>
    </w:p>
    <w:p>
      <w:r>
        <w:t>---</w:t>
      </w:r>
    </w:p>
    <w:p>
      <w:pPr>
        <w:pStyle w:val="Heading1"/>
      </w:pPr>
      <w:r>
        <w:t>SESSION 2 EXERCISES: Branching and Merging</w:t>
      </w:r>
    </w:p>
    <w:p>
      <w:r>
        <w:t>---</w:t>
      </w:r>
    </w:p>
    <w:p>
      <w:pPr>
        <w:pStyle w:val="Heading2"/>
      </w:pPr>
      <w:r>
        <w:t>Exercise 2.1: Create a Feature Branch</w:t>
      </w:r>
    </w:p>
    <w:p>
      <w:r>
        <w:t xml:space="preserve">**Scenario:** You want to add a </w:t>
      </w:r>
      <w:r>
        <w:rPr>
          <w:rFonts w:ascii="Courier New" w:hAnsi="Courier New"/>
          <w:sz w:val="20"/>
        </w:rPr>
        <w:t>contact.txt</w:t>
      </w:r>
      <w:r>
        <w:t xml:space="preserve"> page. Do it on a branch.</w:t>
      </w:r>
    </w:p>
    <w:p>
      <w:r>
        <w:t>**Task:**</w:t>
      </w:r>
    </w:p>
    <w:p>
      <w:pPr>
        <w:pStyle w:val="ListNumber"/>
      </w:pPr>
      <w:r>
        <w:t>Create and switch to branch `feature-contact`.</w:t>
      </w:r>
    </w:p>
    <w:p>
      <w:pPr>
        <w:pStyle w:val="ListNumber"/>
      </w:pPr>
      <w:r>
        <w:t>Create `contact.txt` with: `Email: team@devops.com`</w:t>
      </w:r>
    </w:p>
    <w:p>
      <w:pPr>
        <w:pStyle w:val="ListNumber"/>
      </w:pPr>
      <w:r>
        <w:t>Stage and commit.</w:t>
      </w:r>
    </w:p>
    <w:p>
      <w:pPr>
        <w:pStyle w:val="ListNumber"/>
      </w:pPr>
      <w:r>
        <w:t>Switch back to `main`.</w:t>
      </w:r>
    </w:p>
    <w:p>
      <w:pPr>
        <w:pStyle w:val="ListNumber"/>
      </w:pPr>
      <w:r>
        <w:t>Verify `contact.txt` does NOT exist on `main`.</w:t>
      </w:r>
    </w:p>
    <w:p>
      <w:r>
        <w:t>**Solution:**</w:t>
      </w:r>
    </w:p>
    <w:p>
      <w:pPr>
        <w:spacing w:after="120"/>
        <w:ind w:left="360"/>
      </w:pPr>
      <w:r>
        <w:rPr>
          <w:rFonts w:ascii="Courier New" w:hAnsi="Courier New"/>
          <w:sz w:val="18"/>
        </w:rPr>
        <w:t>$ git branch feature-contact</w:t>
        <w:br/>
        <w:t>$ git switch feature-contact</w:t>
        <w:br/>
        <w:t>$ echo "Email: team@devops.com" &gt; contact.txt</w:t>
        <w:br/>
        <w:t>$ git add contact.txt</w:t>
        <w:br/>
        <w:t>$ git commit -m "Add contact page"</w:t>
      </w:r>
    </w:p>
    <w:p>
      <w:r>
        <w:t>**Verify main is safe:**</w:t>
      </w:r>
    </w:p>
    <w:p>
      <w:pPr>
        <w:spacing w:after="120"/>
        <w:ind w:left="360"/>
      </w:pPr>
      <w:r>
        <w:rPr>
          <w:rFonts w:ascii="Courier New" w:hAnsi="Courier New"/>
          <w:sz w:val="18"/>
        </w:rPr>
        <w:t>$ git switch main</w:t>
        <w:br/>
        <w:t>$ ls</w:t>
      </w:r>
    </w:p>
    <w:p>
      <w:r>
        <w:t xml:space="preserve">**Expected Output:** (NO </w:t>
      </w:r>
      <w:r>
        <w:rPr>
          <w:rFonts w:ascii="Courier New" w:hAnsi="Courier New"/>
          <w:sz w:val="20"/>
        </w:rPr>
        <w:t>contact.txt</w:t>
      </w:r>
      <w:r>
        <w:t>)</w:t>
      </w:r>
    </w:p>
    <w:p>
      <w:pPr>
        <w:spacing w:after="120"/>
        <w:ind w:left="360"/>
      </w:pPr>
      <w:r>
        <w:rPr>
          <w:rFonts w:ascii="Courier New" w:hAnsi="Courier New"/>
          <w:sz w:val="18"/>
        </w:rPr>
        <w:t>about.txt  home.txt  tools.txt</w:t>
      </w:r>
    </w:p>
    <w:p>
      <w:r>
        <w:t>**Why this works:**</w:t>
      </w:r>
    </w:p>
    <w:p>
      <w:pPr>
        <w:pStyle w:val="ListBullet"/>
      </w:pPr>
      <w:r>
        <w:t>Branches are parallel universes. Changes on `feature-contact` do not affect `main`.</w:t>
      </w:r>
    </w:p>
    <w:p>
      <w:pPr>
        <w:pStyle w:val="ListBullet"/>
      </w:pPr>
      <w:r>
        <w:t>This is the #1 reason branches exist — to protect `main`.</w:t>
      </w:r>
    </w:p>
    <w:p>
      <w:r>
        <w:t>---</w:t>
      </w:r>
    </w:p>
    <w:p>
      <w:pPr>
        <w:pStyle w:val="Heading2"/>
      </w:pPr>
      <w:r>
        <w:t>Exercise 2.2: Merge the Branch</w:t>
      </w:r>
    </w:p>
    <w:p>
      <w:r>
        <w:t xml:space="preserve">**Scenario:** The contact page is ready. Merge it into </w:t>
      </w:r>
      <w:r>
        <w:rPr>
          <w:rFonts w:ascii="Courier New" w:hAnsi="Courier New"/>
          <w:sz w:val="20"/>
        </w:rPr>
        <w:t>main</w:t>
      </w:r>
      <w:r>
        <w:t>.</w:t>
      </w:r>
    </w:p>
    <w:p>
      <w:r>
        <w:t>**Task:**</w:t>
      </w:r>
    </w:p>
    <w:p>
      <w:pPr>
        <w:pStyle w:val="ListNumber"/>
      </w:pPr>
      <w:r>
        <w:t>Merge `feature-contact` into `main`.</w:t>
      </w:r>
    </w:p>
    <w:p>
      <w:pPr>
        <w:pStyle w:val="ListNumber"/>
      </w:pPr>
      <w:r>
        <w:t>Verify `contact.txt` now exists.</w:t>
      </w:r>
    </w:p>
    <w:p>
      <w:pPr>
        <w:pStyle w:val="ListNumber"/>
      </w:pPr>
      <w:r>
        <w:t>Delete the branch.</w:t>
      </w:r>
    </w:p>
    <w:p>
      <w:r>
        <w:t>**Solution:**</w:t>
      </w:r>
    </w:p>
    <w:p>
      <w:pPr>
        <w:spacing w:after="120"/>
        <w:ind w:left="360"/>
      </w:pPr>
      <w:r>
        <w:rPr>
          <w:rFonts w:ascii="Courier New" w:hAnsi="Courier New"/>
          <w:sz w:val="18"/>
        </w:rPr>
        <w:t>$ git switch main</w:t>
        <w:br/>
        <w:t>$ git merge feature-contact</w:t>
      </w:r>
    </w:p>
    <w:p>
      <w:r>
        <w:t>**Expected Output:**</w:t>
      </w:r>
    </w:p>
    <w:p>
      <w:pPr>
        <w:spacing w:after="120"/>
        <w:ind w:left="360"/>
      </w:pPr>
      <w:r>
        <w:rPr>
          <w:rFonts w:ascii="Courier New" w:hAnsi="Courier New"/>
          <w:sz w:val="18"/>
        </w:rPr>
        <w:t>Fast-forward</w:t>
        <w:br/>
        <w:t xml:space="preserve"> contact.txt | 1 +</w:t>
        <w:br/>
        <w:t xml:space="preserve"> 1 file changed, 1 insertion(+)</w:t>
      </w:r>
    </w:p>
    <w:p>
      <w:r>
        <w:t>**Verify:**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contact.txt  home.txt  tools.txt</w:t>
      </w:r>
    </w:p>
    <w:p>
      <w:r>
        <w:t>**Delete branch:**</w:t>
      </w:r>
    </w:p>
    <w:p>
      <w:pPr>
        <w:spacing w:after="120"/>
        <w:ind w:left="360"/>
      </w:pPr>
      <w:r>
        <w:rPr>
          <w:rFonts w:ascii="Courier New" w:hAnsi="Courier New"/>
          <w:sz w:val="18"/>
        </w:rPr>
        <w:t>$ git branch -d feature-contact</w:t>
      </w:r>
    </w:p>
    <w:p>
      <w:r>
        <w:t>**Why this works:**</w:t>
      </w:r>
    </w:p>
    <w:p>
      <w:pPr>
        <w:pStyle w:val="ListBullet"/>
      </w:pPr>
      <w:r>
        <w:t>`git merge` moves changes from one branch to another.</w:t>
      </w:r>
    </w:p>
    <w:p>
      <w:pPr>
        <w:pStyle w:val="ListBullet"/>
      </w:pPr>
      <w:r>
        <w:t>Fast-forward means `main` was unchanged since branching — clean and simple.</w:t>
      </w:r>
    </w:p>
    <w:p>
      <w:pPr>
        <w:pStyle w:val="ListBullet"/>
      </w:pPr>
      <w:r>
        <w:t>Deleting branches keeps things tidy. The commits are safely in `main`.</w:t>
      </w:r>
    </w:p>
    <w:p>
      <w:r>
        <w:t>---</w:t>
      </w:r>
    </w:p>
    <w:p>
      <w:pPr>
        <w:pStyle w:val="Heading2"/>
      </w:pPr>
      <w:r>
        <w:t>Exercise 2.3: Create and Merge Multiple Branches</w:t>
      </w:r>
    </w:p>
    <w:p>
      <w:r>
        <w:t>**Task:**</w:t>
      </w:r>
    </w:p>
    <w:p>
      <w:pPr>
        <w:pStyle w:val="ListNumber"/>
      </w:pPr>
      <w:r>
        <w:t>Create branch `feature-skills` and add `skills.txt`.</w:t>
      </w:r>
    </w:p>
    <w:p>
      <w:pPr>
        <w:pStyle w:val="ListNumber"/>
      </w:pPr>
      <w:r>
        <w:t>Merge it.</w:t>
      </w:r>
    </w:p>
    <w:p>
      <w:pPr>
        <w:pStyle w:val="ListNumber"/>
      </w:pPr>
      <w:r>
        <w:t>Create branch `feature-services` and add `services.txt`.</w:t>
      </w:r>
    </w:p>
    <w:p>
      <w:pPr>
        <w:pStyle w:val="ListNumber"/>
      </w:pPr>
      <w:r>
        <w:t>Merge it.</w:t>
      </w:r>
    </w:p>
    <w:p>
      <w:pPr>
        <w:pStyle w:val="ListNumber"/>
      </w:pPr>
      <w:r>
        <w:t>Check `git log --oneline`.</w:t>
      </w:r>
    </w:p>
    <w:p>
      <w:r>
        <w:t>**Solution:**</w:t>
      </w:r>
    </w:p>
    <w:p>
      <w:pPr>
        <w:spacing w:after="120"/>
        <w:ind w:left="360"/>
      </w:pPr>
      <w:r>
        <w:rPr>
          <w:rFonts w:ascii="Courier New" w:hAnsi="Courier New"/>
          <w:sz w:val="18"/>
        </w:rPr>
        <w:t>$ git branch feature-skills</w:t>
        <w:br/>
        <w:t>$ git switch feature-skills</w:t>
        <w:br/>
        <w:t>$ echo "Git, Docker, Kubernetes" &gt; skills.txt</w:t>
        <w:br/>
        <w:t>$ git add skills.txt</w:t>
        <w:br/>
        <w:t>$ git commit -m "Add skills page"</w:t>
        <w:br/>
        <w:t>$ git switch main</w:t>
        <w:br/>
        <w:t>$ git merge feature-skills</w:t>
        <w:br/>
        <w:t>$ git branch -d feature-skills</w:t>
        <w:br/>
        <w:br/>
        <w:t>$ git branch feature-services</w:t>
        <w:br/>
        <w:t>$ git switch feature-services</w:t>
        <w:br/>
        <w:t>$ echo "Web Hosting, CI/CD" &gt; services.txt</w:t>
        <w:br/>
        <w:t>$ git add services.txt</w:t>
        <w:br/>
        <w:t>$ git commit -m "Add services page"</w:t>
        <w:br/>
        <w:t>$ git switch main</w:t>
        <w:br/>
        <w:t>$ git merge feature-services</w:t>
        <w:br/>
        <w:t>$ git branch -d feature-services</w:t>
      </w:r>
    </w:p>
    <w:p>
      <w:r>
        <w:t>**Verify:**</w:t>
      </w:r>
    </w:p>
    <w:p>
      <w:pPr>
        <w:spacing w:after="120"/>
        <w:ind w:left="360"/>
      </w:pPr>
      <w:r>
        <w:rPr>
          <w:rFonts w:ascii="Courier New" w:hAnsi="Courier New"/>
          <w:sz w:val="18"/>
        </w:rPr>
        <w:t>$ git log --oneline</w:t>
        <w:br/>
        <w:t>$ ls</w:t>
      </w:r>
    </w:p>
    <w:p>
      <w:r>
        <w:t>**Why this works:**</w:t>
      </w:r>
    </w:p>
    <w:p>
      <w:pPr>
        <w:pStyle w:val="ListBullet"/>
      </w:pPr>
      <w:r>
        <w:t>Each branch is independent. You merge them when ready.</w:t>
      </w:r>
    </w:p>
    <w:p>
      <w:pPr>
        <w:pStyle w:val="ListBullet"/>
      </w:pPr>
      <w:r>
        <w:t>This is how teams work: multiple developers, multiple branches, one `main`.</w:t>
      </w:r>
    </w:p>
    <w:p>
      <w:r>
        <w:t>---</w:t>
      </w:r>
    </w:p>
    <w:p>
      <w:r>
        <w:t>---</w:t>
      </w:r>
    </w:p>
    <w:p>
      <w:pPr>
        <w:pStyle w:val="Heading1"/>
      </w:pPr>
      <w:r>
        <w:t>SESSION 3 EXERCISES: GitHub and Pull Requests</w:t>
      </w:r>
    </w:p>
    <w:p>
      <w:r>
        <w:t>---</w:t>
      </w:r>
    </w:p>
    <w:p>
      <w:pPr>
        <w:pStyle w:val="Heading2"/>
      </w:pPr>
      <w:r>
        <w:t>Exercise 3.1: Push to GitHub</w:t>
      </w:r>
    </w:p>
    <w:p>
      <w:r>
        <w:t>**Scenario:** Your code is ready. Push it to GitHub.</w:t>
      </w:r>
    </w:p>
    <w:p>
      <w:r>
        <w:t>**Task:**</w:t>
      </w:r>
    </w:p>
    <w:p>
      <w:pPr>
        <w:pStyle w:val="ListNumber"/>
      </w:pPr>
      <w:r>
        <w:t>Add remote `origin` pointing to your GitHub repo.</w:t>
      </w:r>
    </w:p>
    <w:p>
      <w:pPr>
        <w:pStyle w:val="ListNumber"/>
      </w:pPr>
      <w:r>
        <w:t>Push `main`.</w:t>
      </w:r>
    </w:p>
    <w:p>
      <w:pPr>
        <w:pStyle w:val="ListNumber"/>
      </w:pPr>
      <w:r>
        <w:t>Refresh GitHub and verify files are there.</w:t>
      </w:r>
    </w:p>
    <w:p>
      <w:r>
        <w:t>**Solution:**</w:t>
      </w:r>
    </w:p>
    <w:p>
      <w:pPr>
        <w:spacing w:after="120"/>
        <w:ind w:left="360"/>
      </w:pPr>
      <w:r>
        <w:rPr>
          <w:rFonts w:ascii="Courier New" w:hAnsi="Courier New"/>
          <w:sz w:val="18"/>
        </w:rPr>
        <w:t># Replace YOURUSERNAME with your actual username</w:t>
        <w:br/>
        <w:t>$ git remote add origin git@github.com:YOURUSERNAME/my-repo.git</w:t>
        <w:br/>
        <w:t>$ git push -u origin main</w:t>
      </w:r>
    </w:p>
    <w:p>
      <w:r>
        <w:t>**Expected Output:**</w:t>
      </w:r>
    </w:p>
    <w:p>
      <w:pPr>
        <w:spacing w:after="120"/>
        <w:ind w:left="360"/>
      </w:pPr>
      <w:r>
        <w:rPr>
          <w:rFonts w:ascii="Courier New" w:hAnsi="Courier New"/>
          <w:sz w:val="18"/>
        </w:rPr>
        <w:t xml:space="preserve"> * [new branch]      main -&gt; main</w:t>
      </w:r>
    </w:p>
    <w:p>
      <w:r>
        <w:t>**Verify:**</w:t>
      </w:r>
    </w:p>
    <w:p>
      <w:pPr>
        <w:pStyle w:val="ListBullet"/>
      </w:pPr>
      <w:r>
        <w:t>Open `https://github.com/YOURUSERNAME/my-repo` in your browser.</w:t>
      </w:r>
    </w:p>
    <w:p>
      <w:pPr>
        <w:pStyle w:val="ListBullet"/>
      </w:pPr>
      <w:r>
        <w:t>You should see your files.</w:t>
      </w:r>
    </w:p>
    <w:p>
      <w:r>
        <w:t>**Why this works:**</w:t>
      </w:r>
    </w:p>
    <w:p>
      <w:pPr>
        <w:pStyle w:val="ListBullet"/>
      </w:pPr>
      <w:r>
        <w:t>`origin` is a nickname for your GitHub repo. You only set it once.</w:t>
      </w:r>
    </w:p>
    <w:p>
      <w:pPr>
        <w:pStyle w:val="ListBullet"/>
      </w:pPr>
      <w:r>
        <w:t>`-u` links your local `main` to remote `main`. After this, just `git push` works.</w:t>
      </w:r>
    </w:p>
    <w:p>
      <w:r>
        <w:t>---</w:t>
      </w:r>
    </w:p>
    <w:p>
      <w:pPr>
        <w:pStyle w:val="Heading2"/>
      </w:pPr>
      <w:r>
        <w:t>Exercise 3.2: Complete PR Workflow</w:t>
      </w:r>
    </w:p>
    <w:p>
      <w:r>
        <w:t xml:space="preserve">**Scenario:** Add a </w:t>
      </w:r>
      <w:r>
        <w:rPr>
          <w:rFonts w:ascii="Courier New" w:hAnsi="Courier New"/>
          <w:sz w:val="20"/>
        </w:rPr>
        <w:t>faq.txt</w:t>
      </w:r>
      <w:r>
        <w:t xml:space="preserve"> file using the full Pull Request workflow.</w:t>
      </w:r>
    </w:p>
    <w:p>
      <w:r>
        <w:t>**Task:**</w:t>
      </w:r>
    </w:p>
    <w:p>
      <w:pPr>
        <w:pStyle w:val="ListNumber"/>
      </w:pPr>
      <w:r>
        <w:t>Create branch `feature-faq`.</w:t>
      </w:r>
    </w:p>
    <w:p>
      <w:pPr>
        <w:pStyle w:val="ListNumber"/>
      </w:pPr>
      <w:r>
        <w:t>Add `faq.txt` with a question and answer.</w:t>
      </w:r>
    </w:p>
    <w:p>
      <w:pPr>
        <w:pStyle w:val="ListNumber"/>
      </w:pPr>
      <w:r>
        <w:t>Commit and push.</w:t>
      </w:r>
    </w:p>
    <w:p>
      <w:pPr>
        <w:pStyle w:val="ListNumber"/>
      </w:pPr>
      <w:r>
        <w:t>Open a Pull Request on GitHub.</w:t>
      </w:r>
    </w:p>
    <w:p>
      <w:pPr>
        <w:pStyle w:val="ListNumber"/>
      </w:pPr>
      <w:r>
        <w:t>Review, approve, and merge it.</w:t>
      </w:r>
    </w:p>
    <w:p>
      <w:pPr>
        <w:pStyle w:val="ListNumber"/>
      </w:pPr>
      <w:r>
        <w:t>Pull locally.</w:t>
      </w:r>
    </w:p>
    <w:p>
      <w:pPr>
        <w:pStyle w:val="ListNumber"/>
      </w:pPr>
      <w:r>
        <w:t>Delete the branch.</w:t>
      </w:r>
    </w:p>
    <w:p>
      <w:r>
        <w:t>**Solution:**</w:t>
      </w:r>
    </w:p>
    <w:p>
      <w:pPr>
        <w:spacing w:after="120"/>
        <w:ind w:left="360"/>
      </w:pPr>
      <w:r>
        <w:rPr>
          <w:rFonts w:ascii="Courier New" w:hAnsi="Courier New"/>
          <w:sz w:val="18"/>
        </w:rPr>
        <w:t>$ git branch feature-faq</w:t>
        <w:br/>
        <w:t>$ git switch feature-faq</w:t>
        <w:br/>
        <w:t>$ cat &gt; faq.txt &lt;&lt; 'EOF'</w:t>
        <w:br/>
        <w:t>Q: What is this project?</w:t>
        <w:br/>
        <w:t>A: My DevOps portfolio.</w:t>
        <w:br/>
        <w:t>EOF</w:t>
        <w:br/>
        <w:t>$ git add faq.txt</w:t>
        <w:br/>
        <w:t>$ git commit -m "Add FAQ page"</w:t>
        <w:br/>
        <w:t>$ git push -u origin feature-faq</w:t>
      </w:r>
    </w:p>
    <w:p>
      <w:r>
        <w:t>**On GitHub:**</w:t>
      </w:r>
    </w:p>
    <w:p>
      <w:pPr>
        <w:pStyle w:val="ListNumber"/>
      </w:pPr>
      <w:r>
        <w:t>Click **"Compare &amp; pull request"**</w:t>
      </w:r>
    </w:p>
    <w:p>
      <w:pPr>
        <w:pStyle w:val="ListNumber"/>
      </w:pPr>
      <w:r>
        <w:t>Title: `Add FAQ page`</w:t>
      </w:r>
    </w:p>
    <w:p>
      <w:pPr>
        <w:pStyle w:val="ListNumber"/>
      </w:pPr>
      <w:r>
        <w:t>Create PR</w:t>
      </w:r>
    </w:p>
    <w:p>
      <w:pPr>
        <w:pStyle w:val="ListNumber"/>
      </w:pPr>
      <w:r>
        <w:t>**Files changed** → Review</w:t>
      </w:r>
    </w:p>
    <w:p>
      <w:pPr>
        <w:pStyle w:val="ListNumber"/>
      </w:pPr>
      <w:r>
        <w:t>**Review changes** → Approve → Submit</w:t>
      </w:r>
    </w:p>
    <w:p>
      <w:pPr>
        <w:pStyle w:val="ListNumber"/>
      </w:pPr>
      <w:r>
        <w:t>**Merge pull request** → Confirm</w:t>
      </w:r>
    </w:p>
    <w:p>
      <w:pPr>
        <w:pStyle w:val="ListNumber"/>
      </w:pPr>
      <w:r>
        <w:t>**Delete branch**</w:t>
      </w:r>
    </w:p>
    <w:p>
      <w:r>
        <w:t>**Back in terminal:**</w:t>
      </w:r>
    </w:p>
    <w:p>
      <w:pPr>
        <w:spacing w:after="120"/>
        <w:ind w:left="360"/>
      </w:pPr>
      <w:r>
        <w:rPr>
          <w:rFonts w:ascii="Courier New" w:hAnsi="Courier New"/>
          <w:sz w:val="18"/>
        </w:rPr>
        <w:t>$ git switch main</w:t>
        <w:br/>
        <w:t>$ git pull</w:t>
        <w:br/>
        <w:t>$ git branch -d feature-faq</w:t>
      </w:r>
    </w:p>
    <w:p>
      <w:r>
        <w:t>**Verify:**</w:t>
      </w:r>
    </w:p>
    <w:p>
      <w:pPr>
        <w:spacing w:after="120"/>
        <w:ind w:left="360"/>
      </w:pPr>
      <w:r>
        <w:rPr>
          <w:rFonts w:ascii="Courier New" w:hAnsi="Courier New"/>
          <w:sz w:val="18"/>
        </w:rPr>
        <w:t>$ ls</w:t>
      </w:r>
    </w:p>
    <w:p>
      <w:r>
        <w:t>**Expected Output:**</w:t>
      </w:r>
    </w:p>
    <w:p>
      <w:pPr>
        <w:spacing w:after="120"/>
        <w:ind w:left="360"/>
      </w:pPr>
      <w:r>
        <w:rPr>
          <w:rFonts w:ascii="Courier New" w:hAnsi="Courier New"/>
          <w:sz w:val="18"/>
        </w:rPr>
        <w:t>about.txt  contact.txt  faq.txt  home.txt  services.txt  skills.txt</w:t>
      </w:r>
    </w:p>
    <w:p>
      <w:r>
        <w:t>**Why this works:**</w:t>
      </w:r>
    </w:p>
    <w:p>
      <w:pPr>
        <w:pStyle w:val="ListBullet"/>
      </w:pPr>
      <w:r>
        <w:t>PRs are the professional way to merge code. No one pushes directly to `main`.</w:t>
      </w:r>
    </w:p>
    <w:p>
      <w:pPr>
        <w:pStyle w:val="ListBullet"/>
      </w:pPr>
      <w:r>
        <w:t>Code review catches bugs before they reach production.</w:t>
      </w:r>
    </w:p>
    <w:p>
      <w:r>
        <w:t>---</w:t>
      </w:r>
    </w:p>
    <w:p>
      <w:pPr>
        <w:pStyle w:val="Heading2"/>
      </w:pPr>
      <w:r>
        <w:t>Exercise 3.3: Pull Updates from Teammates</w:t>
      </w:r>
    </w:p>
    <w:p>
      <w:r>
        <w:t xml:space="preserve">**Scenario:** A teammate pushed a change to </w:t>
      </w:r>
      <w:r>
        <w:rPr>
          <w:rFonts w:ascii="Courier New" w:hAnsi="Courier New"/>
          <w:sz w:val="20"/>
        </w:rPr>
        <w:t>main</w:t>
      </w:r>
      <w:r>
        <w:t xml:space="preserve"> on GitHub.</w:t>
      </w:r>
    </w:p>
    <w:p>
      <w:r>
        <w:t>**Task:**</w:t>
      </w:r>
    </w:p>
    <w:p>
      <w:pPr>
        <w:pStyle w:val="ListNumber"/>
      </w:pPr>
      <w:r>
        <w:t>Run `git pull` to get their changes.</w:t>
      </w:r>
    </w:p>
    <w:p>
      <w:pPr>
        <w:pStyle w:val="ListNumber"/>
      </w:pPr>
      <w:r>
        <w:t>Check `git log --oneline` to see their commit.</w:t>
      </w:r>
    </w:p>
    <w:p>
      <w:r>
        <w:t>**Solution:**</w:t>
      </w:r>
    </w:p>
    <w:p>
      <w:pPr>
        <w:spacing w:after="120"/>
        <w:ind w:left="360"/>
      </w:pPr>
      <w:r>
        <w:rPr>
          <w:rFonts w:ascii="Courier New" w:hAnsi="Courier New"/>
          <w:sz w:val="18"/>
        </w:rPr>
        <w:t>$ git switch main</w:t>
        <w:br/>
        <w:t>$ git pull</w:t>
      </w:r>
    </w:p>
    <w:p>
      <w:r>
        <w:t>**Why this works:**</w:t>
      </w:r>
    </w:p>
    <w:p>
      <w:pPr>
        <w:pStyle w:val="ListBullet"/>
      </w:pPr>
      <w:r>
        <w:t>`git pull` downloads changes from GitHub AND merges them into your local `main`.</w:t>
      </w:r>
    </w:p>
    <w:p>
      <w:pPr>
        <w:pStyle w:val="ListBullet"/>
      </w:pPr>
      <w:r>
        <w:t>Always pull before starting new work. Otherwise you'll work on old code.</w:t>
      </w:r>
    </w:p>
    <w:p>
      <w:r>
        <w:t>---</w:t>
      </w:r>
    </w:p>
    <w:p>
      <w:r>
        <w:t>---</w:t>
      </w:r>
    </w:p>
    <w:p>
      <w:pPr>
        <w:pStyle w:val="Heading1"/>
      </w:pPr>
      <w:r>
        <w:t>SESSION 4 EXERCISES: Undoing and Conflicts</w:t>
      </w:r>
    </w:p>
    <w:p>
      <w:r>
        <w:t>---</w:t>
      </w:r>
    </w:p>
    <w:p>
      <w:pPr>
        <w:pStyle w:val="Heading2"/>
      </w:pPr>
      <w:r>
        <w:t>Exercise 4.1: Revert a Bad Commit</w:t>
      </w:r>
    </w:p>
    <w:p>
      <w:r>
        <w:t xml:space="preserve">**Scenario:** You accidentally overwrote </w:t>
      </w:r>
      <w:r>
        <w:rPr>
          <w:rFonts w:ascii="Courier New" w:hAnsi="Courier New"/>
          <w:sz w:val="20"/>
        </w:rPr>
        <w:t>home.txt</w:t>
      </w:r>
      <w:r>
        <w:t xml:space="preserve"> with bad content.</w:t>
      </w:r>
    </w:p>
    <w:p>
      <w:r>
        <w:t>**Task:**</w:t>
      </w:r>
    </w:p>
    <w:p>
      <w:pPr>
        <w:pStyle w:val="ListNumber"/>
      </w:pPr>
      <w:r>
        <w:t>Overwrite `home.txt` badly and commit it.</w:t>
      </w:r>
    </w:p>
    <w:p>
      <w:pPr>
        <w:pStyle w:val="ListNumber"/>
      </w:pPr>
      <w:r>
        <w:t>Find the bad commit ID.</w:t>
      </w:r>
    </w:p>
    <w:p>
      <w:pPr>
        <w:pStyle w:val="ListNumber"/>
      </w:pPr>
      <w:r>
        <w:t>Revert it.</w:t>
      </w:r>
    </w:p>
    <w:p>
      <w:pPr>
        <w:pStyle w:val="ListNumber"/>
      </w:pPr>
      <w:r>
        <w:t>Verify the original content is restored.</w:t>
      </w:r>
    </w:p>
    <w:p>
      <w:r>
        <w:t>**Solution:**</w:t>
      </w:r>
    </w:p>
    <w:p>
      <w:pPr>
        <w:spacing w:after="120"/>
        <w:ind w:left="360"/>
      </w:pPr>
      <w:r>
        <w:rPr>
          <w:rFonts w:ascii="Courier New" w:hAnsi="Courier New"/>
          <w:sz w:val="18"/>
        </w:rPr>
        <w:t>$ echo "BAD CONTENT" &gt; home.txt</w:t>
        <w:br/>
        <w:t>$ git add home.txt</w:t>
        <w:br/>
        <w:t>$ git commit -m "Accidentally broke homepage"</w:t>
        <w:br/>
        <w:t>$ git log --oneline</w:t>
      </w:r>
    </w:p>
    <w:p>
      <w:r>
        <w:t xml:space="preserve">**Expected:** Top line is the bad commit (e.g., </w:t>
      </w:r>
      <w:r>
        <w:rPr>
          <w:rFonts w:ascii="Courier New" w:hAnsi="Courier New"/>
          <w:sz w:val="20"/>
        </w:rPr>
        <w:t>bad1234</w:t>
      </w:r>
      <w:r>
        <w:t>).</w:t>
      </w:r>
    </w:p>
    <w:p>
      <w:pPr>
        <w:spacing w:after="120"/>
        <w:ind w:left="360"/>
      </w:pPr>
      <w:r>
        <w:rPr>
          <w:rFonts w:ascii="Courier New" w:hAnsi="Courier New"/>
          <w:sz w:val="18"/>
        </w:rPr>
        <w:t>$ git revert bad1234</w:t>
      </w:r>
    </w:p>
    <w:p>
      <w:r>
        <w:t>An editor opens. Save and exit.</w:t>
      </w:r>
    </w:p>
    <w:p>
      <w:r>
        <w:t>**Expected Output:**</w:t>
      </w:r>
    </w:p>
    <w:p>
      <w:pPr>
        <w:spacing w:after="120"/>
        <w:ind w:left="360"/>
      </w:pPr>
      <w:r>
        <w:rPr>
          <w:rFonts w:ascii="Courier New" w:hAnsi="Courier New"/>
          <w:sz w:val="18"/>
        </w:rPr>
        <w:t>[main revert789] Revert "Accidentally broke homepage"</w:t>
      </w:r>
    </w:p>
    <w:p>
      <w:r>
        <w:t>**Verify:**</w:t>
      </w:r>
    </w:p>
    <w:p>
      <w:pPr>
        <w:spacing w:after="120"/>
        <w:ind w:left="360"/>
      </w:pPr>
      <w:r>
        <w:rPr>
          <w:rFonts w:ascii="Courier New" w:hAnsi="Courier New"/>
          <w:sz w:val="18"/>
        </w:rPr>
        <w:t>$ cat home.txt</w:t>
      </w:r>
    </w:p>
    <w:p>
      <w:r>
        <w:t>**Expected:** Original content is back.</w:t>
      </w:r>
    </w:p>
    <w:p>
      <w:r>
        <w:t>**Why this works:**</w:t>
      </w:r>
    </w:p>
    <w:p>
      <w:pPr>
        <w:pStyle w:val="ListBullet"/>
      </w:pPr>
      <w:r>
        <w:t>`git revert` creates a NEW commit that undoes the bad one.</w:t>
      </w:r>
    </w:p>
    <w:p>
      <w:pPr>
        <w:pStyle w:val="ListBullet"/>
      </w:pPr>
      <w:r>
        <w:t>The bad commit stays in history (audit trail). This is the safe way.</w:t>
      </w:r>
    </w:p>
    <w:p>
      <w:r>
        <w:t>---</w:t>
      </w:r>
    </w:p>
    <w:p>
      <w:pPr>
        <w:pStyle w:val="Heading2"/>
      </w:pPr>
      <w:r>
        <w:t>Exercise 4.2: Resolve a Merge Conflict</w:t>
      </w:r>
    </w:p>
    <w:p>
      <w:r>
        <w:t xml:space="preserve">**Scenario:** Two branches both edited </w:t>
      </w:r>
      <w:r>
        <w:rPr>
          <w:rFonts w:ascii="Courier New" w:hAnsi="Courier New"/>
          <w:sz w:val="20"/>
        </w:rPr>
        <w:t>about.txt</w:t>
      </w:r>
      <w:r>
        <w:t>. Git can't decide which to keep.</w:t>
      </w:r>
    </w:p>
    <w:p>
      <w:r>
        <w:t>**Task:**</w:t>
      </w:r>
    </w:p>
    <w:p>
      <w:pPr>
        <w:pStyle w:val="ListNumber"/>
      </w:pPr>
      <w:r>
        <w:t>Change `about.txt` on `main`.</w:t>
      </w:r>
    </w:p>
    <w:p>
      <w:pPr>
        <w:pStyle w:val="ListNumber"/>
      </w:pPr>
      <w:r>
        <w:t>Create branch `update-about-1` from BEFORE that commit and change it differently.</w:t>
      </w:r>
    </w:p>
    <w:p>
      <w:pPr>
        <w:pStyle w:val="ListNumber"/>
      </w:pPr>
      <w:r>
        <w:t>Merge both into `main`.</w:t>
      </w:r>
    </w:p>
    <w:p>
      <w:pPr>
        <w:pStyle w:val="ListNumber"/>
      </w:pPr>
      <w:r>
        <w:t>Resolve the conflict.</w:t>
      </w:r>
    </w:p>
    <w:p>
      <w:pPr>
        <w:pStyle w:val="ListNumber"/>
      </w:pPr>
      <w:r>
        <w:t>Complete the merge.</w:t>
      </w:r>
    </w:p>
    <w:p>
      <w:r>
        <w:t>**Solution:**</w:t>
      </w:r>
    </w:p>
    <w:p>
      <w:pPr>
        <w:spacing w:after="120"/>
        <w:ind w:left="360"/>
      </w:pPr>
      <w:r>
        <w:rPr>
          <w:rFonts w:ascii="Courier New" w:hAnsi="Courier New"/>
          <w:sz w:val="18"/>
        </w:rPr>
        <w:t># Change about.txt on main</w:t>
        <w:br/>
        <w:t>$ echo "Updated main version" &gt; about.txt</w:t>
        <w:br/>
        <w:t>$ git add about.txt</w:t>
        <w:br/>
        <w:t>$ git commit -m "Update about on main"</w:t>
        <w:br/>
        <w:br/>
        <w:t># Create branch from before this commit</w:t>
        <w:br/>
        <w:t>$ git branch update-about-1 HEAD~1</w:t>
        <w:br/>
        <w:t>$ git switch update-about-1</w:t>
        <w:br/>
        <w:t>$ echo "Updated branch version" &gt; about.txt</w:t>
        <w:br/>
        <w:t>$ git add about.txt</w:t>
        <w:br/>
        <w:t>$ git commit -m "Update about on branch"</w:t>
        <w:br/>
        <w:br/>
        <w:t># Merge into main</w:t>
        <w:br/>
        <w:t>$ git switch main</w:t>
        <w:br/>
        <w:t>$ git merge update-about-1</w:t>
      </w:r>
    </w:p>
    <w:p>
      <w:r>
        <w:t xml:space="preserve">**Expected:** </w:t>
      </w:r>
      <w:r>
        <w:rPr>
          <w:rFonts w:ascii="Courier New" w:hAnsi="Courier New"/>
          <w:sz w:val="20"/>
        </w:rPr>
        <w:t>CONFLICT (content): Merge conflict in about.txt</w:t>
      </w:r>
      <w:r/>
    </w:p>
    <w:p>
      <w:r>
        <w:t>**Resolve:**</w:t>
      </w:r>
    </w:p>
    <w:p>
      <w:pPr>
        <w:spacing w:after="120"/>
        <w:ind w:left="360"/>
      </w:pPr>
      <w:r>
        <w:rPr>
          <w:rFonts w:ascii="Courier New" w:hAnsi="Courier New"/>
          <w:sz w:val="18"/>
        </w:rPr>
        <w:t>$ cat about.txt</w:t>
        <w:br/>
        <w:t># (see conflict markers)</w:t>
      </w:r>
    </w:p>
    <w:p>
      <w:r>
        <w:t xml:space="preserve">Edit </w:t>
      </w:r>
      <w:r>
        <w:rPr>
          <w:rFonts w:ascii="Courier New" w:hAnsi="Courier New"/>
          <w:sz w:val="20"/>
        </w:rPr>
        <w:t>about.txt</w:t>
      </w:r>
      <w:r>
        <w:t xml:space="preserve"> — remove </w:t>
      </w:r>
      <w:r>
        <w:rPr>
          <w:rFonts w:ascii="Courier New" w:hAnsi="Courier New"/>
          <w:sz w:val="20"/>
        </w:rPr>
        <w:t>&lt;&lt;&lt;&lt;&lt;&lt;&lt;</w:t>
      </w:r>
      <w:r>
        <w:t xml:space="preserve">, </w:t>
      </w:r>
      <w:r>
        <w:rPr>
          <w:rFonts w:ascii="Courier New" w:hAnsi="Courier New"/>
          <w:sz w:val="20"/>
        </w:rPr>
        <w:t>=======</w:t>
      </w:r>
      <w:r>
        <w:t xml:space="preserve">, </w:t>
      </w:r>
      <w:r>
        <w:rPr>
          <w:rFonts w:ascii="Courier New" w:hAnsi="Courier New"/>
          <w:sz w:val="20"/>
        </w:rPr>
        <w:t>&gt;&gt;&gt;&gt;&gt;&gt;&gt;</w:t>
      </w:r>
      <w:r>
        <w:t xml:space="preserve"> lines, keep the content you want:</w:t>
      </w:r>
    </w:p>
    <w:p>
      <w:pPr>
        <w:spacing w:after="120"/>
        <w:ind w:left="360"/>
      </w:pPr>
      <w:r>
        <w:rPr>
          <w:rFonts w:ascii="Courier New" w:hAnsi="Courier New"/>
          <w:sz w:val="18"/>
        </w:rPr>
        <w:t>Main version updated with branch improvements.</w:t>
      </w:r>
    </w:p>
    <w:p>
      <w:pPr>
        <w:spacing w:after="120"/>
        <w:ind w:left="360"/>
      </w:pPr>
      <w:r>
        <w:rPr>
          <w:rFonts w:ascii="Courier New" w:hAnsi="Courier New"/>
          <w:sz w:val="18"/>
        </w:rPr>
        <w:t>$ git add about.txt</w:t>
        <w:br/>
        <w:t>$ git commit -m "Resolve about page conflict"</w:t>
      </w:r>
    </w:p>
    <w:p>
      <w:r>
        <w:t>**Why this works:**</w:t>
      </w:r>
    </w:p>
    <w:p>
      <w:pPr>
        <w:pStyle w:val="ListBullet"/>
      </w:pPr>
      <w:r>
        <w:t>Conflicts mean Git needs human judgment. It's not broken — it's asking for help.</w:t>
      </w:r>
    </w:p>
    <w:p>
      <w:pPr>
        <w:pStyle w:val="ListBullet"/>
      </w:pPr>
      <w:r>
        <w:t>After editing, you MUST stage and commit to complete the merge.</w:t>
      </w:r>
    </w:p>
    <w:p>
      <w:r>
        <w:t>---</w:t>
      </w:r>
    </w:p>
    <w:p>
      <w:pPr>
        <w:pStyle w:val="Heading2"/>
      </w:pPr>
      <w:r>
        <w:t>Exercise 4.3: Use Git Stash</w:t>
      </w:r>
    </w:p>
    <w:p>
      <w:r>
        <w:t>**Scenario:** You're editing a file but need to switch tasks urgently.</w:t>
      </w:r>
    </w:p>
    <w:p>
      <w:r>
        <w:t>**Task:**</w:t>
      </w:r>
    </w:p>
    <w:p>
      <w:pPr>
        <w:pStyle w:val="ListNumber"/>
      </w:pPr>
      <w:r>
        <w:t>Start editing a file (but don't commit).</w:t>
      </w:r>
    </w:p>
    <w:p>
      <w:pPr>
        <w:pStyle w:val="ListNumber"/>
      </w:pPr>
      <w:r>
        <w:t>Stash your work.</w:t>
      </w:r>
    </w:p>
    <w:p>
      <w:pPr>
        <w:pStyle w:val="ListNumber"/>
      </w:pPr>
      <w:r>
        <w:t>Do something else on `main`.</w:t>
      </w:r>
    </w:p>
    <w:p>
      <w:pPr>
        <w:pStyle w:val="ListNumber"/>
      </w:pPr>
      <w:r>
        <w:t>Pop your stash back.</w:t>
      </w:r>
    </w:p>
    <w:p>
      <w:r>
        <w:t>**Solution:**</w:t>
      </w:r>
    </w:p>
    <w:p>
      <w:pPr>
        <w:spacing w:after="120"/>
        <w:ind w:left="360"/>
      </w:pPr>
      <w:r>
        <w:rPr>
          <w:rFonts w:ascii="Courier New" w:hAnsi="Courier New"/>
          <w:sz w:val="18"/>
        </w:rPr>
        <w:t>$ git switch main</w:t>
        <w:br/>
        <w:t>$ echo "Work in progress..." &gt;&gt; about.txt</w:t>
        <w:br/>
        <w:t>$ git stash</w:t>
      </w:r>
    </w:p>
    <w:p>
      <w:r>
        <w:t>**Expected Output:**</w:t>
      </w:r>
    </w:p>
    <w:p>
      <w:pPr>
        <w:spacing w:after="120"/>
        <w:ind w:left="360"/>
      </w:pPr>
      <w:r>
        <w:rPr>
          <w:rFonts w:ascii="Courier New" w:hAnsi="Courier New"/>
          <w:sz w:val="18"/>
        </w:rPr>
        <w:t>Saved working directory and index state...</w:t>
      </w:r>
    </w:p>
    <w:p>
      <w:r>
        <w:t>**Do something else:**</w:t>
      </w:r>
    </w:p>
    <w:p>
      <w:pPr>
        <w:spacing w:after="120"/>
        <w:ind w:left="360"/>
      </w:pPr>
      <w:r>
        <w:rPr>
          <w:rFonts w:ascii="Courier New" w:hAnsi="Courier New"/>
          <w:sz w:val="18"/>
        </w:rPr>
        <w:t>$ git status</w:t>
        <w:br/>
        <w:t># (clean)</w:t>
      </w:r>
    </w:p>
    <w:p>
      <w:r>
        <w:t>**Restore work:**</w:t>
      </w:r>
    </w:p>
    <w:p>
      <w:pPr>
        <w:spacing w:after="120"/>
        <w:ind w:left="360"/>
      </w:pPr>
      <w:r>
        <w:rPr>
          <w:rFonts w:ascii="Courier New" w:hAnsi="Courier New"/>
          <w:sz w:val="18"/>
        </w:rPr>
        <w:t>$ git stash pop</w:t>
      </w:r>
    </w:p>
    <w:p>
      <w:r>
        <w:t>**Expected Output:**</w:t>
      </w:r>
    </w:p>
    <w:p>
      <w:pPr>
        <w:spacing w:after="120"/>
        <w:ind w:left="360"/>
      </w:pPr>
      <w:r>
        <w:rPr>
          <w:rFonts w:ascii="Courier New" w:hAnsi="Courier New"/>
          <w:sz w:val="18"/>
        </w:rPr>
        <w:t>On branch main</w:t>
        <w:br/>
        <w:t>Changes not staged for commit:</w:t>
        <w:br/>
        <w:t xml:space="preserve">  modified:   about.txt</w:t>
      </w:r>
    </w:p>
    <w:p>
      <w:r>
        <w:t>**Why this works:**</w:t>
      </w:r>
    </w:p>
    <w:p>
      <w:pPr>
        <w:pStyle w:val="ListBullet"/>
      </w:pPr>
      <w:r>
        <w:t>Stash saves your uncommitted work temporarily.</w:t>
      </w:r>
    </w:p>
    <w:p>
      <w:pPr>
        <w:pStyle w:val="ListBullet"/>
      </w:pPr>
      <w:r>
        <w:t>The working directory becomes clean so you can switch branches or fix emergencies.</w:t>
      </w:r>
    </w:p>
    <w:p>
      <w:r>
        <w:t>---</w:t>
      </w:r>
    </w:p>
    <w:p>
      <w:r>
        <w:t>---</w:t>
      </w:r>
    </w:p>
    <w:p>
      <w:pPr>
        <w:pStyle w:val="Heading1"/>
      </w:pPr>
      <w:r>
        <w:t>SESSION 5 EXERCISES: CI/CD with GitHub Actions</w:t>
      </w:r>
    </w:p>
    <w:p>
      <w:r>
        <w:t>---</w:t>
      </w:r>
    </w:p>
    <w:p>
      <w:pPr>
        <w:pStyle w:val="Heading2"/>
      </w:pPr>
      <w:r>
        <w:t>Exercise 5.1: Create a CI Workflow</w:t>
      </w:r>
    </w:p>
    <w:p>
      <w:r>
        <w:t xml:space="preserve">**Scenario:** You want a robot to check that </w:t>
      </w:r>
      <w:r>
        <w:rPr>
          <w:rFonts w:ascii="Courier New" w:hAnsi="Courier New"/>
          <w:sz w:val="20"/>
        </w:rPr>
        <w:t>home.txt</w:t>
      </w:r>
      <w:r>
        <w:t xml:space="preserve"> and </w:t>
      </w:r>
      <w:r>
        <w:rPr>
          <w:rFonts w:ascii="Courier New" w:hAnsi="Courier New"/>
          <w:sz w:val="20"/>
        </w:rPr>
        <w:t>about.txt</w:t>
      </w:r>
      <w:r>
        <w:t xml:space="preserve"> exist on every push.</w:t>
      </w:r>
    </w:p>
    <w:p>
      <w:r>
        <w:t>**Task:**</w:t>
      </w:r>
    </w:p>
    <w:p>
      <w:pPr>
        <w:pStyle w:val="ListNumber"/>
      </w:pPr>
      <w:r>
        <w:t>Create `.github/workflows/check-files.yml`.</w:t>
      </w:r>
    </w:p>
    <w:p>
      <w:pPr>
        <w:pStyle w:val="ListNumber"/>
      </w:pPr>
      <w:r>
        <w:t>Write a workflow that checks files exist.</w:t>
      </w:r>
    </w:p>
    <w:p>
      <w:pPr>
        <w:pStyle w:val="ListNumber"/>
      </w:pPr>
      <w:r>
        <w:t>Commit and push.</w:t>
      </w:r>
    </w:p>
    <w:p>
      <w:pPr>
        <w:pStyle w:val="ListNumber"/>
      </w:pPr>
      <w:r>
        <w:t>Watch it pass in the Actions tab.</w:t>
      </w:r>
    </w:p>
    <w:p>
      <w:r>
        <w:t>**Solution:**</w:t>
      </w:r>
    </w:p>
    <w:p>
      <w:pPr>
        <w:spacing w:after="120"/>
        <w:ind w:left="360"/>
      </w:pPr>
      <w:r>
        <w:rPr>
          <w:rFonts w:ascii="Courier New" w:hAnsi="Courier New"/>
          <w:sz w:val="18"/>
        </w:rPr>
        <w:t>$ mkdir -p .github/workflows</w:t>
        <w:br/>
        <w:t>$ cat &gt; .github/workflows/check-files.yml &lt;&lt; 'EOF'</w:t>
        <w:br/>
        <w:t>name: Check Files</w:t>
        <w:br/>
        <w:t>on:</w:t>
        <w:br/>
        <w:t xml:space="preserve">  push:</w:t>
        <w:br/>
        <w:t xml:space="preserve">    branches: [ main ]</w:t>
        <w:br/>
        <w:t>jobs:</w:t>
        <w:br/>
        <w:t xml:space="preserve">  verify:</w:t>
        <w:br/>
        <w:t xml:space="preserve">    runs-on: ubuntu-latest</w:t>
        <w:br/>
        <w:t xml:space="preserve">    steps:</w:t>
        <w:br/>
        <w:t xml:space="preserve">      - name: Checkout code</w:t>
        <w:br/>
        <w:t xml:space="preserve">        uses: actions/checkout@v4</w:t>
        <w:br/>
        <w:t xml:space="preserve">      - name: Check required files</w:t>
        <w:br/>
        <w:t xml:space="preserve">        run: |</w:t>
        <w:br/>
        <w:t xml:space="preserve">          test -f home.txt &amp;&amp; echo "✅ home.txt"</w:t>
        <w:br/>
        <w:t xml:space="preserve">          test -f about.txt &amp;&amp; echo "✅ about.txt"</w:t>
        <w:br/>
        <w:t xml:space="preserve">          echo "All checks passed!"</w:t>
        <w:br/>
        <w:t>EOF</w:t>
        <w:br/>
        <w:t>$ git add .github/workflows/check-files.yml</w:t>
        <w:br/>
        <w:t>$ git commit -m "Add CI workflow"</w:t>
        <w:br/>
        <w:t>$ git push</w:t>
      </w:r>
    </w:p>
    <w:p>
      <w:r>
        <w:t>**Verify:**</w:t>
      </w:r>
    </w:p>
    <w:p>
      <w:pPr>
        <w:pStyle w:val="ListBullet"/>
      </w:pPr>
      <w:r>
        <w:t>Go to GitHub → **Actions** tab</w:t>
      </w:r>
    </w:p>
    <w:p>
      <w:pPr>
        <w:pStyle w:val="ListBullet"/>
      </w:pPr>
      <w:r>
        <w:t>See green checkmark ✅</w:t>
      </w:r>
    </w:p>
    <w:p>
      <w:r>
        <w:t>**Why this works:**</w:t>
      </w:r>
    </w:p>
    <w:p>
      <w:pPr>
        <w:pStyle w:val="ListBullet"/>
      </w:pPr>
      <w:r>
        <w:t>YAML files in `.github/workflows/` are automatically detected by GitHub.</w:t>
      </w:r>
    </w:p>
    <w:p>
      <w:pPr>
        <w:pStyle w:val="ListBullet"/>
      </w:pPr>
      <w:r>
        <w:t>The `actions/checkout@v4` step downloads your code onto the runner.</w:t>
      </w:r>
    </w:p>
    <w:p>
      <w:pPr>
        <w:pStyle w:val="ListBullet"/>
      </w:pPr>
      <w:r>
        <w:t>`run:` executes shell commands.</w:t>
      </w:r>
    </w:p>
    <w:p>
      <w:r>
        <w:t>---</w:t>
      </w:r>
    </w:p>
    <w:p>
      <w:pPr>
        <w:pStyle w:val="Heading2"/>
      </w:pPr>
      <w:r>
        <w:t>Exercise 5.2: Watch CI Catch a Bug</w:t>
      </w:r>
    </w:p>
    <w:p>
      <w:r>
        <w:t>**Scenario:** You intentionally break something and watch CI fail.</w:t>
      </w:r>
    </w:p>
    <w:p>
      <w:r>
        <w:t>**Task:**</w:t>
      </w:r>
    </w:p>
    <w:p>
      <w:pPr>
        <w:pStyle w:val="ListNumber"/>
      </w:pPr>
      <w:r>
        <w:t>Create branch `break-ci`.</w:t>
      </w:r>
    </w:p>
    <w:p>
      <w:pPr>
        <w:pStyle w:val="ListNumber"/>
      </w:pPr>
      <w:r>
        <w:t>Delete `about.txt`.</w:t>
      </w:r>
    </w:p>
    <w:p>
      <w:pPr>
        <w:pStyle w:val="ListNumber"/>
      </w:pPr>
      <w:r>
        <w:t>Commit and push.</w:t>
      </w:r>
    </w:p>
    <w:p>
      <w:pPr>
        <w:pStyle w:val="ListNumber"/>
      </w:pPr>
      <w:r>
        <w:t>Open a PR and watch CI fail ❌.</w:t>
      </w:r>
    </w:p>
    <w:p>
      <w:pPr>
        <w:pStyle w:val="ListNumber"/>
      </w:pPr>
      <w:r>
        <w:t>Close the PR without merging.</w:t>
      </w:r>
    </w:p>
    <w:p>
      <w:r>
        <w:t>**Solution:**</w:t>
      </w:r>
    </w:p>
    <w:p>
      <w:pPr>
        <w:spacing w:after="120"/>
        <w:ind w:left="360"/>
      </w:pPr>
      <w:r>
        <w:rPr>
          <w:rFonts w:ascii="Courier New" w:hAnsi="Courier New"/>
          <w:sz w:val="18"/>
        </w:rPr>
        <w:t>$ git branch break-ci</w:t>
        <w:br/>
        <w:t>$ git switch break-ci</w:t>
        <w:br/>
        <w:t>$ git rm about.txt</w:t>
        <w:br/>
        <w:t>$ git commit -m "Remove about page (should fail CI)"</w:t>
        <w:br/>
        <w:t>$ git push -u origin break-ci</w:t>
      </w:r>
    </w:p>
    <w:p>
      <w:r>
        <w:t>**On GitHub:**</w:t>
      </w:r>
    </w:p>
    <w:p>
      <w:pPr>
        <w:pStyle w:val="ListNumber"/>
      </w:pPr>
      <w:r>
        <w:t>Open PR</w:t>
      </w:r>
    </w:p>
    <w:p>
      <w:pPr>
        <w:pStyle w:val="ListNumber"/>
      </w:pPr>
      <w:r>
        <w:t>CI runs automatically</w:t>
      </w:r>
    </w:p>
    <w:p>
      <w:pPr>
        <w:pStyle w:val="ListNumber"/>
      </w:pPr>
      <w:r>
        <w:t>Fails with "❌ about.txt MISSING"</w:t>
      </w:r>
    </w:p>
    <w:p>
      <w:pPr>
        <w:pStyle w:val="ListNumber"/>
      </w:pPr>
      <w:r>
        <w:t>Close PR</w:t>
      </w:r>
    </w:p>
    <w:p>
      <w:r>
        <w:t>**Why this works:**</w:t>
      </w:r>
    </w:p>
    <w:p>
      <w:pPr>
        <w:pStyle w:val="ListBullet"/>
      </w:pPr>
      <w:r>
        <w:t>CI catches bugs BEFORE they reach `main`.</w:t>
      </w:r>
    </w:p>
    <w:p>
      <w:pPr>
        <w:pStyle w:val="ListBullet"/>
      </w:pPr>
      <w:r>
        <w:t>Failed PRs should never be merged.</w:t>
      </w:r>
    </w:p>
    <w:p>
      <w:r>
        <w:t>---</w:t>
      </w:r>
    </w:p>
    <w:p>
      <w:pPr>
        <w:pStyle w:val="Heading2"/>
      </w:pPr>
      <w:r>
        <w:t>Exercise 5.3: Set Up Branch Protection</w:t>
      </w:r>
    </w:p>
    <w:p>
      <w:r>
        <w:t xml:space="preserve">**Scenario:** Lock </w:t>
      </w:r>
      <w:r>
        <w:rPr>
          <w:rFonts w:ascii="Courier New" w:hAnsi="Courier New"/>
          <w:sz w:val="20"/>
        </w:rPr>
        <w:t>main</w:t>
      </w:r>
      <w:r>
        <w:t xml:space="preserve"> so no one can push directly.</w:t>
      </w:r>
    </w:p>
    <w:p>
      <w:r>
        <w:t>**Task:**</w:t>
      </w:r>
    </w:p>
    <w:p>
      <w:pPr>
        <w:pStyle w:val="ListNumber"/>
      </w:pPr>
      <w:r>
        <w:t>Add branch protection rule for `main`.</w:t>
      </w:r>
    </w:p>
    <w:p>
      <w:pPr>
        <w:pStyle w:val="ListNumber"/>
      </w:pPr>
      <w:r>
        <w:t>Require PR before merging.</w:t>
      </w:r>
    </w:p>
    <w:p>
      <w:pPr>
        <w:pStyle w:val="ListNumber"/>
      </w:pPr>
      <w:r>
        <w:t>Require status checks to pass.</w:t>
      </w:r>
    </w:p>
    <w:p>
      <w:pPr>
        <w:pStyle w:val="ListNumber"/>
      </w:pPr>
      <w:r>
        <w:t>Try direct push and verify you're blocked.</w:t>
      </w:r>
    </w:p>
    <w:p>
      <w:r>
        <w:t>**Solution:**</w:t>
      </w:r>
    </w:p>
    <w:p>
      <w:r>
        <w:t>**On GitHub:**</w:t>
      </w:r>
    </w:p>
    <w:p>
      <w:pPr>
        <w:pStyle w:val="ListNumber"/>
      </w:pPr>
      <w:r>
        <w:t>Repo → **Settings** → **Branches**</w:t>
      </w:r>
    </w:p>
    <w:p>
      <w:pPr>
        <w:pStyle w:val="ListNumber"/>
      </w:pPr>
      <w:r>
        <w:t>Add rule: `main`</w:t>
      </w:r>
    </w:p>
    <w:p>
      <w:pPr>
        <w:pStyle w:val="ListNumber"/>
      </w:pPr>
      <w:r>
        <w:t>Check:</w:t>
      </w:r>
    </w:p>
    <w:p>
      <w:pPr>
        <w:pStyle w:val="ListBullet"/>
      </w:pPr>
      <w:r>
        <w:t>Require pull request before merging</w:t>
      </w:r>
    </w:p>
    <w:p>
      <w:pPr>
        <w:pStyle w:val="ListBullet"/>
      </w:pPr>
      <w:r>
        <w:t>Require status checks to pass</w:t>
      </w:r>
    </w:p>
    <w:p>
      <w:pPr>
        <w:pStyle w:val="ListBullet"/>
      </w:pPr>
      <w:r>
        <w:t>Select `Check Files`</w:t>
      </w:r>
    </w:p>
    <w:p>
      <w:pPr>
        <w:pStyle w:val="ListNumber"/>
      </w:pPr>
      <w:r>
        <w:t>**Create**</w:t>
      </w:r>
    </w:p>
    <w:p>
      <w:r>
        <w:t>**Test in terminal:**</w:t>
      </w:r>
    </w:p>
    <w:p>
      <w:pPr>
        <w:spacing w:after="120"/>
        <w:ind w:left="360"/>
      </w:pPr>
      <w:r>
        <w:rPr>
          <w:rFonts w:ascii="Courier New" w:hAnsi="Courier New"/>
          <w:sz w:val="18"/>
        </w:rPr>
        <w:t>$ git switch main</w:t>
        <w:br/>
        <w:t>$ echo "test" &gt;&gt; home.txt</w:t>
        <w:br/>
        <w:t>$ git add home.txt</w:t>
        <w:br/>
        <w:t>$ git commit -m "Test direct push"</w:t>
        <w:br/>
        <w:t>$ git push</w:t>
      </w:r>
    </w:p>
    <w:p>
      <w:r>
        <w:t>**Expected:** Error — protected branch.</w:t>
      </w:r>
    </w:p>
    <w:p>
      <w:r>
        <w:t>**Undo test commit:**</w:t>
      </w:r>
    </w:p>
    <w:p>
      <w:pPr>
        <w:spacing w:after="120"/>
        <w:ind w:left="360"/>
      </w:pPr>
      <w:r>
        <w:rPr>
          <w:rFonts w:ascii="Courier New" w:hAnsi="Courier New"/>
          <w:sz w:val="18"/>
        </w:rPr>
        <w:t>$ git reset --soft HEAD~1</w:t>
        <w:br/>
        <w:t>$ git restore --staged home.txt</w:t>
        <w:br/>
        <w:t>$ git checkout -- home.txt</w:t>
      </w:r>
    </w:p>
    <w:p>
      <w:r>
        <w:t>**Why this works:**</w:t>
      </w:r>
    </w:p>
    <w:p>
      <w:pPr>
        <w:pStyle w:val="ListBullet"/>
      </w:pPr>
      <w:r>
        <w:t>Branch protection enforces quality gates.</w:t>
      </w:r>
    </w:p>
    <w:p>
      <w:pPr>
        <w:pStyle w:val="ListBullet"/>
      </w:pPr>
      <w:r>
        <w:t>No one can accidentally break production by pushing directly.</w:t>
      </w:r>
    </w:p>
    <w:p>
      <w:r>
        <w:t>---</w:t>
      </w:r>
    </w:p>
    <w:p>
      <w:r>
        <w:t>---</w:t>
      </w:r>
    </w:p>
    <w:p>
      <w:pPr>
        <w:pStyle w:val="Heading1"/>
      </w:pPr>
      <w:r>
        <w:t>BONUS EXERCISES</w:t>
      </w:r>
    </w:p>
    <w:p>
      <w:r>
        <w:t>---</w:t>
      </w:r>
    </w:p>
    <w:p>
      <w:pPr>
        <w:pStyle w:val="Heading2"/>
      </w:pPr>
      <w:r>
        <w:t>Bonus 1: Write a Good `.gitignore`</w:t>
      </w:r>
    </w:p>
    <w:p>
      <w:r>
        <w:t>**Scenario:** You never want to commit secrets, logs, or IDE files.</w:t>
      </w:r>
    </w:p>
    <w:p>
      <w:r>
        <w:t>**Task:**</w:t>
      </w:r>
    </w:p>
    <w:p>
      <w:pPr>
        <w:pStyle w:val="ListNumber"/>
      </w:pPr>
      <w:r>
        <w:t>Create `.gitignore`.</w:t>
      </w:r>
    </w:p>
    <w:p>
      <w:pPr>
        <w:pStyle w:val="ListNumber"/>
      </w:pPr>
      <w:r>
        <w:t>Add entries for `.env`, `*.log`, `.vscode/`.</w:t>
      </w:r>
    </w:p>
    <w:p>
      <w:pPr>
        <w:pStyle w:val="ListNumber"/>
      </w:pPr>
      <w:r>
        <w:t>Commit it.</w:t>
      </w:r>
    </w:p>
    <w:p>
      <w:r>
        <w:t>**Solution:**</w:t>
      </w:r>
    </w:p>
    <w:p>
      <w:pPr>
        <w:spacing w:after="120"/>
        <w:ind w:left="360"/>
      </w:pPr>
      <w:r>
        <w:rPr>
          <w:rFonts w:ascii="Courier New" w:hAnsi="Courier New"/>
          <w:sz w:val="18"/>
        </w:rPr>
        <w:t>$ cat &gt; .gitignore &lt;&lt; 'EOF'</w:t>
        <w:br/>
        <w:t># Secrets</w:t>
        <w:br/>
        <w:t>.env</w:t>
        <w:br/>
        <w:t>.env.local</w:t>
        <w:br/>
        <w:br/>
        <w:t># Logs</w:t>
        <w:br/>
        <w:t>*.log</w:t>
        <w:br/>
        <w:t>logs/</w:t>
        <w:br/>
        <w:br/>
        <w:t># IDE</w:t>
        <w:br/>
        <w:t>.vscode/</w:t>
        <w:br/>
        <w:t>.idea/</w:t>
        <w:br/>
        <w:t>EOF</w:t>
        <w:br/>
        <w:t>$ git add .gitignore</w:t>
        <w:br/>
        <w:t>$ git commit -m "Add .gitignore"</w:t>
      </w:r>
    </w:p>
    <w:p>
      <w:r>
        <w:t>**Why this works:**</w:t>
      </w:r>
    </w:p>
    <w:p>
      <w:pPr>
        <w:pStyle w:val="ListBullet"/>
      </w:pPr>
      <w:r>
        <w:t>`.gitignore` tells Git to never track matching files.</w:t>
      </w:r>
    </w:p>
    <w:p>
      <w:pPr>
        <w:pStyle w:val="ListBullet"/>
      </w:pPr>
      <w:r>
        <w:t>**Never commit secrets.** Use `.gitignore` to protect yourself.</w:t>
      </w:r>
    </w:p>
    <w:p>
      <w:r>
        <w:t>---</w:t>
      </w:r>
    </w:p>
    <w:p>
      <w:pPr>
        <w:pStyle w:val="Heading2"/>
      </w:pPr>
      <w:r>
        <w:t>Bonus 2: View Blame</w:t>
      </w:r>
    </w:p>
    <w:p>
      <w:r>
        <w:t>**Scenario:** A line of code is confusing. Who wrote it?</w:t>
      </w:r>
    </w:p>
    <w:p>
      <w:r>
        <w:t>**Task:**</w:t>
      </w:r>
    </w:p>
    <w:p>
      <w:pPr>
        <w:pStyle w:val="ListNumber"/>
      </w:pPr>
      <w:r>
        <w:t>Run `git blame` on a file.</w:t>
      </w:r>
    </w:p>
    <w:p>
      <w:pPr>
        <w:pStyle w:val="ListNumber"/>
      </w:pPr>
      <w:r>
        <w:t>Identify who wrote each line.</w:t>
      </w:r>
    </w:p>
    <w:p>
      <w:r>
        <w:t>**Solution:**</w:t>
      </w:r>
    </w:p>
    <w:p>
      <w:pPr>
        <w:spacing w:after="120"/>
        <w:ind w:left="360"/>
      </w:pPr>
      <w:r>
        <w:rPr>
          <w:rFonts w:ascii="Courier New" w:hAnsi="Courier New"/>
          <w:sz w:val="18"/>
        </w:rPr>
        <w:t>$ git blame home.txt</w:t>
      </w:r>
    </w:p>
    <w:p>
      <w:r>
        <w:t>**Expected Output:**</w:t>
      </w:r>
    </w:p>
    <w:p>
      <w:pPr>
        <w:spacing w:after="120"/>
        <w:ind w:left="360"/>
      </w:pPr>
      <w:r>
        <w:rPr>
          <w:rFonts w:ascii="Courier New" w:hAnsi="Courier New"/>
          <w:sz w:val="18"/>
        </w:rPr>
        <w:t>abc1234 (Your Name  2024-01-15) Welcome to my portfolio!</w:t>
        <w:br/>
        <w:t>def5678 (Your Name  2024-01-16) I'm learning DevOps.</w:t>
      </w:r>
    </w:p>
    <w:p>
      <w:r>
        <w:t>**Why this works:**</w:t>
      </w:r>
    </w:p>
    <w:p>
      <w:pPr>
        <w:pStyle w:val="ListBullet"/>
      </w:pPr>
      <w:r>
        <w:t>`git blame` shows the commit and author for every line.</w:t>
      </w:r>
    </w:p>
    <w:p>
      <w:pPr>
        <w:pStyle w:val="ListBullet"/>
      </w:pPr>
      <w:r>
        <w:t>Essential during incidents: "Who changed this config line?"</w:t>
      </w:r>
    </w:p>
    <w:p>
      <w:r>
        <w:t>---</w:t>
      </w:r>
    </w:p>
    <w:p>
      <w:pPr>
        <w:pStyle w:val="Heading2"/>
      </w:pPr>
      <w:r>
        <w:t>Bonus 3: Tag a Release</w:t>
      </w:r>
    </w:p>
    <w:p>
      <w:r>
        <w:t>**Scenario:** Your portfolio is complete. Tag it as version 1.0.0.</w:t>
      </w:r>
    </w:p>
    <w:p>
      <w:r>
        <w:t>**Task:**</w:t>
      </w:r>
    </w:p>
    <w:p>
      <w:pPr>
        <w:pStyle w:val="ListNumber"/>
      </w:pPr>
      <w:r>
        <w:t>Create annotated tag `v1.0.0`.</w:t>
      </w:r>
    </w:p>
    <w:p>
      <w:pPr>
        <w:pStyle w:val="ListNumber"/>
      </w:pPr>
      <w:r>
        <w:t>Push it to GitHub.</w:t>
      </w:r>
    </w:p>
    <w:p>
      <w:pPr>
        <w:pStyle w:val="ListNumber"/>
      </w:pPr>
      <w:r>
        <w:t>View it on GitHub.</w:t>
      </w:r>
    </w:p>
    <w:p>
      <w:r>
        <w:t>**Solution:**</w:t>
      </w:r>
    </w:p>
    <w:p>
      <w:pPr>
        <w:spacing w:after="120"/>
        <w:ind w:left="360"/>
      </w:pPr>
      <w:r>
        <w:rPr>
          <w:rFonts w:ascii="Courier New" w:hAnsi="Courier New"/>
          <w:sz w:val="18"/>
        </w:rPr>
        <w:t>$ git tag -a v1.0.0 -m "First stable release"</w:t>
        <w:br/>
        <w:t>$ git push origin v1.0.0</w:t>
      </w:r>
    </w:p>
    <w:p>
      <w:r>
        <w:t>**Verify:**</w:t>
      </w:r>
    </w:p>
    <w:p>
      <w:pPr>
        <w:pStyle w:val="ListBullet"/>
      </w:pPr>
      <w:r>
        <w:t>GitHub → **Releases** (right sidebar)</w:t>
      </w:r>
    </w:p>
    <w:p>
      <w:pPr>
        <w:pStyle w:val="ListBullet"/>
      </w:pPr>
      <w:r>
        <w:t>See your tag</w:t>
      </w:r>
    </w:p>
    <w:p>
      <w:r>
        <w:t>**Why this works:**</w:t>
      </w:r>
    </w:p>
    <w:p>
      <w:pPr>
        <w:pStyle w:val="ListBullet"/>
      </w:pPr>
      <w:r>
        <w:t>Tags mark specific commits as milestones.</w:t>
      </w:r>
    </w:p>
    <w:p>
      <w:pPr>
        <w:pStyle w:val="ListBullet"/>
      </w:pPr>
      <w:r>
        <w:t>Semantic versioning (v1.0.0) is the industry standard.</w:t>
      </w:r>
    </w:p>
    <w:p>
      <w:r>
        <w:t>---</w:t>
      </w:r>
    </w:p>
    <w:p>
      <w:r>
        <w:t>*End of Student Handout — Good luck, engineer!*</w:t>
      </w:r>
    </w:p>
    <w:p>
      <w:r>
        <w:br w:type="page"/>
      </w:r>
    </w:p>
    <w:p>
      <w:pPr>
        <w:pStyle w:val="Heading1"/>
      </w:pPr>
      <w:r>
        <w:t>Quizzes And Assessments</w:t>
      </w:r>
    </w:p>
    <w:p>
      <w:pPr>
        <w:pStyle w:val="Heading1"/>
      </w:pPr>
      <w:r>
        <w:t>Quizzes &amp; Assessments — Git &amp; GitHub for DevOps</w:t>
      </w:r>
    </w:p>
    <w:p>
      <w:r>
        <w:t>*5 Session Quizzes + 1 Final Comprehensive Exam*</w:t>
      </w:r>
    </w:p>
    <w:p>
      <w:r>
        <w:t>---</w:t>
      </w:r>
    </w:p>
    <w:p>
      <w:pPr>
        <w:pStyle w:val="Heading2"/>
      </w:pPr>
      <w:r>
        <w:t>How to Use These Assessments</w:t>
      </w:r>
    </w:p>
    <w:p>
      <w:pPr>
        <w:pStyle w:val="ListBullet"/>
      </w:pPr>
      <w:r>
        <w:t>**Quiz time:** 10 minutes per session quiz, 30 minutes for final</w:t>
      </w:r>
    </w:p>
    <w:p>
      <w:pPr>
        <w:pStyle w:val="ListBullet"/>
      </w:pPr>
      <w:r>
        <w:t>**Format:** Multiple choice + practical scenarios</w:t>
      </w:r>
    </w:p>
    <w:p>
      <w:pPr>
        <w:pStyle w:val="ListBullet"/>
      </w:pPr>
      <w:r>
        <w:t>**Grading:** Immediate self-check (answers at bottom of each section)</w:t>
      </w:r>
    </w:p>
    <w:p>
      <w:pPr>
        <w:pStyle w:val="ListBullet"/>
      </w:pPr>
      <w:r>
        <w:t>**Passing:** 70% on quizzes, 80% on final</w:t>
      </w:r>
    </w:p>
    <w:p>
      <w:r>
        <w:t>---</w:t>
      </w:r>
    </w:p>
    <w:p>
      <w:r>
        <w:t>---</w:t>
      </w:r>
    </w:p>
    <w:p>
      <w:pPr>
        <w:pStyle w:val="Heading1"/>
      </w:pPr>
      <w:r>
        <w:t>SESSION 1 QUIZ: Your First Repository</w:t>
      </w:r>
    </w:p>
    <w:p>
      <w:r>
        <w:t>**Time:** 10 minutes | **Questions:** 8</w:t>
      </w:r>
    </w:p>
    <w:p>
      <w:r>
        <w:t>---</w:t>
      </w:r>
    </w:p>
    <w:p>
      <w:pPr>
        <w:pStyle w:val="Heading2"/>
      </w:pPr>
      <w:r>
        <w:t>Question 1</w:t>
      </w:r>
    </w:p>
    <w:p>
      <w:r>
        <w:t xml:space="preserve">What does </w:t>
      </w:r>
      <w:r>
        <w:rPr>
          <w:rFonts w:ascii="Courier New" w:hAnsi="Courier New"/>
          <w:sz w:val="20"/>
        </w:rPr>
        <w:t>git init</w:t>
      </w:r>
      <w:r>
        <w:t xml:space="preserve"> do?</w:t>
      </w:r>
    </w:p>
    <w:p>
      <w:pPr>
        <w:pStyle w:val="ListBullet"/>
      </w:pPr>
      <w:r>
        <w:t>A) Downloads code from GitHub</w:t>
      </w:r>
    </w:p>
    <w:p>
      <w:pPr>
        <w:pStyle w:val="ListBullet"/>
      </w:pPr>
      <w:r>
        <w:t>B) Creates a new `.git` folder to start tracking a directory</w:t>
      </w:r>
    </w:p>
    <w:p>
      <w:pPr>
        <w:pStyle w:val="ListBullet"/>
      </w:pPr>
      <w:r>
        <w:t>C) Commits all files in the folder</w:t>
      </w:r>
    </w:p>
    <w:p>
      <w:pPr>
        <w:pStyle w:val="ListBullet"/>
      </w:pPr>
      <w:r>
        <w:t>D) Connects to a remote server</w:t>
      </w:r>
    </w:p>
    <w:p>
      <w:r>
        <w:t>---</w:t>
      </w:r>
    </w:p>
    <w:p>
      <w:pPr>
        <w:pStyle w:val="Heading2"/>
      </w:pPr>
      <w:r>
        <w:t>Question 2</w:t>
      </w:r>
    </w:p>
    <w:p>
      <w:r>
        <w:t>What is the staging area?</w:t>
      </w:r>
    </w:p>
    <w:p>
      <w:pPr>
        <w:pStyle w:val="ListBullet"/>
      </w:pPr>
      <w:r>
        <w:t>A) A folder where Git stores old commits</w:t>
      </w:r>
    </w:p>
    <w:p>
      <w:pPr>
        <w:pStyle w:val="ListBullet"/>
      </w:pPr>
      <w:r>
        <w:t>B) A temporary holding area for files before they are committed</w:t>
      </w:r>
    </w:p>
    <w:p>
      <w:pPr>
        <w:pStyle w:val="ListBullet"/>
      </w:pPr>
      <w:r>
        <w:t>C) The GitHub website</w:t>
      </w:r>
    </w:p>
    <w:p>
      <w:pPr>
        <w:pStyle w:val="ListBullet"/>
      </w:pPr>
      <w:r>
        <w:t>D) A backup folder</w:t>
      </w:r>
    </w:p>
    <w:p>
      <w:r>
        <w:t>---</w:t>
      </w:r>
    </w:p>
    <w:p>
      <w:pPr>
        <w:pStyle w:val="Heading2"/>
      </w:pPr>
      <w:r>
        <w:t>Question 3</w:t>
      </w:r>
    </w:p>
    <w:p>
      <w:r>
        <w:t>Which command puts a file into the staging area?</w:t>
      </w:r>
    </w:p>
    <w:p>
      <w:pPr>
        <w:pStyle w:val="ListBullet"/>
      </w:pPr>
      <w:r>
        <w:t>A) `git commit`</w:t>
      </w:r>
    </w:p>
    <w:p>
      <w:pPr>
        <w:pStyle w:val="ListBullet"/>
      </w:pPr>
      <w:r>
        <w:t>B) `git push`</w:t>
      </w:r>
    </w:p>
    <w:p>
      <w:pPr>
        <w:pStyle w:val="ListBullet"/>
      </w:pPr>
      <w:r>
        <w:t>C) `git add`</w:t>
      </w:r>
    </w:p>
    <w:p>
      <w:pPr>
        <w:pStyle w:val="ListBullet"/>
      </w:pPr>
      <w:r>
        <w:t>D) `git init`</w:t>
      </w:r>
    </w:p>
    <w:p>
      <w:r>
        <w:t>---</w:t>
      </w:r>
    </w:p>
    <w:p>
      <w:pPr>
        <w:pStyle w:val="Heading2"/>
      </w:pPr>
      <w:r>
        <w:t>Question 4</w:t>
      </w:r>
    </w:p>
    <w:p>
      <w:r>
        <w:t>Which command permanently saves your staged files?</w:t>
      </w:r>
    </w:p>
    <w:p>
      <w:pPr>
        <w:pStyle w:val="ListBullet"/>
      </w:pPr>
      <w:r>
        <w:t>A) `git add`</w:t>
      </w:r>
    </w:p>
    <w:p>
      <w:pPr>
        <w:pStyle w:val="ListBullet"/>
      </w:pPr>
      <w:r>
        <w:t>B) `git save`</w:t>
      </w:r>
    </w:p>
    <w:p>
      <w:pPr>
        <w:pStyle w:val="ListBullet"/>
      </w:pPr>
      <w:r>
        <w:t>C) `git commit`</w:t>
      </w:r>
    </w:p>
    <w:p>
      <w:pPr>
        <w:pStyle w:val="ListBullet"/>
      </w:pPr>
      <w:r>
        <w:t>D) `git stage`</w:t>
      </w:r>
    </w:p>
    <w:p>
      <w:r>
        <w:t>---</w:t>
      </w:r>
    </w:p>
    <w:p>
      <w:pPr>
        <w:pStyle w:val="Heading2"/>
      </w:pPr>
      <w:r>
        <w:t>Question 5</w:t>
      </w:r>
    </w:p>
    <w:p>
      <w:r>
        <w:t xml:space="preserve">What happens if you run </w:t>
      </w:r>
      <w:r>
        <w:rPr>
          <w:rFonts w:ascii="Courier New" w:hAnsi="Courier New"/>
          <w:sz w:val="20"/>
        </w:rPr>
        <w:t>git status</w:t>
      </w:r>
      <w:r>
        <w:t xml:space="preserve"> in a folder that is NOT a Git repository?</w:t>
      </w:r>
    </w:p>
    <w:p>
      <w:pPr>
        <w:pStyle w:val="ListBullet"/>
      </w:pPr>
      <w:r>
        <w:t>A) It shows "nothing to commit"</w:t>
      </w:r>
    </w:p>
    <w:p>
      <w:pPr>
        <w:pStyle w:val="ListBullet"/>
      </w:pPr>
      <w:r>
        <w:t>B) It shows "fatal: not a git repository"</w:t>
      </w:r>
    </w:p>
    <w:p>
      <w:pPr>
        <w:pStyle w:val="ListBullet"/>
      </w:pPr>
      <w:r>
        <w:t>C) It creates a repository automatically</w:t>
      </w:r>
    </w:p>
    <w:p>
      <w:pPr>
        <w:pStyle w:val="ListBullet"/>
      </w:pPr>
      <w:r>
        <w:t>D) It lists all files in the folder</w:t>
      </w:r>
    </w:p>
    <w:p>
      <w:r>
        <w:t>---</w:t>
      </w:r>
    </w:p>
    <w:p>
      <w:pPr>
        <w:pStyle w:val="Heading2"/>
      </w:pPr>
      <w:r>
        <w:t>Question 6</w:t>
      </w:r>
    </w:p>
    <w:p>
      <w:r>
        <w:t>Which of these is a GOOD commit message?</w:t>
      </w:r>
    </w:p>
    <w:p>
      <w:pPr>
        <w:pStyle w:val="ListBullet"/>
      </w:pPr>
      <w:r>
        <w:t>A) "asdf"</w:t>
      </w:r>
    </w:p>
    <w:p>
      <w:pPr>
        <w:pStyle w:val="ListBullet"/>
      </w:pPr>
      <w:r>
        <w:t>B) "fix stuff"</w:t>
      </w:r>
    </w:p>
    <w:p>
      <w:pPr>
        <w:pStyle w:val="ListBullet"/>
      </w:pPr>
      <w:r>
        <w:t>C) "Add nginx configuration for production"</w:t>
      </w:r>
    </w:p>
    <w:p>
      <w:pPr>
        <w:pStyle w:val="ListBullet"/>
      </w:pPr>
      <w:r>
        <w:t>D) "update"</w:t>
      </w:r>
    </w:p>
    <w:p>
      <w:r>
        <w:t>---</w:t>
      </w:r>
    </w:p>
    <w:p>
      <w:pPr>
        <w:pStyle w:val="Heading2"/>
      </w:pPr>
      <w:r>
        <w:t>Question 7</w:t>
      </w:r>
    </w:p>
    <w:p>
      <w:r>
        <w:t xml:space="preserve">What does </w:t>
      </w:r>
      <w:r>
        <w:rPr>
          <w:rFonts w:ascii="Courier New" w:hAnsi="Courier New"/>
          <w:sz w:val="20"/>
        </w:rPr>
        <w:t>git log --oneline</w:t>
      </w:r>
      <w:r>
        <w:t xml:space="preserve"> show?</w:t>
      </w:r>
    </w:p>
    <w:p>
      <w:pPr>
        <w:pStyle w:val="ListBullet"/>
      </w:pPr>
      <w:r>
        <w:t>A) All deleted files</w:t>
      </w:r>
    </w:p>
    <w:p>
      <w:pPr>
        <w:pStyle w:val="ListBullet"/>
      </w:pPr>
      <w:r>
        <w:t>B) A compact list of commits</w:t>
      </w:r>
    </w:p>
    <w:p>
      <w:pPr>
        <w:pStyle w:val="ListBullet"/>
      </w:pPr>
      <w:r>
        <w:t>C) All branches</w:t>
      </w:r>
    </w:p>
    <w:p>
      <w:pPr>
        <w:pStyle w:val="ListBullet"/>
      </w:pPr>
      <w:r>
        <w:t>D) All remote servers</w:t>
      </w:r>
    </w:p>
    <w:p>
      <w:r>
        <w:t>---</w:t>
      </w:r>
    </w:p>
    <w:p>
      <w:pPr>
        <w:pStyle w:val="Heading2"/>
      </w:pPr>
      <w:r>
        <w:t>Question 8 (Practical Scenario)</w:t>
      </w:r>
    </w:p>
    <w:p>
      <w:r>
        <w:t xml:space="preserve">You create a file </w:t>
      </w:r>
      <w:r>
        <w:rPr>
          <w:rFonts w:ascii="Courier New" w:hAnsi="Courier New"/>
          <w:sz w:val="20"/>
        </w:rPr>
        <w:t>config.txt</w:t>
      </w:r>
      <w:r>
        <w:t xml:space="preserve"> and want to commit it. What is the correct sequence?</w:t>
      </w:r>
    </w:p>
    <w:p>
      <w:r>
        <w:t>Write the commands in order:</w:t>
      </w:r>
    </w:p>
    <w:p>
      <w:pPr>
        <w:spacing w:after="120"/>
        <w:ind w:left="360"/>
      </w:pPr>
      <w:r>
        <w:rPr>
          <w:rFonts w:ascii="Courier New" w:hAnsi="Courier New"/>
          <w:sz w:val="18"/>
        </w:rPr>
        <w:t>1. _________________________________</w:t>
        <w:br/>
        <w:t>2. _________________________________</w:t>
        <w:br/>
        <w:t>3. _________________________________</w:t>
      </w:r>
    </w:p>
    <w:p>
      <w:r>
        <w:t>---</w:t>
      </w:r>
    </w:p>
    <w:p>
      <w:pPr>
        <w:pStyle w:val="Heading2"/>
      </w:pPr>
      <w:r>
        <w:t>Answers: Session 1</w:t>
      </w:r>
    </w:p>
    <w:p>
      <w:pPr>
        <w:pStyle w:val="ListNumber"/>
      </w:pPr>
      <w:r>
        <w:t>**B** — `git init` creates the `.git` folder and starts tracking the directory.</w:t>
      </w:r>
    </w:p>
    <w:p>
      <w:pPr>
        <w:pStyle w:val="ListNumber"/>
      </w:pPr>
      <w:r>
        <w:t>**B** — The staging area temporarily holds files before they are committed.</w:t>
      </w:r>
    </w:p>
    <w:p>
      <w:pPr>
        <w:pStyle w:val="ListNumber"/>
      </w:pPr>
      <w:r>
        <w:t>**C** — `git add` stages files.</w:t>
      </w:r>
    </w:p>
    <w:p>
      <w:pPr>
        <w:pStyle w:val="ListNumber"/>
      </w:pPr>
      <w:r>
        <w:t>**C** — `git commit` saves staged files permanently.</w:t>
      </w:r>
    </w:p>
    <w:p>
      <w:pPr>
        <w:pStyle w:val="ListNumber"/>
      </w:pPr>
      <w:r>
        <w:t>**B** — Git shows "fatal: not a git repository" if `.git` doesn't exist.</w:t>
      </w:r>
    </w:p>
    <w:p>
      <w:pPr>
        <w:pStyle w:val="ListNumber"/>
      </w:pPr>
      <w:r>
        <w:t>**C** — Descriptive messages explain what changed and why.</w:t>
      </w:r>
    </w:p>
    <w:p>
      <w:pPr>
        <w:pStyle w:val="ListNumber"/>
      </w:pPr>
      <w:r>
        <w:t>**B** — `git log --oneline` shows each commit as one line.</w:t>
      </w:r>
    </w:p>
    <w:p>
      <w:pPr>
        <w:pStyle w:val="ListNumber"/>
      </w:pPr>
      <w:r>
        <w:t>Solution:</w:t>
      </w:r>
    </w:p>
    <w:p>
      <w:pPr>
        <w:spacing w:after="120"/>
        <w:ind w:left="360"/>
      </w:pPr>
      <w:r>
        <w:rPr>
          <w:rFonts w:ascii="Courier New" w:hAnsi="Courier New"/>
          <w:sz w:val="18"/>
        </w:rPr>
        <w:t xml:space="preserve">   1. git add config.txt</w:t>
        <w:br/>
        <w:t xml:space="preserve">   2. git commit -m "Add configuration file"</w:t>
        <w:br/>
        <w:t xml:space="preserve">   3. git log --oneline</w:t>
      </w:r>
    </w:p>
    <w:p>
      <w:r>
        <w:t>---</w:t>
      </w:r>
    </w:p>
    <w:p>
      <w:r>
        <w:t>---</w:t>
      </w:r>
    </w:p>
    <w:p>
      <w:pPr>
        <w:pStyle w:val="Heading1"/>
      </w:pPr>
      <w:r>
        <w:t>SESSION 2 QUIZ: Branching and Merging</w:t>
      </w:r>
    </w:p>
    <w:p>
      <w:r>
        <w:t>**Time:** 10 minutes | **Questions:** 8</w:t>
      </w:r>
    </w:p>
    <w:p>
      <w:r>
        <w:t>---</w:t>
      </w:r>
    </w:p>
    <w:p>
      <w:pPr>
        <w:pStyle w:val="Heading2"/>
      </w:pPr>
      <w:r>
        <w:t>Question 1</w:t>
      </w:r>
    </w:p>
    <w:p>
      <w:r>
        <w:t>Why do we use branches?</w:t>
      </w:r>
    </w:p>
    <w:p>
      <w:pPr>
        <w:pStyle w:val="ListBullet"/>
      </w:pPr>
      <w:r>
        <w:t>A) To make Git run faster</w:t>
      </w:r>
    </w:p>
    <w:p>
      <w:pPr>
        <w:pStyle w:val="ListBullet"/>
      </w:pPr>
      <w:r>
        <w:t>B) To protect `main` while we experiment safely</w:t>
      </w:r>
    </w:p>
    <w:p>
      <w:pPr>
        <w:pStyle w:val="ListBullet"/>
      </w:pPr>
      <w:r>
        <w:t>C) To delete old commits</w:t>
      </w:r>
    </w:p>
    <w:p>
      <w:pPr>
        <w:pStyle w:val="ListBullet"/>
      </w:pPr>
      <w:r>
        <w:t>D) To connect to GitHub</w:t>
      </w:r>
    </w:p>
    <w:p>
      <w:r>
        <w:t>---</w:t>
      </w:r>
    </w:p>
    <w:p>
      <w:pPr>
        <w:pStyle w:val="Heading2"/>
      </w:pPr>
      <w:r>
        <w:t>Question 2</w:t>
      </w:r>
    </w:p>
    <w:p>
      <w:r>
        <w:t>Which command creates a new branch?</w:t>
      </w:r>
    </w:p>
    <w:p>
      <w:pPr>
        <w:pStyle w:val="ListBullet"/>
      </w:pPr>
      <w:r>
        <w:t>A) `git create branch-name`</w:t>
      </w:r>
    </w:p>
    <w:p>
      <w:pPr>
        <w:pStyle w:val="ListBullet"/>
      </w:pPr>
      <w:r>
        <w:t>B) `git branch branch-name`</w:t>
      </w:r>
    </w:p>
    <w:p>
      <w:pPr>
        <w:pStyle w:val="ListBullet"/>
      </w:pPr>
      <w:r>
        <w:t>C) `git new branch-name`</w:t>
      </w:r>
    </w:p>
    <w:p>
      <w:pPr>
        <w:pStyle w:val="ListBullet"/>
      </w:pPr>
      <w:r>
        <w:t>D) `git switch branch-name`</w:t>
      </w:r>
    </w:p>
    <w:p>
      <w:r>
        <w:t>---</w:t>
      </w:r>
    </w:p>
    <w:p>
      <w:pPr>
        <w:pStyle w:val="Heading2"/>
      </w:pPr>
      <w:r>
        <w:t>Question 3</w:t>
      </w:r>
    </w:p>
    <w:p>
      <w:r>
        <w:t>Which command switches to an existing branch?</w:t>
      </w:r>
    </w:p>
    <w:p>
      <w:pPr>
        <w:pStyle w:val="ListBullet"/>
      </w:pPr>
      <w:r>
        <w:t>A) `git branch branch-name`</w:t>
      </w:r>
    </w:p>
    <w:p>
      <w:pPr>
        <w:pStyle w:val="ListBullet"/>
      </w:pPr>
      <w:r>
        <w:t>B) `git change branch-name`</w:t>
      </w:r>
    </w:p>
    <w:p>
      <w:pPr>
        <w:pStyle w:val="ListBullet"/>
      </w:pPr>
      <w:r>
        <w:t>C) `git switch branch-name`</w:t>
      </w:r>
    </w:p>
    <w:p>
      <w:pPr>
        <w:pStyle w:val="ListBullet"/>
      </w:pPr>
      <w:r>
        <w:t>D) `git move branch-name`</w:t>
      </w:r>
    </w:p>
    <w:p>
      <w:r>
        <w:t>---</w:t>
      </w:r>
    </w:p>
    <w:p>
      <w:pPr>
        <w:pStyle w:val="Heading2"/>
      </w:pPr>
      <w:r>
        <w:t>Question 4</w:t>
      </w:r>
    </w:p>
    <w:p>
      <w:r>
        <w:t>What is a fast-forward merge?</w:t>
      </w:r>
    </w:p>
    <w:p>
      <w:pPr>
        <w:pStyle w:val="ListBullet"/>
      </w:pPr>
      <w:r>
        <w:t>A) A merge that deletes the branch being merged</w:t>
      </w:r>
    </w:p>
    <w:p>
      <w:pPr>
        <w:pStyle w:val="ListBullet"/>
      </w:pPr>
      <w:r>
        <w:t>B) A merge where `main` hasn't changed since branching — Git just moves the pointer</w:t>
      </w:r>
    </w:p>
    <w:p>
      <w:pPr>
        <w:pStyle w:val="ListBullet"/>
      </w:pPr>
      <w:r>
        <w:t>C) A merge that runs faster than normal</w:t>
      </w:r>
    </w:p>
    <w:p>
      <w:pPr>
        <w:pStyle w:val="ListBullet"/>
      </w:pPr>
      <w:r>
        <w:t>D) A merge that doesn't require a commit message</w:t>
      </w:r>
    </w:p>
    <w:p>
      <w:r>
        <w:t>---</w:t>
      </w:r>
    </w:p>
    <w:p>
      <w:pPr>
        <w:pStyle w:val="Heading2"/>
      </w:pPr>
      <w:r>
        <w:t>Question 5</w:t>
      </w:r>
    </w:p>
    <w:p>
      <w:r>
        <w:t>What happens if you delete a branch after merging?</w:t>
      </w:r>
    </w:p>
    <w:p>
      <w:pPr>
        <w:pStyle w:val="ListBullet"/>
      </w:pPr>
      <w:r>
        <w:t>A) All its commits are lost</w:t>
      </w:r>
    </w:p>
    <w:p>
      <w:pPr>
        <w:pStyle w:val="ListBullet"/>
      </w:pPr>
      <w:r>
        <w:t>B) Its commits are safely in `main`; the branch label is deleted</w:t>
      </w:r>
    </w:p>
    <w:p>
      <w:pPr>
        <w:pStyle w:val="ListBullet"/>
      </w:pPr>
      <w:r>
        <w:t>C) The merge is undone</w:t>
      </w:r>
    </w:p>
    <w:p>
      <w:pPr>
        <w:pStyle w:val="ListBullet"/>
      </w:pPr>
      <w:r>
        <w:t>D) Git shows an error</w:t>
      </w:r>
    </w:p>
    <w:p>
      <w:r>
        <w:t>---</w:t>
      </w:r>
    </w:p>
    <w:p>
      <w:pPr>
        <w:pStyle w:val="Heading2"/>
      </w:pPr>
      <w:r>
        <w:t>Question 6</w:t>
      </w:r>
    </w:p>
    <w:p>
      <w:r>
        <w:t>Create and switch to a branch in one command:</w:t>
      </w:r>
    </w:p>
    <w:p>
      <w:pPr>
        <w:pStyle w:val="ListBullet"/>
      </w:pPr>
      <w:r>
        <w:t>A) `git branch --create branch-name`</w:t>
      </w:r>
    </w:p>
    <w:p>
      <w:pPr>
        <w:pStyle w:val="ListBullet"/>
      </w:pPr>
      <w:r>
        <w:t>B) `git switch -c branch-name`</w:t>
      </w:r>
    </w:p>
    <w:p>
      <w:pPr>
        <w:pStyle w:val="ListBullet"/>
      </w:pPr>
      <w:r>
        <w:t>C) `git checkout --new branch-name`</w:t>
      </w:r>
    </w:p>
    <w:p>
      <w:pPr>
        <w:pStyle w:val="ListBullet"/>
      </w:pPr>
      <w:r>
        <w:t>D) `git branch -s branch-name`</w:t>
      </w:r>
    </w:p>
    <w:p>
      <w:r>
        <w:t>---</w:t>
      </w:r>
    </w:p>
    <w:p>
      <w:pPr>
        <w:pStyle w:val="Heading2"/>
      </w:pPr>
      <w:r>
        <w:t>Question 7</w:t>
      </w:r>
    </w:p>
    <w:p>
      <w:r>
        <w:t xml:space="preserve">You switch to </w:t>
      </w:r>
      <w:r>
        <w:rPr>
          <w:rFonts w:ascii="Courier New" w:hAnsi="Courier New"/>
          <w:sz w:val="20"/>
        </w:rPr>
        <w:t>main</w:t>
      </w:r>
      <w:r>
        <w:t xml:space="preserve"> and run </w:t>
      </w:r>
      <w:r>
        <w:rPr>
          <w:rFonts w:ascii="Courier New" w:hAnsi="Courier New"/>
          <w:sz w:val="20"/>
        </w:rPr>
        <w:t>ls</w:t>
      </w:r>
      <w:r>
        <w:t>. A file from your feature branch is NOT there. Why?</w:t>
      </w:r>
    </w:p>
    <w:p>
      <w:pPr>
        <w:pStyle w:val="ListBullet"/>
      </w:pPr>
      <w:r>
        <w:t>A) The file was deleted</w:t>
      </w:r>
    </w:p>
    <w:p>
      <w:pPr>
        <w:pStyle w:val="ListBullet"/>
      </w:pPr>
      <w:r>
        <w:t>B) Branches are isolated — changes on one branch don't appear on another until merged</w:t>
      </w:r>
    </w:p>
    <w:p>
      <w:pPr>
        <w:pStyle w:val="ListBullet"/>
      </w:pPr>
      <w:r>
        <w:t>C) Git is broken</w:t>
      </w:r>
    </w:p>
    <w:p>
      <w:pPr>
        <w:pStyle w:val="ListBullet"/>
      </w:pPr>
      <w:r>
        <w:t>D) The file is hidden</w:t>
      </w:r>
    </w:p>
    <w:p>
      <w:r>
        <w:t>---</w:t>
      </w:r>
    </w:p>
    <w:p>
      <w:pPr>
        <w:pStyle w:val="Heading2"/>
      </w:pPr>
      <w:r>
        <w:t>Question 8 (Practical Scenario)</w:t>
      </w:r>
    </w:p>
    <w:p>
      <w:r>
        <w:t xml:space="preserve">You need to add a new </w:t>
      </w:r>
      <w:r>
        <w:rPr>
          <w:rFonts w:ascii="Courier New" w:hAnsi="Courier New"/>
          <w:sz w:val="20"/>
        </w:rPr>
        <w:t>contact.txt</w:t>
      </w:r>
      <w:r>
        <w:t xml:space="preserve"> page via a branch. Write the complete sequence:</w:t>
      </w:r>
    </w:p>
    <w:p>
      <w:pPr>
        <w:spacing w:after="120"/>
        <w:ind w:left="360"/>
      </w:pPr>
      <w:r>
        <w:rPr>
          <w:rFonts w:ascii="Courier New" w:hAnsi="Courier New"/>
          <w:sz w:val="18"/>
        </w:rPr>
        <w:t>1. _________________________________</w:t>
        <w:br/>
        <w:t>2. _________________________________</w:t>
        <w:br/>
        <w:t>3. _________________________________</w:t>
        <w:br/>
        <w:t>4. _________________________________</w:t>
        <w:br/>
        <w:t>5. _________________________________</w:t>
        <w:br/>
        <w:t>6. _________________________________</w:t>
        <w:br/>
        <w:t>7. _________________________________</w:t>
      </w:r>
    </w:p>
    <w:p>
      <w:r>
        <w:t>---</w:t>
      </w:r>
    </w:p>
    <w:p>
      <w:pPr>
        <w:pStyle w:val="Heading2"/>
      </w:pPr>
      <w:r>
        <w:t>Answers: Session 2</w:t>
      </w:r>
    </w:p>
    <w:p>
      <w:pPr>
        <w:pStyle w:val="ListNumber"/>
      </w:pPr>
      <w:r>
        <w:t>**B** — Branches let you work safely without affecting `main`.</w:t>
      </w:r>
    </w:p>
    <w:p>
      <w:pPr>
        <w:pStyle w:val="ListNumber"/>
      </w:pPr>
      <w:r>
        <w:t>**B** — `git branch branch-name` creates a branch.</w:t>
      </w:r>
    </w:p>
    <w:p>
      <w:pPr>
        <w:pStyle w:val="ListNumber"/>
      </w:pPr>
      <w:r>
        <w:t>**C** — `git switch branch-name` changes branches.</w:t>
      </w:r>
    </w:p>
    <w:p>
      <w:pPr>
        <w:pStyle w:val="ListNumber"/>
      </w:pPr>
      <w:r>
        <w:t>**B** — Fast-forward happens when `main` hasn't diverged.</w:t>
      </w:r>
    </w:p>
    <w:p>
      <w:pPr>
        <w:pStyle w:val="ListNumber"/>
      </w:pPr>
      <w:r>
        <w:t>**B** — Commits stay in history; only the branch label is deleted.</w:t>
      </w:r>
    </w:p>
    <w:p>
      <w:pPr>
        <w:pStyle w:val="ListNumber"/>
      </w:pPr>
      <w:r>
        <w:t>**B** — `git switch -c branch-name` creates and switches.</w:t>
      </w:r>
    </w:p>
    <w:p>
      <w:pPr>
        <w:pStyle w:val="ListNumber"/>
      </w:pPr>
      <w:r>
        <w:t>**B** — Branches are isolated by design.</w:t>
      </w:r>
    </w:p>
    <w:p>
      <w:pPr>
        <w:pStyle w:val="ListNumber"/>
      </w:pPr>
      <w:r>
        <w:t>Solution:</w:t>
      </w:r>
    </w:p>
    <w:p>
      <w:pPr>
        <w:spacing w:after="120"/>
        <w:ind w:left="360"/>
      </w:pPr>
      <w:r>
        <w:rPr>
          <w:rFonts w:ascii="Courier New" w:hAnsi="Courier New"/>
          <w:sz w:val="18"/>
        </w:rPr>
        <w:t xml:space="preserve">   1. git branch feature-contact</w:t>
        <w:br/>
        <w:t xml:space="preserve">   2. git switch feature-contact</w:t>
        <w:br/>
        <w:t xml:space="preserve">   3. echo "Email: hello@example.com" &gt; contact.txt</w:t>
        <w:br/>
        <w:t xml:space="preserve">   4. git add contact.txt</w:t>
        <w:br/>
        <w:t xml:space="preserve">   5. git commit -m "Add contact page"</w:t>
        <w:br/>
        <w:t xml:space="preserve">   6. git switch main</w:t>
        <w:br/>
        <w:t xml:space="preserve">   7. git merge feature-contact</w:t>
        <w:br/>
        <w:t xml:space="preserve">   8. git branch -d feature-contact</w:t>
      </w:r>
    </w:p>
    <w:p>
      <w:r>
        <w:t>---</w:t>
      </w:r>
    </w:p>
    <w:p>
      <w:r>
        <w:t>---</w:t>
      </w:r>
    </w:p>
    <w:p>
      <w:pPr>
        <w:pStyle w:val="Heading1"/>
      </w:pPr>
      <w:r>
        <w:t>SESSION 3 QUIZ: GitHub, Push, Pull, and Pull Requests</w:t>
      </w:r>
    </w:p>
    <w:p>
      <w:r>
        <w:t>**Time:** 10 minutes | **Questions:** 8</w:t>
      </w:r>
    </w:p>
    <w:p>
      <w:r>
        <w:t>---</w:t>
      </w:r>
    </w:p>
    <w:p>
      <w:pPr>
        <w:pStyle w:val="Heading2"/>
      </w:pPr>
      <w:r>
        <w:t>Question 1</w:t>
      </w:r>
    </w:p>
    <w:p>
      <w:r>
        <w:t>What is a remote?</w:t>
      </w:r>
    </w:p>
    <w:p>
      <w:pPr>
        <w:pStyle w:val="ListBullet"/>
      </w:pPr>
      <w:r>
        <w:t>A) A git command that undoes changes</w:t>
      </w:r>
    </w:p>
    <w:p>
      <w:pPr>
        <w:pStyle w:val="ListBullet"/>
      </w:pPr>
      <w:r>
        <w:t>B) A copy of your repository on another server (like GitHub)</w:t>
      </w:r>
    </w:p>
    <w:p>
      <w:pPr>
        <w:pStyle w:val="ListBullet"/>
      </w:pPr>
      <w:r>
        <w:t>C) A branch that is far away from `main`</w:t>
      </w:r>
    </w:p>
    <w:p>
      <w:pPr>
        <w:pStyle w:val="ListBullet"/>
      </w:pPr>
      <w:r>
        <w:t>D) A deleted commit</w:t>
      </w:r>
    </w:p>
    <w:p>
      <w:r>
        <w:t>---</w:t>
      </w:r>
    </w:p>
    <w:p>
      <w:pPr>
        <w:pStyle w:val="Heading2"/>
      </w:pPr>
      <w:r>
        <w:t>Question 2</w:t>
      </w:r>
    </w:p>
    <w:p>
      <w:r>
        <w:t>Which command uploads your commits to GitHub?</w:t>
      </w:r>
    </w:p>
    <w:p>
      <w:pPr>
        <w:pStyle w:val="ListBullet"/>
      </w:pPr>
      <w:r>
        <w:t>A) `git upload`</w:t>
      </w:r>
    </w:p>
    <w:p>
      <w:pPr>
        <w:pStyle w:val="ListBullet"/>
      </w:pPr>
      <w:r>
        <w:t>B) `git send`</w:t>
      </w:r>
    </w:p>
    <w:p>
      <w:pPr>
        <w:pStyle w:val="ListBullet"/>
      </w:pPr>
      <w:r>
        <w:t>C) `git push`</w:t>
      </w:r>
    </w:p>
    <w:p>
      <w:pPr>
        <w:pStyle w:val="ListBullet"/>
      </w:pPr>
      <w:r>
        <w:t>D) `git publish`</w:t>
      </w:r>
    </w:p>
    <w:p>
      <w:r>
        <w:t>---</w:t>
      </w:r>
    </w:p>
    <w:p>
      <w:pPr>
        <w:pStyle w:val="Heading2"/>
      </w:pPr>
      <w:r>
        <w:t>Question 3</w:t>
      </w:r>
    </w:p>
    <w:p>
      <w:r>
        <w:t>Which command downloads the latest changes from GitHub?</w:t>
      </w:r>
    </w:p>
    <w:p>
      <w:pPr>
        <w:pStyle w:val="ListBullet"/>
      </w:pPr>
      <w:r>
        <w:t>A) `git download`</w:t>
      </w:r>
    </w:p>
    <w:p>
      <w:pPr>
        <w:pStyle w:val="ListBullet"/>
      </w:pPr>
      <w:r>
        <w:t>B) `git fetch`</w:t>
      </w:r>
    </w:p>
    <w:p>
      <w:pPr>
        <w:pStyle w:val="ListBullet"/>
      </w:pPr>
      <w:r>
        <w:t>C) `git pull`</w:t>
      </w:r>
    </w:p>
    <w:p>
      <w:pPr>
        <w:pStyle w:val="ListBullet"/>
      </w:pPr>
      <w:r>
        <w:t>D) `git receive`</w:t>
      </w:r>
    </w:p>
    <w:p>
      <w:r>
        <w:t>---</w:t>
      </w:r>
    </w:p>
    <w:p>
      <w:pPr>
        <w:pStyle w:val="Heading2"/>
      </w:pPr>
      <w:r>
        <w:t>Question 4</w:t>
      </w:r>
    </w:p>
    <w:p>
      <w:r>
        <w:t xml:space="preserve">What does </w:t>
      </w:r>
      <w:r>
        <w:rPr>
          <w:rFonts w:ascii="Courier New" w:hAnsi="Courier New"/>
          <w:sz w:val="20"/>
        </w:rPr>
        <w:t>git remote add origin ...</w:t>
      </w:r>
      <w:r>
        <w:t xml:space="preserve"> do?</w:t>
      </w:r>
    </w:p>
    <w:p>
      <w:pPr>
        <w:pStyle w:val="ListBullet"/>
      </w:pPr>
      <w:r>
        <w:t>A) Deletes the remote</w:t>
      </w:r>
    </w:p>
    <w:p>
      <w:pPr>
        <w:pStyle w:val="ListBullet"/>
      </w:pPr>
      <w:r>
        <w:t>B) Creates a nickname `origin` for your GitHub repo URL</w:t>
      </w:r>
    </w:p>
    <w:p>
      <w:pPr>
        <w:pStyle w:val="ListBullet"/>
      </w:pPr>
      <w:r>
        <w:t>C) Pushes code to GitHub</w:t>
      </w:r>
    </w:p>
    <w:p>
      <w:pPr>
        <w:pStyle w:val="ListBullet"/>
      </w:pPr>
      <w:r>
        <w:t>D) Creates a new branch called `origin`</w:t>
      </w:r>
    </w:p>
    <w:p>
      <w:r>
        <w:t>---</w:t>
      </w:r>
    </w:p>
    <w:p>
      <w:pPr>
        <w:pStyle w:val="Heading2"/>
      </w:pPr>
      <w:r>
        <w:t>Question 5</w:t>
      </w:r>
    </w:p>
    <w:p>
      <w:r>
        <w:t>What is a Pull Request?</w:t>
      </w:r>
    </w:p>
    <w:p>
      <w:pPr>
        <w:pStyle w:val="ListBullet"/>
      </w:pPr>
      <w:r>
        <w:t>A) A request to delete a branch</w:t>
      </w:r>
    </w:p>
    <w:p>
      <w:pPr>
        <w:pStyle w:val="ListBullet"/>
      </w:pPr>
      <w:r>
        <w:t>B) A formal request to merge your branch into main, with code review</w:t>
      </w:r>
    </w:p>
    <w:p>
      <w:pPr>
        <w:pStyle w:val="ListBullet"/>
      </w:pPr>
      <w:r>
        <w:t>C) A command to download code</w:t>
      </w:r>
    </w:p>
    <w:p>
      <w:pPr>
        <w:pStyle w:val="ListBullet"/>
      </w:pPr>
      <w:r>
        <w:t>D) An email to your manager</w:t>
      </w:r>
    </w:p>
    <w:p>
      <w:r>
        <w:t>---</w:t>
      </w:r>
    </w:p>
    <w:p>
      <w:pPr>
        <w:pStyle w:val="Heading2"/>
      </w:pPr>
      <w:r>
        <w:t>Question 6</w:t>
      </w:r>
    </w:p>
    <w:p>
      <w:r>
        <w:t xml:space="preserve">Why shouldn't you push directly to </w:t>
      </w:r>
      <w:r>
        <w:rPr>
          <w:rFonts w:ascii="Courier New" w:hAnsi="Courier New"/>
          <w:sz w:val="20"/>
        </w:rPr>
        <w:t>main</w:t>
      </w:r>
      <w:r>
        <w:t>?</w:t>
      </w:r>
    </w:p>
    <w:p>
      <w:pPr>
        <w:pStyle w:val="ListBullet"/>
      </w:pPr>
      <w:r>
        <w:t>A) It's faster to use branches</w:t>
      </w:r>
    </w:p>
    <w:p>
      <w:pPr>
        <w:pStyle w:val="ListBullet"/>
      </w:pPr>
      <w:r>
        <w:t>B) Direct pushes bypass code review and can break production</w:t>
      </w:r>
    </w:p>
    <w:p>
      <w:pPr>
        <w:pStyle w:val="ListBullet"/>
      </w:pPr>
      <w:r>
        <w:t>C) GitHub doesn't allow it</w:t>
      </w:r>
    </w:p>
    <w:p>
      <w:pPr>
        <w:pStyle w:val="ListBullet"/>
      </w:pPr>
      <w:r>
        <w:t>D) Branches cost money</w:t>
      </w:r>
    </w:p>
    <w:p>
      <w:r>
        <w:t>---</w:t>
      </w:r>
    </w:p>
    <w:p>
      <w:pPr>
        <w:pStyle w:val="Heading2"/>
      </w:pPr>
      <w:r>
        <w:t>Question 7</w:t>
      </w:r>
    </w:p>
    <w:p>
      <w:r>
        <w:t xml:space="preserve">What does </w:t>
      </w:r>
      <w:r>
        <w:rPr>
          <w:rFonts w:ascii="Courier New" w:hAnsi="Courier New"/>
          <w:sz w:val="20"/>
        </w:rPr>
        <w:t>git clone</w:t>
      </w:r>
      <w:r>
        <w:t xml:space="preserve"> do?</w:t>
      </w:r>
    </w:p>
    <w:p>
      <w:pPr>
        <w:pStyle w:val="ListBullet"/>
      </w:pPr>
      <w:r>
        <w:t>A) Deletes a repository</w:t>
      </w:r>
    </w:p>
    <w:p>
      <w:pPr>
        <w:pStyle w:val="ListBullet"/>
      </w:pPr>
      <w:r>
        <w:t>B) Copies a remote repository to your local machine</w:t>
      </w:r>
    </w:p>
    <w:p>
      <w:pPr>
        <w:pStyle w:val="ListBullet"/>
      </w:pPr>
      <w:r>
        <w:t>C) Creates a new empty repository</w:t>
      </w:r>
    </w:p>
    <w:p>
      <w:pPr>
        <w:pStyle w:val="ListBullet"/>
      </w:pPr>
      <w:r>
        <w:t>D) Merges two branches</w:t>
      </w:r>
    </w:p>
    <w:p>
      <w:r>
        <w:t>---</w:t>
      </w:r>
    </w:p>
    <w:p>
      <w:pPr>
        <w:pStyle w:val="Heading2"/>
      </w:pPr>
      <w:r>
        <w:t>Question 8 (Practical Scenario)</w:t>
      </w:r>
    </w:p>
    <w:p>
      <w:r>
        <w:t xml:space="preserve">You just merged a PR on GitHub. Your local </w:t>
      </w:r>
      <w:r>
        <w:rPr>
          <w:rFonts w:ascii="Courier New" w:hAnsi="Courier New"/>
          <w:sz w:val="20"/>
        </w:rPr>
        <w:t>main</w:t>
      </w:r>
      <w:r>
        <w:t xml:space="preserve"> doesn't have the changes yet. Write the commands to sync:</w:t>
      </w:r>
    </w:p>
    <w:p>
      <w:pPr>
        <w:spacing w:after="120"/>
        <w:ind w:left="360"/>
      </w:pPr>
      <w:r>
        <w:rPr>
          <w:rFonts w:ascii="Courier New" w:hAnsi="Courier New"/>
          <w:sz w:val="18"/>
        </w:rPr>
        <w:t>1. _________________________________</w:t>
        <w:br/>
        <w:t>2. _________________________________</w:t>
        <w:br/>
        <w:t>3. _________________________________</w:t>
      </w:r>
    </w:p>
    <w:p>
      <w:r>
        <w:t>---</w:t>
      </w:r>
    </w:p>
    <w:p>
      <w:pPr>
        <w:pStyle w:val="Heading2"/>
      </w:pPr>
      <w:r>
        <w:t>Answers: Session 3</w:t>
      </w:r>
    </w:p>
    <w:p>
      <w:pPr>
        <w:pStyle w:val="ListNumber"/>
      </w:pPr>
      <w:r>
        <w:t>**B** — A remote is a copy on a server.</w:t>
      </w:r>
    </w:p>
    <w:p>
      <w:pPr>
        <w:pStyle w:val="ListNumber"/>
      </w:pPr>
      <w:r>
        <w:t>**C** — `git push` uploads commits.</w:t>
      </w:r>
    </w:p>
    <w:p>
      <w:pPr>
        <w:pStyle w:val="ListNumber"/>
      </w:pPr>
      <w:r>
        <w:t>**C** — `git pull` downloads and merges; `git fetch` only downloads.</w:t>
      </w:r>
    </w:p>
    <w:p>
      <w:pPr>
        <w:pStyle w:val="ListNumber"/>
      </w:pPr>
      <w:r>
        <w:t>**B** — `origin` is a nickname for the remote URL.</w:t>
      </w:r>
    </w:p>
    <w:p>
      <w:pPr>
        <w:pStyle w:val="ListNumber"/>
      </w:pPr>
      <w:r>
        <w:t>**B** — PRs request merging with review.</w:t>
      </w:r>
    </w:p>
    <w:p>
      <w:pPr>
        <w:pStyle w:val="ListNumber"/>
      </w:pPr>
      <w:r>
        <w:t>**B** — Direct pushes skip quality checks.</w:t>
      </w:r>
    </w:p>
    <w:p>
      <w:pPr>
        <w:pStyle w:val="ListNumber"/>
      </w:pPr>
      <w:r>
        <w:t>**B** — `git clone` copies a remote repo locally.</w:t>
      </w:r>
    </w:p>
    <w:p>
      <w:pPr>
        <w:pStyle w:val="ListNumber"/>
      </w:pPr>
      <w:r>
        <w:t>Solution:</w:t>
      </w:r>
    </w:p>
    <w:p>
      <w:pPr>
        <w:spacing w:after="120"/>
        <w:ind w:left="360"/>
      </w:pPr>
      <w:r>
        <w:rPr>
          <w:rFonts w:ascii="Courier New" w:hAnsi="Courier New"/>
          <w:sz w:val="18"/>
        </w:rPr>
        <w:t xml:space="preserve">   1. git switch main</w:t>
        <w:br/>
        <w:t xml:space="preserve">   2. git pull</w:t>
        <w:br/>
        <w:t xml:space="preserve">   3. git branch -d feature-branch-name</w:t>
      </w:r>
    </w:p>
    <w:p>
      <w:r>
        <w:t>---</w:t>
      </w:r>
    </w:p>
    <w:p>
      <w:r>
        <w:t>---</w:t>
      </w:r>
    </w:p>
    <w:p>
      <w:pPr>
        <w:pStyle w:val="Heading1"/>
      </w:pPr>
      <w:r>
        <w:t>SESSION 4 QUIZ: Undoing and Conflicts</w:t>
      </w:r>
    </w:p>
    <w:p>
      <w:r>
        <w:t>**Time:** 10 minutes | **Questions:** 8</w:t>
      </w:r>
    </w:p>
    <w:p>
      <w:r>
        <w:t>---</w:t>
      </w:r>
    </w:p>
    <w:p>
      <w:pPr>
        <w:pStyle w:val="Heading2"/>
      </w:pPr>
      <w:r>
        <w:t>Question 1</w:t>
      </w:r>
    </w:p>
    <w:p>
      <w:r>
        <w:t>You need to undo a bad commit that was already pushed. What do you use?</w:t>
      </w:r>
    </w:p>
    <w:p>
      <w:pPr>
        <w:pStyle w:val="ListBullet"/>
      </w:pPr>
      <w:r>
        <w:t>A) `git reset --hard`</w:t>
      </w:r>
    </w:p>
    <w:p>
      <w:pPr>
        <w:pStyle w:val="ListBullet"/>
      </w:pPr>
      <w:r>
        <w:t>B) `git revert`</w:t>
      </w:r>
    </w:p>
    <w:p>
      <w:pPr>
        <w:pStyle w:val="ListBullet"/>
      </w:pPr>
      <w:r>
        <w:t>C) `git delete`</w:t>
      </w:r>
    </w:p>
    <w:p>
      <w:pPr>
        <w:pStyle w:val="ListBullet"/>
      </w:pPr>
      <w:r>
        <w:t>D) `git erase`</w:t>
      </w:r>
    </w:p>
    <w:p>
      <w:r>
        <w:t>---</w:t>
      </w:r>
    </w:p>
    <w:p>
      <w:pPr>
        <w:pStyle w:val="Heading2"/>
      </w:pPr>
      <w:r>
        <w:t>Question 2</w:t>
      </w:r>
    </w:p>
    <w:p>
      <w:r>
        <w:t xml:space="preserve">What does </w:t>
      </w:r>
      <w:r>
        <w:rPr>
          <w:rFonts w:ascii="Courier New" w:hAnsi="Courier New"/>
          <w:sz w:val="20"/>
        </w:rPr>
        <w:t>git reset --soft HEAD~1</w:t>
      </w:r>
      <w:r>
        <w:t xml:space="preserve"> do?</w:t>
      </w:r>
    </w:p>
    <w:p>
      <w:pPr>
        <w:pStyle w:val="ListBullet"/>
      </w:pPr>
      <w:r>
        <w:t>A) Deletes all files</w:t>
      </w:r>
    </w:p>
    <w:p>
      <w:pPr>
        <w:pStyle w:val="ListBullet"/>
      </w:pPr>
      <w:r>
        <w:t>B) Removes the last commit but keeps the changes staged</w:t>
      </w:r>
    </w:p>
    <w:p>
      <w:pPr>
        <w:pStyle w:val="ListBullet"/>
      </w:pPr>
      <w:r>
        <w:t>C) Deletes the repository</w:t>
      </w:r>
    </w:p>
    <w:p>
      <w:pPr>
        <w:pStyle w:val="ListBullet"/>
      </w:pPr>
      <w:r>
        <w:t>D) Pushes to GitHub</w:t>
      </w:r>
    </w:p>
    <w:p>
      <w:r>
        <w:t>---</w:t>
      </w:r>
    </w:p>
    <w:p>
      <w:pPr>
        <w:pStyle w:val="Heading2"/>
      </w:pPr>
      <w:r>
        <w:t>Question 3</w:t>
      </w:r>
    </w:p>
    <w:p>
      <w:r>
        <w:t>You see this in a file:</w:t>
      </w:r>
    </w:p>
    <w:p>
      <w:pPr>
        <w:spacing w:after="120"/>
        <w:ind w:left="360"/>
      </w:pPr>
      <w:r>
        <w:rPr>
          <w:rFonts w:ascii="Courier New" w:hAnsi="Courier New"/>
          <w:sz w:val="18"/>
        </w:rPr>
        <w:t>&lt;&lt;&lt;&lt;&lt;&lt;&lt; HEAD</w:t>
        <w:br/>
        <w:t>my version</w:t>
        <w:br/>
        <w:t>=======</w:t>
        <w:br/>
        <w:t>their version</w:t>
        <w:br/>
        <w:t>&gt;&gt;&gt;&gt;&gt;&gt;&gt; their-branch</w:t>
      </w:r>
    </w:p>
    <w:p>
      <w:r>
        <w:t>What is this?</w:t>
      </w:r>
    </w:p>
    <w:p>
      <w:pPr>
        <w:pStyle w:val="ListBullet"/>
      </w:pPr>
      <w:r>
        <w:t>A) A bug in Git</w:t>
      </w:r>
    </w:p>
    <w:p>
      <w:pPr>
        <w:pStyle w:val="ListBullet"/>
      </w:pPr>
      <w:r>
        <w:t>B) A merge conflict that needs manual resolution</w:t>
      </w:r>
    </w:p>
    <w:p>
      <w:pPr>
        <w:pStyle w:val="ListBullet"/>
      </w:pPr>
      <w:r>
        <w:t>C) A virus</w:t>
      </w:r>
    </w:p>
    <w:p>
      <w:pPr>
        <w:pStyle w:val="ListBullet"/>
      </w:pPr>
      <w:r>
        <w:t>D) An encrypted message</w:t>
      </w:r>
    </w:p>
    <w:p>
      <w:r>
        <w:t>---</w:t>
      </w:r>
    </w:p>
    <w:p>
      <w:pPr>
        <w:pStyle w:val="Heading2"/>
      </w:pPr>
      <w:r>
        <w:t>Question 4</w:t>
      </w:r>
    </w:p>
    <w:p>
      <w:r>
        <w:t>After fixing a merge conflict, what must you do?</w:t>
      </w:r>
    </w:p>
    <w:p>
      <w:pPr>
        <w:pStyle w:val="ListBullet"/>
      </w:pPr>
      <w:r>
        <w:t>A) Delete the file</w:t>
      </w:r>
    </w:p>
    <w:p>
      <w:pPr>
        <w:pStyle w:val="ListBullet"/>
      </w:pPr>
      <w:r>
        <w:t>B) Run `git restart`</w:t>
      </w:r>
    </w:p>
    <w:p>
      <w:pPr>
        <w:pStyle w:val="ListBullet"/>
      </w:pPr>
      <w:r>
        <w:t>C) `git add .` then `git commit`</w:t>
      </w:r>
    </w:p>
    <w:p>
      <w:pPr>
        <w:pStyle w:val="ListBullet"/>
      </w:pPr>
      <w:r>
        <w:t>D) Run `git fix`</w:t>
      </w:r>
    </w:p>
    <w:p>
      <w:r>
        <w:t>---</w:t>
      </w:r>
    </w:p>
    <w:p>
      <w:pPr>
        <w:pStyle w:val="Heading2"/>
      </w:pPr>
      <w:r>
        <w:t>Question 5</w:t>
      </w:r>
    </w:p>
    <w:p>
      <w:r>
        <w:t xml:space="preserve">What is </w:t>
      </w:r>
      <w:r>
        <w:rPr>
          <w:rFonts w:ascii="Courier New" w:hAnsi="Courier New"/>
          <w:sz w:val="20"/>
        </w:rPr>
        <w:t>git stash</w:t>
      </w:r>
      <w:r>
        <w:t xml:space="preserve"> used for?</w:t>
      </w:r>
    </w:p>
    <w:p>
      <w:pPr>
        <w:pStyle w:val="ListBullet"/>
      </w:pPr>
      <w:r>
        <w:t>A) Deleting branches</w:t>
      </w:r>
    </w:p>
    <w:p>
      <w:pPr>
        <w:pStyle w:val="ListBullet"/>
      </w:pPr>
      <w:r>
        <w:t>B) Saving uncommitted work temporarily so you can switch tasks</w:t>
      </w:r>
    </w:p>
    <w:p>
      <w:pPr>
        <w:pStyle w:val="ListBullet"/>
      </w:pPr>
      <w:r>
        <w:t>C) Pushing to GitHub</w:t>
      </w:r>
    </w:p>
    <w:p>
      <w:pPr>
        <w:pStyle w:val="ListBullet"/>
      </w:pPr>
      <w:r>
        <w:t>D) Creating a new repository</w:t>
      </w:r>
    </w:p>
    <w:p>
      <w:r>
        <w:t>---</w:t>
      </w:r>
    </w:p>
    <w:p>
      <w:pPr>
        <w:pStyle w:val="Heading2"/>
      </w:pPr>
      <w:r>
        <w:t>Question 6</w:t>
      </w:r>
    </w:p>
    <w:p>
      <w:r>
        <w:t>How do you restore stashed work?</w:t>
      </w:r>
    </w:p>
    <w:p>
      <w:pPr>
        <w:pStyle w:val="ListBullet"/>
      </w:pPr>
      <w:r>
        <w:t>A) `git stash restore`</w:t>
      </w:r>
    </w:p>
    <w:p>
      <w:pPr>
        <w:pStyle w:val="ListBullet"/>
      </w:pPr>
      <w:r>
        <w:t>B) `git stash pop`</w:t>
      </w:r>
    </w:p>
    <w:p>
      <w:pPr>
        <w:pStyle w:val="ListBullet"/>
      </w:pPr>
      <w:r>
        <w:t>C) `git stash apply`</w:t>
      </w:r>
    </w:p>
    <w:p>
      <w:pPr>
        <w:pStyle w:val="ListBullet"/>
      </w:pPr>
      <w:r>
        <w:t>D) Both B and C</w:t>
      </w:r>
    </w:p>
    <w:p>
      <w:r>
        <w:t>---</w:t>
      </w:r>
    </w:p>
    <w:p>
      <w:pPr>
        <w:pStyle w:val="Heading2"/>
      </w:pPr>
      <w:r>
        <w:t>Question 7</w:t>
      </w:r>
    </w:p>
    <w:p>
      <w:r>
        <w:t xml:space="preserve">What is </w:t>
      </w:r>
      <w:r>
        <w:rPr>
          <w:rFonts w:ascii="Courier New" w:hAnsi="Courier New"/>
          <w:sz w:val="20"/>
        </w:rPr>
        <w:t>git reflog</w:t>
      </w:r>
      <w:r>
        <w:t>?</w:t>
      </w:r>
    </w:p>
    <w:p>
      <w:pPr>
        <w:pStyle w:val="ListBullet"/>
      </w:pPr>
      <w:r>
        <w:t>A) A list of remote servers</w:t>
      </w:r>
    </w:p>
    <w:p>
      <w:pPr>
        <w:pStyle w:val="ListBullet"/>
      </w:pPr>
      <w:r>
        <w:t>B) A log of all Git actions (even deleted commits)</w:t>
      </w:r>
    </w:p>
    <w:p>
      <w:pPr>
        <w:pStyle w:val="ListBullet"/>
      </w:pPr>
      <w:r>
        <w:t>C) A list of branches</w:t>
      </w:r>
    </w:p>
    <w:p>
      <w:pPr>
        <w:pStyle w:val="ListBullet"/>
      </w:pPr>
      <w:r>
        <w:t>D) A log of GitHub API calls</w:t>
      </w:r>
    </w:p>
    <w:p>
      <w:r>
        <w:t>---</w:t>
      </w:r>
    </w:p>
    <w:p>
      <w:pPr>
        <w:pStyle w:val="Heading2"/>
      </w:pPr>
      <w:r>
        <w:t>Question 8 (Practical Scenario)</w:t>
      </w:r>
    </w:p>
    <w:p>
      <w:r>
        <w:t>You committed a bad change but haven't pushed yet. Write the safe command to undo the last commit while keeping your changes:</w:t>
      </w:r>
    </w:p>
    <w:p>
      <w:pPr>
        <w:spacing w:after="120"/>
        <w:ind w:left="360"/>
      </w:pPr>
      <w:r>
        <w:rPr>
          <w:rFonts w:ascii="Courier New" w:hAnsi="Courier New"/>
          <w:sz w:val="18"/>
        </w:rPr>
        <w:t>_________________________________</w:t>
      </w:r>
    </w:p>
    <w:p>
      <w:r>
        <w:t>---</w:t>
      </w:r>
    </w:p>
    <w:p>
      <w:pPr>
        <w:pStyle w:val="Heading2"/>
      </w:pPr>
      <w:r>
        <w:t>Answers: Session 4</w:t>
      </w:r>
    </w:p>
    <w:p>
      <w:pPr>
        <w:pStyle w:val="ListNumber"/>
      </w:pPr>
      <w:r>
        <w:t>**B** — `git revert` is safe for shared history.</w:t>
      </w:r>
    </w:p>
    <w:p>
      <w:pPr>
        <w:pStyle w:val="ListNumber"/>
      </w:pPr>
      <w:r>
        <w:t>**B** — `--soft` removes the commit but keeps changes staged.</w:t>
      </w:r>
    </w:p>
    <w:p>
      <w:pPr>
        <w:pStyle w:val="ListNumber"/>
      </w:pPr>
      <w:r>
        <w:t>**B** — These markers indicate a conflict. Remove them, edit, stage, commit.</w:t>
      </w:r>
    </w:p>
    <w:p>
      <w:pPr>
        <w:pStyle w:val="ListNumber"/>
      </w:pPr>
      <w:r>
        <w:t>**C** — Stage resolved files and commit to complete the merge.</w:t>
      </w:r>
    </w:p>
    <w:p>
      <w:pPr>
        <w:pStyle w:val="ListNumber"/>
      </w:pPr>
      <w:r>
        <w:t>**B** — Stash saves work-in-progress temporarily.</w:t>
      </w:r>
    </w:p>
    <w:p>
      <w:pPr>
        <w:pStyle w:val="ListNumber"/>
      </w:pPr>
      <w:r>
        <w:t>**D** — `pop` applies and removes; `apply` applies but keeps it.</w:t>
      </w:r>
    </w:p>
    <w:p>
      <w:pPr>
        <w:pStyle w:val="ListNumber"/>
      </w:pPr>
      <w:r>
        <w:t>**B** — Reflog records everything — your safety net.</w:t>
      </w:r>
    </w:p>
    <w:p>
      <w:pPr>
        <w:pStyle w:val="ListNumber"/>
      </w:pPr>
      <w:r>
        <w:t>Solution: `git reset --soft HEAD~1`</w:t>
      </w:r>
    </w:p>
    <w:p>
      <w:r>
        <w:t>---</w:t>
      </w:r>
    </w:p>
    <w:p>
      <w:r>
        <w:t>---</w:t>
      </w:r>
    </w:p>
    <w:p>
      <w:pPr>
        <w:pStyle w:val="Heading1"/>
      </w:pPr>
      <w:r>
        <w:t>SESSION 5 QUIZ: CI/CD with GitHub Actions</w:t>
      </w:r>
    </w:p>
    <w:p>
      <w:r>
        <w:t>**Time:** 10 minutes | **Questions:** 8</w:t>
      </w:r>
    </w:p>
    <w:p>
      <w:r>
        <w:t>---</w:t>
      </w:r>
    </w:p>
    <w:p>
      <w:pPr>
        <w:pStyle w:val="Heading2"/>
      </w:pPr>
      <w:r>
        <w:t>Question 1</w:t>
      </w:r>
    </w:p>
    <w:p>
      <w:r>
        <w:t>What does CI stand for?</w:t>
      </w:r>
    </w:p>
    <w:p>
      <w:pPr>
        <w:pStyle w:val="ListBullet"/>
      </w:pPr>
      <w:r>
        <w:t>A) Code Integration</w:t>
      </w:r>
    </w:p>
    <w:p>
      <w:pPr>
        <w:pStyle w:val="ListBullet"/>
      </w:pPr>
      <w:r>
        <w:t>B) Continuous Integration</w:t>
      </w:r>
    </w:p>
    <w:p>
      <w:pPr>
        <w:pStyle w:val="ListBullet"/>
      </w:pPr>
      <w:r>
        <w:t>C) Computer Intelligence</w:t>
      </w:r>
    </w:p>
    <w:p>
      <w:pPr>
        <w:pStyle w:val="ListBullet"/>
      </w:pPr>
      <w:r>
        <w:t>D) Central Integration</w:t>
      </w:r>
    </w:p>
    <w:p>
      <w:r>
        <w:t>---</w:t>
      </w:r>
    </w:p>
    <w:p>
      <w:pPr>
        <w:pStyle w:val="Heading2"/>
      </w:pPr>
      <w:r>
        <w:t>Question 2</w:t>
      </w:r>
    </w:p>
    <w:p>
      <w:r>
        <w:t>GitHub Actions workflows are stored in which folder?</w:t>
      </w:r>
    </w:p>
    <w:p>
      <w:pPr>
        <w:pStyle w:val="ListBullet"/>
      </w:pPr>
      <w:r>
        <w:t>A) `.github/actions/`</w:t>
      </w:r>
    </w:p>
    <w:p>
      <w:pPr>
        <w:pStyle w:val="ListBullet"/>
      </w:pPr>
      <w:r>
        <w:t>B) `.github/workflows/`</w:t>
      </w:r>
    </w:p>
    <w:p>
      <w:pPr>
        <w:pStyle w:val="ListBullet"/>
      </w:pPr>
      <w:r>
        <w:t>C) `.actions/`</w:t>
      </w:r>
    </w:p>
    <w:p>
      <w:pPr>
        <w:pStyle w:val="ListBullet"/>
      </w:pPr>
      <w:r>
        <w:t>D) `workflows/`</w:t>
      </w:r>
    </w:p>
    <w:p>
      <w:r>
        <w:t>---</w:t>
      </w:r>
    </w:p>
    <w:p>
      <w:pPr>
        <w:pStyle w:val="Heading2"/>
      </w:pPr>
      <w:r>
        <w:t>Question 3</w:t>
      </w:r>
    </w:p>
    <w:p>
      <w:r>
        <w:t>What file format are GitHub Actions workflows written in?</w:t>
      </w:r>
    </w:p>
    <w:p>
      <w:pPr>
        <w:pStyle w:val="ListBullet"/>
      </w:pPr>
      <w:r>
        <w:t>A) JSON</w:t>
      </w:r>
    </w:p>
    <w:p>
      <w:pPr>
        <w:pStyle w:val="ListBullet"/>
      </w:pPr>
      <w:r>
        <w:t>B) XML</w:t>
      </w:r>
    </w:p>
    <w:p>
      <w:pPr>
        <w:pStyle w:val="ListBullet"/>
      </w:pPr>
      <w:r>
        <w:t>C) YAML</w:t>
      </w:r>
    </w:p>
    <w:p>
      <w:pPr>
        <w:pStyle w:val="ListBullet"/>
      </w:pPr>
      <w:r>
        <w:t>D) HTML</w:t>
      </w:r>
    </w:p>
    <w:p>
      <w:r>
        <w:t>---</w:t>
      </w:r>
    </w:p>
    <w:p>
      <w:pPr>
        <w:pStyle w:val="Heading2"/>
      </w:pPr>
      <w:r>
        <w:t>Question 4</w:t>
      </w:r>
    </w:p>
    <w:p>
      <w:r>
        <w:t xml:space="preserve">What does </w:t>
      </w:r>
      <w:r>
        <w:rPr>
          <w:rFonts w:ascii="Courier New" w:hAnsi="Courier New"/>
          <w:sz w:val="20"/>
        </w:rPr>
        <w:t>runs-on: ubuntu-latest</w:t>
      </w:r>
      <w:r>
        <w:t xml:space="preserve"> mean?</w:t>
      </w:r>
    </w:p>
    <w:p>
      <w:pPr>
        <w:pStyle w:val="ListBullet"/>
      </w:pPr>
      <w:r>
        <w:t>A) Your laptop must run Ubuntu</w:t>
      </w:r>
    </w:p>
    <w:p>
      <w:pPr>
        <w:pStyle w:val="ListBullet"/>
      </w:pPr>
      <w:r>
        <w:t>B) GitHub will use a virtual machine running Ubuntu</w:t>
      </w:r>
    </w:p>
    <w:p>
      <w:pPr>
        <w:pStyle w:val="ListBullet"/>
      </w:pPr>
      <w:r>
        <w:t>C) The workflow only works on Ubuntu</w:t>
      </w:r>
    </w:p>
    <w:p>
      <w:pPr>
        <w:pStyle w:val="ListBullet"/>
      </w:pPr>
      <w:r>
        <w:t>D) The branch name must be `ubuntu-latest`</w:t>
      </w:r>
    </w:p>
    <w:p>
      <w:r>
        <w:t>---</w:t>
      </w:r>
    </w:p>
    <w:p>
      <w:pPr>
        <w:pStyle w:val="Heading2"/>
      </w:pPr>
      <w:r>
        <w:t>Question 5</w:t>
      </w:r>
    </w:p>
    <w:p>
      <w:r>
        <w:t xml:space="preserve">What does </w:t>
      </w:r>
      <w:r>
        <w:rPr>
          <w:rFonts w:ascii="Courier New" w:hAnsi="Courier New"/>
          <w:sz w:val="20"/>
        </w:rPr>
        <w:t>actions/checkout@v4</w:t>
      </w:r>
      <w:r>
        <w:t xml:space="preserve"> do?</w:t>
      </w:r>
    </w:p>
    <w:p>
      <w:pPr>
        <w:pStyle w:val="ListBullet"/>
      </w:pPr>
      <w:r>
        <w:t>A) Deletes the repository</w:t>
      </w:r>
    </w:p>
    <w:p>
      <w:pPr>
        <w:pStyle w:val="ListBullet"/>
      </w:pPr>
      <w:r>
        <w:t>B) Downloads your code onto the runner</w:t>
      </w:r>
    </w:p>
    <w:p>
      <w:pPr>
        <w:pStyle w:val="ListBullet"/>
      </w:pPr>
      <w:r>
        <w:t>C) Creates a new branch</w:t>
      </w:r>
    </w:p>
    <w:p>
      <w:pPr>
        <w:pStyle w:val="ListBullet"/>
      </w:pPr>
      <w:r>
        <w:t>D) Logs into GitHub</w:t>
      </w:r>
    </w:p>
    <w:p>
      <w:r>
        <w:t>---</w:t>
      </w:r>
    </w:p>
    <w:p>
      <w:pPr>
        <w:pStyle w:val="Heading2"/>
      </w:pPr>
      <w:r>
        <w:t>Question 6</w:t>
      </w:r>
    </w:p>
    <w:p>
      <w:r>
        <w:t>What is branch protection?</w:t>
      </w:r>
    </w:p>
    <w:p>
      <w:pPr>
        <w:pStyle w:val="ListBullet"/>
      </w:pPr>
      <w:r>
        <w:t>A) A firewall around your code</w:t>
      </w:r>
    </w:p>
    <w:p>
      <w:pPr>
        <w:pStyle w:val="ListBullet"/>
      </w:pPr>
      <w:r>
        <w:t>B) Rules that prevent direct pushes and enforce PRs + CI</w:t>
      </w:r>
    </w:p>
    <w:p>
      <w:pPr>
        <w:pStyle w:val="ListBullet"/>
      </w:pPr>
      <w:r>
        <w:t>C) A password on the repository</w:t>
      </w:r>
    </w:p>
    <w:p>
      <w:pPr>
        <w:pStyle w:val="ListBullet"/>
      </w:pPr>
      <w:r>
        <w:t>D) A backup service</w:t>
      </w:r>
    </w:p>
    <w:p>
      <w:r>
        <w:t>---</w:t>
      </w:r>
    </w:p>
    <w:p>
      <w:pPr>
        <w:pStyle w:val="Heading2"/>
      </w:pPr>
      <w:r>
        <w:t>Question 7</w:t>
      </w:r>
    </w:p>
    <w:p>
      <w:r>
        <w:t>Where do you store secrets (like API keys) in GitHub Actions?</w:t>
      </w:r>
    </w:p>
    <w:p>
      <w:pPr>
        <w:pStyle w:val="ListBullet"/>
      </w:pPr>
      <w:r>
        <w:t>A) In the workflow file</w:t>
      </w:r>
    </w:p>
    <w:p>
      <w:pPr>
        <w:pStyle w:val="ListBullet"/>
      </w:pPr>
      <w:r>
        <w:t>B) In a text file in the repo</w:t>
      </w:r>
    </w:p>
    <w:p>
      <w:pPr>
        <w:pStyle w:val="ListBullet"/>
      </w:pPr>
      <w:r>
        <w:t>C) In Repo Settings → Secrets and variables</w:t>
      </w:r>
    </w:p>
    <w:p>
      <w:pPr>
        <w:pStyle w:val="ListBullet"/>
      </w:pPr>
      <w:r>
        <w:t>D) In the README</w:t>
      </w:r>
    </w:p>
    <w:p>
      <w:r>
        <w:t>---</w:t>
      </w:r>
    </w:p>
    <w:p>
      <w:pPr>
        <w:pStyle w:val="Heading2"/>
      </w:pPr>
      <w:r>
        <w:t>Question 8 (Practical Scenario)</w:t>
      </w:r>
    </w:p>
    <w:p>
      <w:r>
        <w:t xml:space="preserve">Write a workflow that triggers on every push to </w:t>
      </w:r>
      <w:r>
        <w:rPr>
          <w:rFonts w:ascii="Courier New" w:hAnsi="Courier New"/>
          <w:sz w:val="20"/>
        </w:rPr>
        <w:t>main</w:t>
      </w:r>
      <w:r>
        <w:t xml:space="preserve"> and prints "Deploying to production!".</w:t>
      </w:r>
    </w:p>
    <w:p>
      <w:pPr>
        <w:spacing w:after="120"/>
        <w:ind w:left="360"/>
      </w:pPr>
      <w:r>
        <w:rPr>
          <w:rFonts w:ascii="Courier New" w:hAnsi="Courier New"/>
          <w:sz w:val="18"/>
        </w:rPr>
        <w:t>name: _________________________________</w:t>
        <w:br/>
        <w:t>on:</w:t>
        <w:br/>
        <w:t xml:space="preserve">  _________________________________:</w:t>
        <w:br/>
        <w:t xml:space="preserve">    branches: [ _________________________________ ]</w:t>
        <w:br/>
        <w:t>jobs:</w:t>
        <w:br/>
        <w:t xml:space="preserve">  deploy:</w:t>
        <w:br/>
        <w:t xml:space="preserve">    runs-on: _________________________________</w:t>
        <w:br/>
        <w:t xml:space="preserve">    steps:</w:t>
        <w:br/>
        <w:t xml:space="preserve">      - run: echo "Deploying to production!"</w:t>
      </w:r>
    </w:p>
    <w:p>
      <w:r>
        <w:t>---</w:t>
      </w:r>
    </w:p>
    <w:p>
      <w:pPr>
        <w:pStyle w:val="Heading2"/>
      </w:pPr>
      <w:r>
        <w:t>Answers: Session 5</w:t>
      </w:r>
    </w:p>
    <w:p>
      <w:pPr>
        <w:pStyle w:val="ListNumber"/>
      </w:pPr>
      <w:r>
        <w:t>**B** — Continuous Integration</w:t>
      </w:r>
    </w:p>
    <w:p>
      <w:pPr>
        <w:pStyle w:val="ListNumber"/>
      </w:pPr>
      <w:r>
        <w:t>**B** — `.github/workflows/`</w:t>
      </w:r>
    </w:p>
    <w:p>
      <w:pPr>
        <w:pStyle w:val="ListNumber"/>
      </w:pPr>
      <w:r>
        <w:t>**C** — YAML</w:t>
      </w:r>
    </w:p>
    <w:p>
      <w:pPr>
        <w:pStyle w:val="ListNumber"/>
      </w:pPr>
      <w:r>
        <w:t>**B** — GitHub provides a VM (runner) running Ubuntu</w:t>
      </w:r>
    </w:p>
    <w:p>
      <w:pPr>
        <w:pStyle w:val="ListNumber"/>
      </w:pPr>
      <w:r>
        <w:t>**B** — It checks out your code onto the runner</w:t>
      </w:r>
    </w:p>
    <w:p>
      <w:pPr>
        <w:pStyle w:val="ListNumber"/>
      </w:pPr>
      <w:r>
        <w:t>**B** — Rules for `main`: PRs required, CI must pass</w:t>
      </w:r>
    </w:p>
    <w:p>
      <w:pPr>
        <w:pStyle w:val="ListNumber"/>
      </w:pPr>
      <w:r>
        <w:t>**C** — Secrets belong in Settings → Secrets, NEVER in code</w:t>
      </w:r>
    </w:p>
    <w:p>
      <w:pPr>
        <w:pStyle w:val="ListNumber"/>
      </w:pPr>
      <w:r>
        <w:t>Solution:</w:t>
      </w:r>
    </w:p>
    <w:p>
      <w:pPr>
        <w:spacing w:after="120"/>
        <w:ind w:left="360"/>
      </w:pPr>
      <w:r>
        <w:rPr>
          <w:rFonts w:ascii="Courier New" w:hAnsi="Courier New"/>
          <w:sz w:val="18"/>
        </w:rPr>
        <w:t xml:space="preserve">   name: Deploy</w:t>
        <w:br/>
        <w:t xml:space="preserve">   on:</w:t>
        <w:br/>
        <w:t xml:space="preserve">     push:</w:t>
        <w:br/>
        <w:t xml:space="preserve">       branches: [ main ]</w:t>
        <w:br/>
        <w:t xml:space="preserve">   jobs:</w:t>
        <w:br/>
        <w:t xml:space="preserve">     deploy:</w:t>
        <w:br/>
        <w:t xml:space="preserve">       runs-on: ubuntu-latest</w:t>
        <w:br/>
        <w:t xml:space="preserve">       steps:</w:t>
        <w:br/>
        <w:t xml:space="preserve">         - run: echo "Deploying to production!"</w:t>
      </w:r>
    </w:p>
    <w:p>
      <w:r>
        <w:t>---</w:t>
      </w:r>
    </w:p>
    <w:p>
      <w:r>
        <w:t>---</w:t>
      </w:r>
    </w:p>
    <w:p>
      <w:pPr>
        <w:pStyle w:val="Heading1"/>
      </w:pPr>
      <w:r>
        <w:t>FINAL COMPREHENSIVE EXAM</w:t>
      </w:r>
    </w:p>
    <w:p>
      <w:r>
        <w:t>**Time:** 30 minutes | **Questions:** 15 | **Passing:** 80%</w:t>
      </w:r>
    </w:p>
    <w:p>
      <w:r>
        <w:t>---</w:t>
      </w:r>
    </w:p>
    <w:p>
      <w:pPr>
        <w:pStyle w:val="Heading2"/>
      </w:pPr>
      <w:r>
        <w:t>Section A: Multiple Choice (10 questions)</w:t>
      </w:r>
    </w:p>
    <w:p>
      <w:pPr>
        <w:pStyle w:val="Heading3"/>
      </w:pPr>
      <w:r>
        <w:t>Question 1</w:t>
      </w:r>
    </w:p>
    <w:p>
      <w:r>
        <w:t>Which command initializes a new Git repository?</w:t>
      </w:r>
    </w:p>
    <w:p>
      <w:pPr>
        <w:pStyle w:val="ListBullet"/>
      </w:pPr>
      <w:r>
        <w:t>A) `git start`</w:t>
      </w:r>
    </w:p>
    <w:p>
      <w:pPr>
        <w:pStyle w:val="ListBullet"/>
      </w:pPr>
      <w:r>
        <w:t>B) `git init`</w:t>
      </w:r>
    </w:p>
    <w:p>
      <w:pPr>
        <w:pStyle w:val="ListBullet"/>
      </w:pPr>
      <w:r>
        <w:t>C) `git new`</w:t>
      </w:r>
    </w:p>
    <w:p>
      <w:pPr>
        <w:pStyle w:val="ListBullet"/>
      </w:pPr>
      <w:r>
        <w:t>D) `git create`</w:t>
      </w:r>
    </w:p>
    <w:p>
      <w:pPr>
        <w:pStyle w:val="Heading3"/>
      </w:pPr>
      <w:r>
        <w:t>Question 2</w:t>
      </w:r>
    </w:p>
    <w:p>
      <w:r>
        <w:t>What is the correct sequence?</w:t>
      </w:r>
    </w:p>
    <w:p>
      <w:pPr>
        <w:pStyle w:val="ListBullet"/>
      </w:pPr>
      <w:r>
        <w:t>A) `add` → `commit` → `push`</w:t>
      </w:r>
    </w:p>
    <w:p>
      <w:pPr>
        <w:pStyle w:val="ListBullet"/>
      </w:pPr>
      <w:r>
        <w:t>B) `commit` → `add` → `push`</w:t>
      </w:r>
    </w:p>
    <w:p>
      <w:pPr>
        <w:pStyle w:val="ListBullet"/>
      </w:pPr>
      <w:r>
        <w:t>C) `push` → `add` → `commit`</w:t>
      </w:r>
    </w:p>
    <w:p>
      <w:pPr>
        <w:pStyle w:val="ListBullet"/>
      </w:pPr>
      <w:r>
        <w:t>D) `init` → `push` → `commit`</w:t>
      </w:r>
    </w:p>
    <w:p>
      <w:pPr>
        <w:pStyle w:val="Heading3"/>
      </w:pPr>
      <w:r>
        <w:t>Question 3</w:t>
      </w:r>
    </w:p>
    <w:p>
      <w:r>
        <w:t>You want to undo a commit that is already on GitHub. You should:</w:t>
      </w:r>
    </w:p>
    <w:p>
      <w:pPr>
        <w:pStyle w:val="ListBullet"/>
      </w:pPr>
      <w:r>
        <w:t>A) `git reset --hard`</w:t>
      </w:r>
    </w:p>
    <w:p>
      <w:pPr>
        <w:pStyle w:val="ListBullet"/>
      </w:pPr>
      <w:r>
        <w:t>B) `git revert`</w:t>
      </w:r>
    </w:p>
    <w:p>
      <w:pPr>
        <w:pStyle w:val="ListBullet"/>
      </w:pPr>
      <w:r>
        <w:t>C) Delete the repository</w:t>
      </w:r>
    </w:p>
    <w:p>
      <w:pPr>
        <w:pStyle w:val="ListBullet"/>
      </w:pPr>
      <w:r>
        <w:t>D) Email GitHub support</w:t>
      </w:r>
    </w:p>
    <w:p>
      <w:pPr>
        <w:pStyle w:val="Heading3"/>
      </w:pPr>
      <w:r>
        <w:t>Question 4</w:t>
      </w:r>
    </w:p>
    <w:p>
      <w:r>
        <w:t>Two branches edited the same line. What does Git do?</w:t>
      </w:r>
    </w:p>
    <w:p>
      <w:pPr>
        <w:pStyle w:val="ListBullet"/>
      </w:pPr>
      <w:r>
        <w:t>A) Automatically picks the first branch</w:t>
      </w:r>
    </w:p>
    <w:p>
      <w:pPr>
        <w:pStyle w:val="ListBullet"/>
      </w:pPr>
      <w:r>
        <w:t>B) Creates a merge conflict and waits for a human</w:t>
      </w:r>
    </w:p>
    <w:p>
      <w:pPr>
        <w:pStyle w:val="ListBullet"/>
      </w:pPr>
      <w:r>
        <w:t>C) Deletes both changes</w:t>
      </w:r>
    </w:p>
    <w:p>
      <w:pPr>
        <w:pStyle w:val="ListBullet"/>
      </w:pPr>
      <w:r>
        <w:t>D) Emails the team</w:t>
      </w:r>
    </w:p>
    <w:p>
      <w:pPr>
        <w:pStyle w:val="Heading3"/>
      </w:pPr>
      <w:r>
        <w:t>Question 5</w:t>
      </w:r>
    </w:p>
    <w:p>
      <w:r>
        <w:t xml:space="preserve">What does </w:t>
      </w:r>
      <w:r>
        <w:rPr>
          <w:rFonts w:ascii="Courier New" w:hAnsi="Courier New"/>
          <w:sz w:val="20"/>
        </w:rPr>
        <w:t>git stash pop</w:t>
      </w:r>
      <w:r>
        <w:t xml:space="preserve"> do?</w:t>
      </w:r>
    </w:p>
    <w:p>
      <w:pPr>
        <w:pStyle w:val="ListBullet"/>
      </w:pPr>
      <w:r>
        <w:t>A) Deletes all stashes</w:t>
      </w:r>
    </w:p>
    <w:p>
      <w:pPr>
        <w:pStyle w:val="ListBullet"/>
      </w:pPr>
      <w:r>
        <w:t>B) Applies the latest stash and removes it</w:t>
      </w:r>
    </w:p>
    <w:p>
      <w:pPr>
        <w:pStyle w:val="ListBullet"/>
      </w:pPr>
      <w:r>
        <w:t>C) Shows stash history</w:t>
      </w:r>
    </w:p>
    <w:p>
      <w:pPr>
        <w:pStyle w:val="ListBullet"/>
      </w:pPr>
      <w:r>
        <w:t>D) Pushes code to GitHub</w:t>
      </w:r>
    </w:p>
    <w:p>
      <w:pPr>
        <w:pStyle w:val="Heading3"/>
      </w:pPr>
      <w:r>
        <w:t>Question 6</w:t>
      </w:r>
    </w:p>
    <w:p>
      <w:r>
        <w:t>A Pull Request is:</w:t>
      </w:r>
    </w:p>
    <w:p>
      <w:pPr>
        <w:pStyle w:val="ListBullet"/>
      </w:pPr>
      <w:r>
        <w:t>A) A request to delete a branch</w:t>
      </w:r>
    </w:p>
    <w:p>
      <w:pPr>
        <w:pStyle w:val="ListBullet"/>
      </w:pPr>
      <w:r>
        <w:t>B) A formal request to merge code with review</w:t>
      </w:r>
    </w:p>
    <w:p>
      <w:pPr>
        <w:pStyle w:val="ListBullet"/>
      </w:pPr>
      <w:r>
        <w:t>C) A command to download code</w:t>
      </w:r>
    </w:p>
    <w:p>
      <w:pPr>
        <w:pStyle w:val="ListBullet"/>
      </w:pPr>
      <w:r>
        <w:t>D) An email to the manager</w:t>
      </w:r>
    </w:p>
    <w:p>
      <w:pPr>
        <w:pStyle w:val="Heading3"/>
      </w:pPr>
      <w:r>
        <w:t>Question 7</w:t>
      </w:r>
    </w:p>
    <w:p>
      <w:r>
        <w:t>Where are GitHub Actions workflows stored?</w:t>
      </w:r>
    </w:p>
    <w:p>
      <w:pPr>
        <w:pStyle w:val="ListBullet"/>
      </w:pPr>
      <w:r>
        <w:t>A) `.github/actions/`</w:t>
      </w:r>
    </w:p>
    <w:p>
      <w:pPr>
        <w:pStyle w:val="ListBullet"/>
      </w:pPr>
      <w:r>
        <w:t>B) `.github/workflows/`</w:t>
      </w:r>
    </w:p>
    <w:p>
      <w:pPr>
        <w:pStyle w:val="ListBullet"/>
      </w:pPr>
      <w:r>
        <w:t>C) `actions.yml`</w:t>
      </w:r>
    </w:p>
    <w:p>
      <w:pPr>
        <w:pStyle w:val="ListBullet"/>
      </w:pPr>
      <w:r>
        <w:t>D) `ci.yml`</w:t>
      </w:r>
    </w:p>
    <w:p>
      <w:pPr>
        <w:pStyle w:val="Heading3"/>
      </w:pPr>
      <w:r>
        <w:t>Question 8</w:t>
      </w:r>
    </w:p>
    <w:p>
      <w:r>
        <w:t xml:space="preserve">What does </w:t>
      </w:r>
      <w:r>
        <w:rPr>
          <w:rFonts w:ascii="Courier New" w:hAnsi="Courier New"/>
          <w:sz w:val="20"/>
        </w:rPr>
        <w:t>git push -u origin main</w:t>
      </w:r>
      <w:r>
        <w:t xml:space="preserve"> do?</w:t>
      </w:r>
    </w:p>
    <w:p>
      <w:pPr>
        <w:pStyle w:val="ListBullet"/>
      </w:pPr>
      <w:r>
        <w:t>A) Deletes the main branch</w:t>
      </w:r>
    </w:p>
    <w:p>
      <w:pPr>
        <w:pStyle w:val="ListBullet"/>
      </w:pPr>
      <w:r>
        <w:t>B) Pushes main and sets upstream tracking</w:t>
      </w:r>
    </w:p>
    <w:p>
      <w:pPr>
        <w:pStyle w:val="ListBullet"/>
      </w:pPr>
      <w:r>
        <w:t>C) Creates a new repository</w:t>
      </w:r>
    </w:p>
    <w:p>
      <w:pPr>
        <w:pStyle w:val="ListBullet"/>
      </w:pPr>
      <w:r>
        <w:t>D) Pulls code from GitHub</w:t>
      </w:r>
    </w:p>
    <w:p>
      <w:pPr>
        <w:pStyle w:val="Heading3"/>
      </w:pPr>
      <w:r>
        <w:t>Question 9</w:t>
      </w:r>
    </w:p>
    <w:p>
      <w:r>
        <w:t>Which is the safe way to undo a local commit while keeping changes?</w:t>
      </w:r>
    </w:p>
    <w:p>
      <w:pPr>
        <w:pStyle w:val="ListBullet"/>
      </w:pPr>
      <w:r>
        <w:t>A) `git reset --hard HEAD~1`</w:t>
      </w:r>
    </w:p>
    <w:p>
      <w:pPr>
        <w:pStyle w:val="ListBullet"/>
      </w:pPr>
      <w:r>
        <w:t>B) `git reset --soft HEAD~1`</w:t>
      </w:r>
    </w:p>
    <w:p>
      <w:pPr>
        <w:pStyle w:val="ListBullet"/>
      </w:pPr>
      <w:r>
        <w:t>C) `git rm -rf .`</w:t>
      </w:r>
    </w:p>
    <w:p>
      <w:pPr>
        <w:pStyle w:val="ListBullet"/>
      </w:pPr>
      <w:r>
        <w:t>D) `git undo`</w:t>
      </w:r>
    </w:p>
    <w:p>
      <w:pPr>
        <w:pStyle w:val="Heading3"/>
      </w:pPr>
      <w:r>
        <w:t>Question 10</w:t>
      </w:r>
    </w:p>
    <w:p>
      <w:r>
        <w:t>What does branch protection prevent?</w:t>
      </w:r>
    </w:p>
    <w:p>
      <w:pPr>
        <w:pStyle w:val="ListBullet"/>
      </w:pPr>
      <w:r>
        <w:t>A) Creating branches</w:t>
      </w:r>
    </w:p>
    <w:p>
      <w:pPr>
        <w:pStyle w:val="ListBullet"/>
      </w:pPr>
      <w:r>
        <w:t>B) Direct pushes to main without PR or CI</w:t>
      </w:r>
    </w:p>
    <w:p>
      <w:pPr>
        <w:pStyle w:val="ListBullet"/>
      </w:pPr>
      <w:r>
        <w:t>C) Opening pull requests</w:t>
      </w:r>
    </w:p>
    <w:p>
      <w:pPr>
        <w:pStyle w:val="ListBullet"/>
      </w:pPr>
      <w:r>
        <w:t>D) Deleting branches</w:t>
      </w:r>
    </w:p>
    <w:p>
      <w:r>
        <w:t>---</w:t>
      </w:r>
    </w:p>
    <w:p>
      <w:pPr>
        <w:pStyle w:val="Heading2"/>
      </w:pPr>
      <w:r>
        <w:t>Section B: Practical Scenarios (5 questions)</w:t>
      </w:r>
    </w:p>
    <w:p>
      <w:pPr>
        <w:pStyle w:val="Heading3"/>
      </w:pPr>
      <w:r>
        <w:t>Question 11</w:t>
      </w:r>
    </w:p>
    <w:p>
      <w:r>
        <w:t>Write the complete sequence to set up a new repo, add a file, and push it to GitHub.</w:t>
      </w:r>
    </w:p>
    <w:p>
      <w:pPr>
        <w:spacing w:after="120"/>
        <w:ind w:left="360"/>
      </w:pPr>
      <w:r>
        <w:rPr>
          <w:rFonts w:ascii="Courier New" w:hAnsi="Courier New"/>
          <w:sz w:val="18"/>
        </w:rPr>
        <w:t>_________________________________</w:t>
        <w:br/>
        <w:t>_________________________________</w:t>
        <w:br/>
        <w:t>_________________________________</w:t>
        <w:br/>
        <w:t>_________________________________</w:t>
        <w:br/>
        <w:t>_________________________________</w:t>
        <w:br/>
        <w:t>_________________________________</w:t>
        <w:br/>
        <w:t>_________________________________</w:t>
      </w:r>
    </w:p>
    <w:p>
      <w:pPr>
        <w:pStyle w:val="Heading3"/>
      </w:pPr>
      <w:r>
        <w:t>Question 12</w:t>
      </w:r>
    </w:p>
    <w:p>
      <w:r>
        <w:t xml:space="preserve">You committed a file to </w:t>
      </w:r>
      <w:r>
        <w:rPr>
          <w:rFonts w:ascii="Courier New" w:hAnsi="Courier New"/>
          <w:sz w:val="20"/>
        </w:rPr>
        <w:t>main</w:t>
      </w:r>
      <w:r>
        <w:t xml:space="preserve"> but meant to commit to a feature branch. Write the fix.</w:t>
      </w:r>
    </w:p>
    <w:p>
      <w:pPr>
        <w:spacing w:after="120"/>
        <w:ind w:left="360"/>
      </w:pPr>
      <w:r>
        <w:rPr>
          <w:rFonts w:ascii="Courier New" w:hAnsi="Courier New"/>
          <w:sz w:val="18"/>
        </w:rPr>
        <w:t>_________________________________</w:t>
        <w:br/>
        <w:t>_________________________________</w:t>
        <w:br/>
        <w:t>_________________________________</w:t>
      </w:r>
    </w:p>
    <w:p>
      <w:pPr>
        <w:pStyle w:val="Heading3"/>
      </w:pPr>
      <w:r>
        <w:t>Question 13</w:t>
      </w:r>
    </w:p>
    <w:p>
      <w:r>
        <w:t xml:space="preserve">Write a GitHub Actions workflow that runs on every pull request to </w:t>
      </w:r>
      <w:r>
        <w:rPr>
          <w:rFonts w:ascii="Courier New" w:hAnsi="Courier New"/>
          <w:sz w:val="20"/>
        </w:rPr>
        <w:t>main</w:t>
      </w:r>
      <w:r>
        <w:t xml:space="preserve"> and prints "Running tests...".</w:t>
      </w:r>
    </w:p>
    <w:p>
      <w:pPr>
        <w:spacing w:after="120"/>
        <w:ind w:left="360"/>
      </w:pPr>
      <w:r>
        <w:rPr>
          <w:rFonts w:ascii="Courier New" w:hAnsi="Courier New"/>
          <w:sz w:val="18"/>
        </w:rPr>
        <w:t>_________________________________</w:t>
        <w:br/>
        <w:t>_________________________________</w:t>
        <w:br/>
        <w:t>_________________________________</w:t>
        <w:br/>
        <w:t>_________________________________</w:t>
        <w:br/>
        <w:t>_________________________________</w:t>
        <w:br/>
        <w:t>_________________________________</w:t>
        <w:br/>
        <w:t>_________________________________</w:t>
        <w:br/>
        <w:t>_________________________________</w:t>
      </w:r>
    </w:p>
    <w:p>
      <w:pPr>
        <w:pStyle w:val="Heading3"/>
      </w:pPr>
      <w:r>
        <w:t>Question 14</w:t>
      </w:r>
    </w:p>
    <w:p>
      <w:r>
        <w:t xml:space="preserve">You see a merge conflict in </w:t>
      </w:r>
      <w:r>
        <w:rPr>
          <w:rFonts w:ascii="Courier New" w:hAnsi="Courier New"/>
          <w:sz w:val="20"/>
        </w:rPr>
        <w:t>config.txt</w:t>
      </w:r>
      <w:r>
        <w:t>. Write the exact steps to resolve it.</w:t>
      </w:r>
    </w:p>
    <w:p>
      <w:pPr>
        <w:spacing w:after="120"/>
        <w:ind w:left="360"/>
      </w:pPr>
      <w:r>
        <w:rPr>
          <w:rFonts w:ascii="Courier New" w:hAnsi="Courier New"/>
          <w:sz w:val="18"/>
        </w:rPr>
        <w:t>1. _________________________________</w:t>
        <w:br/>
        <w:t>2. _________________________________</w:t>
        <w:br/>
        <w:t>3. _________________________________</w:t>
        <w:br/>
        <w:t>4. _________________________________</w:t>
      </w:r>
    </w:p>
    <w:p>
      <w:pPr>
        <w:pStyle w:val="Heading3"/>
      </w:pPr>
      <w:r>
        <w:t>Question 15 (Bonus)</w:t>
      </w:r>
    </w:p>
    <w:p>
      <w:r>
        <w:t xml:space="preserve">You accidentally committed a file called </w:t>
      </w:r>
      <w:r>
        <w:rPr>
          <w:rFonts w:ascii="Courier New" w:hAnsi="Courier New"/>
          <w:sz w:val="20"/>
        </w:rPr>
        <w:t>secrets.env</w:t>
      </w:r>
      <w:r>
        <w:t xml:space="preserve"> containing a password. It has NOT been pushed. Write the complete fix.</w:t>
      </w:r>
    </w:p>
    <w:p>
      <w:pPr>
        <w:spacing w:after="120"/>
        <w:ind w:left="360"/>
      </w:pPr>
      <w:r>
        <w:rPr>
          <w:rFonts w:ascii="Courier New" w:hAnsi="Courier New"/>
          <w:sz w:val="18"/>
        </w:rPr>
        <w:t>1. _________________________________</w:t>
        <w:br/>
        <w:t>2. _________________________________</w:t>
        <w:br/>
        <w:t>3. _________________________________</w:t>
        <w:br/>
        <w:t>4. _________________________________</w:t>
        <w:br/>
        <w:t>5. _________________________________</w:t>
      </w:r>
    </w:p>
    <w:p>
      <w:r>
        <w:t>---</w:t>
      </w:r>
    </w:p>
    <w:p>
      <w:pPr>
        <w:pStyle w:val="Heading2"/>
      </w:pPr>
      <w:r>
        <w:t>Final Exam Answers</w:t>
      </w:r>
    </w:p>
    <w:p>
      <w:pPr>
        <w:pStyle w:val="Heading3"/>
      </w:pPr>
      <w:r>
        <w:t>Section A</w:t>
      </w:r>
    </w:p>
    <w:p>
      <w:r>
        <w:t>| Q | Answer |</w:t>
      </w:r>
    </w:p>
    <w:p>
      <w:r>
        <w:t>|---|--------|</w:t>
      </w:r>
    </w:p>
    <w:p>
      <w:r>
        <w:t>| 1 | B |</w:t>
      </w:r>
    </w:p>
    <w:p>
      <w:r>
        <w:t>| 2 | A |</w:t>
      </w:r>
    </w:p>
    <w:p>
      <w:r>
        <w:t>| 3 | B |</w:t>
      </w:r>
    </w:p>
    <w:p>
      <w:r>
        <w:t>| 4 | B |</w:t>
      </w:r>
    </w:p>
    <w:p>
      <w:r>
        <w:t>| 5 | B |</w:t>
      </w:r>
    </w:p>
    <w:p>
      <w:r>
        <w:t>| 6 | B |</w:t>
      </w:r>
    </w:p>
    <w:p>
      <w:r>
        <w:t>| 7 | B |</w:t>
      </w:r>
    </w:p>
    <w:p>
      <w:r>
        <w:t>| 8 | B |</w:t>
      </w:r>
    </w:p>
    <w:p>
      <w:r>
        <w:t>| 9 | B |</w:t>
      </w:r>
    </w:p>
    <w:p>
      <w:r>
        <w:t>| 10 | B |</w:t>
      </w:r>
    </w:p>
    <w:p>
      <w:pPr>
        <w:pStyle w:val="Heading3"/>
      </w:pPr>
      <w:r>
        <w:t>Section B</w:t>
      </w:r>
    </w:p>
    <w:p>
      <w:r>
        <w:t>**Question 11:**</w:t>
      </w:r>
    </w:p>
    <w:p>
      <w:pPr>
        <w:spacing w:after="120"/>
        <w:ind w:left="360"/>
      </w:pPr>
      <w:r>
        <w:rPr>
          <w:rFonts w:ascii="Courier New" w:hAnsi="Courier New"/>
          <w:sz w:val="18"/>
        </w:rPr>
        <w:t>git init</w:t>
        <w:br/>
        <w:t xml:space="preserve">git add . </w:t>
        <w:br/>
        <w:t>git commit -m "Initial commit"</w:t>
        <w:br/>
        <w:t>git remote add origin git@github.com:USER/REPO.git</w:t>
        <w:br/>
        <w:t>git branch -M main</w:t>
        <w:br/>
        <w:t>git push -u origin main</w:t>
      </w:r>
    </w:p>
    <w:p>
      <w:r>
        <w:t>**Question 12:**</w:t>
      </w:r>
    </w:p>
    <w:p>
      <w:pPr>
        <w:spacing w:after="120"/>
        <w:ind w:left="360"/>
      </w:pPr>
      <w:r>
        <w:rPr>
          <w:rFonts w:ascii="Courier New" w:hAnsi="Courier New"/>
          <w:sz w:val="18"/>
        </w:rPr>
        <w:t>git switch -c feature-branch  # Brings the commit</w:t>
        <w:br/>
        <w:t>git switch main</w:t>
        <w:br/>
        <w:t>git reset --soft HEAD~1</w:t>
      </w:r>
    </w:p>
    <w:p>
      <w:r>
        <w:t>**Question 13:**</w:t>
      </w:r>
    </w:p>
    <w:p>
      <w:pPr>
        <w:spacing w:after="120"/>
        <w:ind w:left="360"/>
      </w:pPr>
      <w:r>
        <w:rPr>
          <w:rFonts w:ascii="Courier New" w:hAnsi="Courier New"/>
          <w:sz w:val="18"/>
        </w:rPr>
        <w:t>name: Test</w:t>
        <w:br/>
        <w:t>on:</w:t>
        <w:br/>
        <w:t xml:space="preserve">  pull_request:</w:t>
        <w:br/>
        <w:t xml:space="preserve">    branches: [ main ]</w:t>
        <w:br/>
        <w:t>jobs:</w:t>
        <w:br/>
        <w:t xml:space="preserve">  test:</w:t>
        <w:br/>
        <w:t xml:space="preserve">    runs-on: ubuntu-latest</w:t>
        <w:br/>
        <w:t xml:space="preserve">    steps:</w:t>
        <w:br/>
        <w:t xml:space="preserve">      - run: echo "Running tests..."</w:t>
      </w:r>
    </w:p>
    <w:p>
      <w:r>
        <w:t>**Question 14:**</w:t>
      </w:r>
    </w:p>
    <w:p>
      <w:pPr>
        <w:spacing w:after="120"/>
        <w:ind w:left="360"/>
      </w:pPr>
      <w:r>
        <w:rPr>
          <w:rFonts w:ascii="Courier New" w:hAnsi="Courier New"/>
          <w:sz w:val="18"/>
        </w:rPr>
        <w:t>1. Open config.txt, remove &lt;&lt;&lt;&lt;&lt;&lt;&lt; ======= &gt;&gt;&gt;&gt;&gt;&gt;&gt; markers</w:t>
        <w:br/>
        <w:t>2. Edit to keep desired content</w:t>
        <w:br/>
        <w:t>3. git add config.txt</w:t>
        <w:br/>
        <w:t>4. git commit -m "Resolve config conflict"</w:t>
      </w:r>
    </w:p>
    <w:p>
      <w:r>
        <w:t>**Question 15 (Bonus):**</w:t>
      </w:r>
    </w:p>
    <w:p>
      <w:pPr>
        <w:spacing w:after="120"/>
        <w:ind w:left="360"/>
      </w:pPr>
      <w:r>
        <w:rPr>
          <w:rFonts w:ascii="Courier New" w:hAnsi="Courier New"/>
          <w:sz w:val="18"/>
        </w:rPr>
        <w:t>1. git reset --soft HEAD~1           # Undo last commit, keep changes staged</w:t>
        <w:br/>
        <w:t>2. git restore --staged secrets.env  # Unstage the file</w:t>
        <w:br/>
        <w:t>3. echo "secrets.env" &gt;&gt; .gitignore  # Add to .gitignore</w:t>
        <w:br/>
        <w:t>4. git add .gitignore</w:t>
        <w:br/>
        <w:t>5. git commit -m "Add .gitignore and remove secret"</w:t>
        <w:br/>
        <w:t># Then change the password immediately!</w:t>
      </w:r>
    </w:p>
    <w:p>
      <w:r>
        <w:t>---</w:t>
      </w:r>
    </w:p>
    <w:p>
      <w:pPr>
        <w:pStyle w:val="Heading2"/>
      </w:pPr>
      <w:r>
        <w:t>Scoring Guide</w:t>
      </w:r>
    </w:p>
    <w:p>
      <w:r>
        <w:t>| Score | Grade | Meaning |</w:t>
      </w:r>
    </w:p>
    <w:p>
      <w:r>
        <w:t>|-------|-------|---------|</w:t>
      </w:r>
    </w:p>
    <w:p>
      <w:r>
        <w:t>| 15/15 | A+ | DevOps ready |</w:t>
      </w:r>
    </w:p>
    <w:p>
      <w:r>
        <w:t>| 13-14 | A | Strong understanding |</w:t>
      </w:r>
    </w:p>
    <w:p>
      <w:r>
        <w:t>| 11-12 | B | Good, review weak areas |</w:t>
      </w:r>
    </w:p>
    <w:p>
      <w:r>
        <w:t>| 9-10 | C | Needs more practice |</w:t>
      </w:r>
    </w:p>
    <w:p>
      <w:r>
        <w:t>| &lt; 9 | D/F | Retake Session quizzes |</w:t>
      </w:r>
    </w:p>
    <w:p>
      <w:r>
        <w:t>---</w:t>
      </w:r>
    </w:p>
    <w:p>
      <w:r>
        <w:t>*Good luck!*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