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Handout — Git &amp; GitHub for DevOps</w:t>
      </w:r>
    </w:p>
    <w:p>
      <w:pPr>
        <w:pStyle w:val="Heading1"/>
      </w:pPr>
      <w:r>
        <w:t>All Exercises with Solutions</w:t>
      </w:r>
    </w:p>
    <w:p>
      <w:r>
        <w:t>*Works with all three approaches (Linear, Project-Driven, Story-Mode)*</w:t>
      </w:r>
    </w:p>
    <w:p/>
    <w:p>
      <w:pPr>
        <w:pStyle w:val="Heading1"/>
      </w:pPr>
      <w:r>
        <w:t>How to Use This Handout</w:t>
      </w:r>
    </w:p>
    <w:p>
      <w:pPr>
        <w:pStyle w:val="ListNumber"/>
      </w:pPr>
      <w:r>
        <w:t>**During class:** Try each exercise on your own first.</w:t>
      </w:r>
    </w:p>
    <w:p>
      <w:pPr>
        <w:pStyle w:val="ListNumber"/>
      </w:pPr>
      <w:r>
        <w:t>**When stuck:** Peek at the solution. Don't copy-paste without understanding.</w:t>
      </w:r>
    </w:p>
    <w:p>
      <w:pPr>
        <w:pStyle w:val="ListNumber"/>
      </w:pPr>
      <w:r>
        <w:t>**After class:** Re-do the exercises without looking. That's when learning happens.</w:t>
      </w:r>
    </w:p>
    <w:p>
      <w:r>
        <w:t>**Every exercise includes:**</w:t>
      </w:r>
    </w:p>
    <w:p>
      <w:pPr>
        <w:pStyle w:val="ListBullet"/>
      </w:pPr>
      <w:r>
        <w:t>The scenario</w:t>
      </w:r>
    </w:p>
    <w:p>
      <w:pPr>
        <w:pStyle w:val="ListBullet"/>
      </w:pPr>
      <w:r>
        <w:t>The commands to run</w:t>
      </w:r>
    </w:p>
    <w:p>
      <w:pPr>
        <w:pStyle w:val="ListBullet"/>
      </w:pPr>
      <w:r>
        <w:t>The expected output</w:t>
      </w:r>
    </w:p>
    <w:p>
      <w:pPr>
        <w:pStyle w:val="ListBullet"/>
      </w:pPr>
      <w:r>
        <w:t>The explanation of WHY it works</w:t>
      </w:r>
    </w:p>
    <w:p/>
    <w:p/>
    <w:p>
      <w:pPr>
        <w:pStyle w:val="Title"/>
      </w:pPr>
      <w:r>
        <w:t>SESSION 1 EXERCISES: Your First Repository</w:t>
      </w:r>
    </w:p>
    <w:p/>
    <w:p>
      <w:pPr>
        <w:pStyle w:val="Heading1"/>
      </w:pPr>
      <w:r>
        <w:t>Exercise 1.1: Create and Commit a New File</w:t>
      </w:r>
    </w:p>
    <w:p>
      <w:r>
        <w:t xml:space="preserve">**Scenario:** You are starting a new project. Create a file called </w:t>
      </w:r>
      <w:r>
        <w:rPr>
          <w:rFonts w:ascii="Courier New" w:hAnsi="Courier New"/>
          <w:sz w:val="20"/>
        </w:rPr>
        <w:t>tools.txt</w:t>
      </w:r>
      <w:r>
        <w:t xml:space="preserve"> that lists your DevOps tools.</w:t>
      </w:r>
    </w:p>
    <w:p>
      <w:r>
        <w:t>**Environment: Terminal (Git Bash / Terminal)**</w:t>
      </w:r>
    </w:p>
    <w:p>
      <w:r>
        <w:t>**Task:**</w:t>
      </w:r>
    </w:p>
    <w:p>
      <w:pPr>
        <w:pStyle w:val="ListNumber"/>
      </w:pPr>
      <w:r>
        <w:t>Navigate to your project folder.</w:t>
      </w:r>
    </w:p>
    <w:p>
      <w:pPr>
        <w:pStyle w:val="ListNumber"/>
      </w:pPr>
      <w:r>
        <w:t>Create `tools.txt` with the content: `Git, GitHub, CI/CD`</w:t>
      </w:r>
    </w:p>
    <w:p>
      <w:pPr>
        <w:pStyle w:val="ListNumber"/>
      </w:pPr>
      <w:r>
        <w:t>Stage it.</w:t>
      </w:r>
    </w:p>
    <w:p>
      <w:pPr>
        <w:pStyle w:val="ListNumber"/>
      </w:pPr>
      <w:r>
        <w:t>Commit it with the message: `Add tools list`</w:t>
      </w:r>
    </w:p>
    <w:p>
      <w:pPr>
        <w:pStyle w:val="ListNumber"/>
      </w:pPr>
      <w:r>
        <w:t>Check your history.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"Git, GitHub, CI/CD" &gt; tools.txt</w:t>
        <w:br/>
        <w:t>$ git add tools.txt</w:t>
        <w:br/>
        <w:t>$ git commit -m "Add tools list"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[main 1234abc] Add tools list</w:t>
        <w:br/>
        <w:t xml:space="preserve"> 1 file changed, 1 insertion(+)</w:t>
        <w:br/>
        <w:t xml:space="preserve"> create mode 100644 tools.txt</w:t>
      </w:r>
    </w:p>
    <w:p>
      <w:r>
        <w:t>**Verify:**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1234abc Add tools list</w:t>
        <w:br/>
        <w:t>def5678 Add course description</w:t>
        <w:br/>
        <w:t>abc1234 Add welcome message</w:t>
      </w:r>
    </w:p>
    <w:p>
      <w:r>
        <w:t>**Why this works:**</w:t>
      </w:r>
    </w:p>
    <w:p>
      <w:pPr>
        <w:pStyle w:val="ListBullet"/>
      </w:pPr>
      <w:r>
        <w:t>`echo &gt; file` writes text to a file.</w:t>
      </w:r>
    </w:p>
    <w:p>
      <w:pPr>
        <w:pStyle w:val="ListBullet"/>
      </w:pPr>
      <w:r>
        <w:t>`git add` puts the file in the staging area (the box before the photo).</w:t>
      </w:r>
    </w:p>
    <w:p>
      <w:pPr>
        <w:pStyle w:val="ListBullet"/>
      </w:pPr>
      <w:r>
        <w:t>`git commit -m` takes the photo and labels it.</w:t>
      </w:r>
    </w:p>
    <w:p>
      <w:pPr>
        <w:pStyle w:val="ListBullet"/>
      </w:pPr>
      <w:r>
        <w:t>`git log` shows all photos in the album.</w:t>
      </w:r>
    </w:p>
    <w:p/>
    <w:p>
      <w:pPr>
        <w:pStyle w:val="Heading1"/>
      </w:pPr>
      <w:r>
        <w:t>Exercise 1.2: Fix a File and Commit Again</w:t>
      </w:r>
    </w:p>
    <w:p>
      <w:r>
        <w:t xml:space="preserve">**Scenario:** You realize </w:t>
      </w:r>
      <w:r>
        <w:rPr>
          <w:rFonts w:ascii="Courier New" w:hAnsi="Courier New"/>
          <w:sz w:val="20"/>
        </w:rPr>
        <w:t>tools.txt</w:t>
      </w:r>
      <w:r>
        <w:t xml:space="preserve"> should also include </w:t>
      </w:r>
      <w:r>
        <w:rPr>
          <w:rFonts w:ascii="Courier New" w:hAnsi="Courier New"/>
          <w:sz w:val="20"/>
        </w:rPr>
        <w:t>Docker</w:t>
      </w:r>
      <w:r>
        <w:t>.</w:t>
      </w:r>
    </w:p>
    <w:p>
      <w:r>
        <w:t>**Task:**</w:t>
      </w:r>
    </w:p>
    <w:p>
      <w:pPr>
        <w:pStyle w:val="ListNumber"/>
      </w:pPr>
      <w:r>
        <w:t>Append `Docker` to `tools.txt`.</w:t>
      </w:r>
    </w:p>
    <w:p>
      <w:pPr>
        <w:pStyle w:val="ListNumber"/>
      </w:pPr>
      <w:r>
        <w:t>Stage and commit with message: `Add Docker to tools list`</w:t>
      </w:r>
    </w:p>
    <w:p>
      <w:pPr>
        <w:pStyle w:val="ListNumber"/>
      </w:pPr>
      <w:r>
        <w:t>Check `git log --oneline`.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"Docker" &gt;&gt; tools.txt</w:t>
        <w:br/>
        <w:t>$ cat tools.txt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Git, GitHub, CI/CD</w:t>
        <w:br/>
        <w:t>Docker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tools.txt</w:t>
        <w:br/>
        <w:t>$ git commit -m "Add Docker to tools list"</w:t>
      </w:r>
    </w:p>
    <w:p>
      <w:r>
        <w:t>**Verify:**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r>
        <w:t>**Why this works:**</w:t>
      </w:r>
    </w:p>
    <w:p>
      <w:pPr>
        <w:pStyle w:val="ListBullet"/>
      </w:pPr>
      <w:r>
        <w:t>`&gt;&gt;` appends (adds to the end). `&gt;` would overwrite.</w:t>
      </w:r>
    </w:p>
    <w:p>
      <w:pPr>
        <w:pStyle w:val="ListBullet"/>
      </w:pPr>
      <w:r>
        <w:t>Every commit is a snapshot. Git remembers the old version AND the new version.</w:t>
      </w:r>
    </w:p>
    <w:p/>
    <w:p>
      <w:pPr>
        <w:pStyle w:val="Heading1"/>
      </w:pPr>
      <w:r>
        <w:t>Exercise 1.3: Check What Changed</w:t>
      </w:r>
    </w:p>
    <w:p>
      <w:r>
        <w:t>**Scenario:** You want to see what your last commit did.</w:t>
      </w:r>
    </w:p>
    <w:p>
      <w:r>
        <w:t>**Task:**</w:t>
      </w:r>
    </w:p>
    <w:p>
      <w:pPr>
        <w:pStyle w:val="ListNumber"/>
      </w:pPr>
      <w:r>
        <w:t>Show the last commit's details.</w:t>
      </w:r>
    </w:p>
    <w:p>
      <w:pPr>
        <w:pStyle w:val="ListNumber"/>
      </w:pPr>
      <w:r>
        <w:t>Show what files changed in the last commit.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show HEAD</w:t>
      </w:r>
    </w:p>
    <w:p>
      <w:r>
        <w:t>**To see only files:**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show HEAD --stat</w:t>
      </w:r>
    </w:p>
    <w:p>
      <w:r>
        <w:t>**Why this works:**</w:t>
      </w:r>
    </w:p>
    <w:p>
      <w:pPr>
        <w:pStyle w:val="ListBullet"/>
      </w:pPr>
      <w:r>
        <w:t>`HEAD` means "the most recent commit."</w:t>
      </w:r>
    </w:p>
    <w:p>
      <w:pPr>
        <w:pStyle w:val="ListBullet"/>
      </w:pPr>
      <w:r>
        <w:t>`git show` displays the commit message, author, date, and the diff.</w:t>
      </w:r>
    </w:p>
    <w:p>
      <w:pPr>
        <w:pStyle w:val="ListBullet"/>
      </w:pPr>
      <w:r>
        <w:t>`--stat` shows only filenames and line counts.</w:t>
      </w:r>
    </w:p>
    <w:p/>
    <w:p/>
    <w:p>
      <w:pPr>
        <w:pStyle w:val="Title"/>
      </w:pPr>
      <w:r>
        <w:t>SESSION 2 EXERCISES: Branching and Merging</w:t>
      </w:r>
    </w:p>
    <w:p/>
    <w:p>
      <w:pPr>
        <w:pStyle w:val="Heading1"/>
      </w:pPr>
      <w:r>
        <w:t>Exercise 2.1: Create a Feature Branch</w:t>
      </w:r>
    </w:p>
    <w:p>
      <w:r>
        <w:t xml:space="preserve">**Scenario:** You want to add a </w:t>
      </w:r>
      <w:r>
        <w:rPr>
          <w:rFonts w:ascii="Courier New" w:hAnsi="Courier New"/>
          <w:sz w:val="20"/>
        </w:rPr>
        <w:t>contact.txt</w:t>
      </w:r>
      <w:r>
        <w:t xml:space="preserve"> page. Do it on a branch.</w:t>
      </w:r>
    </w:p>
    <w:p>
      <w:r>
        <w:t>**Task:**</w:t>
      </w:r>
    </w:p>
    <w:p>
      <w:pPr>
        <w:pStyle w:val="ListNumber"/>
      </w:pPr>
      <w:r>
        <w:t>Create and switch to branch `feature-contact`.</w:t>
      </w:r>
    </w:p>
    <w:p>
      <w:pPr>
        <w:pStyle w:val="ListNumber"/>
      </w:pPr>
      <w:r>
        <w:t>Create `contact.txt` with: `Email: team@devops.com`</w:t>
      </w:r>
    </w:p>
    <w:p>
      <w:pPr>
        <w:pStyle w:val="ListNumber"/>
      </w:pPr>
      <w:r>
        <w:t>Stage and commit.</w:t>
      </w:r>
    </w:p>
    <w:p>
      <w:pPr>
        <w:pStyle w:val="ListNumber"/>
      </w:pPr>
      <w:r>
        <w:t>Switch back to `main`.</w:t>
      </w:r>
    </w:p>
    <w:p>
      <w:pPr>
        <w:pStyle w:val="ListNumber"/>
      </w:pPr>
      <w:r>
        <w:t>Verify `contact.txt` does NOT exist on `main`.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feature-contact</w:t>
        <w:br/>
        <w:t>$ git switch feature-contact</w:t>
        <w:br/>
        <w:t>$ echo "Email: team@devops.com" &gt; contact.txt</w:t>
        <w:br/>
        <w:t>$ git add contact.txt</w:t>
        <w:br/>
        <w:t>$ git commit -m "Add contact page"</w:t>
      </w:r>
    </w:p>
    <w:p>
      <w:r>
        <w:t>**Verify main is safe:**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ls</w:t>
      </w:r>
    </w:p>
    <w:p>
      <w:r>
        <w:t xml:space="preserve">**Expected Output:** (NO </w:t>
      </w:r>
      <w:r>
        <w:rPr>
          <w:rFonts w:ascii="Courier New" w:hAnsi="Courier New"/>
          <w:sz w:val="20"/>
        </w:rPr>
        <w:t>contact.txt</w:t>
      </w:r>
      <w:r>
        <w:t>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about.txt  home.txt  tools.txt</w:t>
      </w:r>
    </w:p>
    <w:p>
      <w:r>
        <w:t>**Why this works:**</w:t>
      </w:r>
    </w:p>
    <w:p>
      <w:pPr>
        <w:pStyle w:val="ListBullet"/>
      </w:pPr>
      <w:r>
        <w:t>Branches are parallel universes. Changes on `feature-contact` do not affect `main`.</w:t>
      </w:r>
    </w:p>
    <w:p>
      <w:pPr>
        <w:pStyle w:val="ListBullet"/>
      </w:pPr>
      <w:r>
        <w:t>This is the #1 reason branches exist — to protect `main`.</w:t>
      </w:r>
    </w:p>
    <w:p/>
    <w:p>
      <w:pPr>
        <w:pStyle w:val="Heading1"/>
      </w:pPr>
      <w:r>
        <w:t>Exercise 2.2: Merge the Branch</w:t>
      </w:r>
    </w:p>
    <w:p>
      <w:r>
        <w:t xml:space="preserve">**Scenario:** The contact page is ready. Merge it into </w:t>
      </w:r>
      <w:r>
        <w:rPr>
          <w:rFonts w:ascii="Courier New" w:hAnsi="Courier New"/>
          <w:sz w:val="20"/>
        </w:rPr>
        <w:t>main</w:t>
      </w:r>
      <w:r>
        <w:t>.</w:t>
      </w:r>
    </w:p>
    <w:p>
      <w:r>
        <w:t>**Task:**</w:t>
      </w:r>
    </w:p>
    <w:p>
      <w:pPr>
        <w:pStyle w:val="ListNumber"/>
      </w:pPr>
      <w:r>
        <w:t>Merge `feature-contact` into `main`.</w:t>
      </w:r>
    </w:p>
    <w:p>
      <w:pPr>
        <w:pStyle w:val="ListNumber"/>
      </w:pPr>
      <w:r>
        <w:t>Verify `contact.txt` now exists.</w:t>
      </w:r>
    </w:p>
    <w:p>
      <w:pPr>
        <w:pStyle w:val="ListNumber"/>
      </w:pPr>
      <w:r>
        <w:t>Delete the branch.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git merge feature-contact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Fast-forward</w:t>
        <w:br/>
        <w:t xml:space="preserve"> contact.txt | 1 +</w:t>
        <w:br/>
        <w:t xml:space="preserve"> 1 file changed, 1 insertion(+)</w:t>
      </w:r>
    </w:p>
    <w:p>
      <w:r>
        <w:t>**Verify:**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ls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about.txt  contact.txt  home.txt  tools.txt</w:t>
      </w:r>
    </w:p>
    <w:p>
      <w:r>
        <w:t>**Delete branch:**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-d feature-contact</w:t>
      </w:r>
    </w:p>
    <w:p>
      <w:r>
        <w:t>**Why this works:**</w:t>
      </w:r>
    </w:p>
    <w:p>
      <w:pPr>
        <w:pStyle w:val="ListBullet"/>
      </w:pPr>
      <w:r>
        <w:t>`git merge` moves changes from one branch to another.</w:t>
      </w:r>
    </w:p>
    <w:p>
      <w:pPr>
        <w:pStyle w:val="ListBullet"/>
      </w:pPr>
      <w:r>
        <w:t>Fast-forward means `main` was unchanged since branching — clean and simple.</w:t>
      </w:r>
    </w:p>
    <w:p>
      <w:pPr>
        <w:pStyle w:val="ListBullet"/>
      </w:pPr>
      <w:r>
        <w:t>Deleting branches keeps things tidy. The commits are safely in `main`.</w:t>
      </w:r>
    </w:p>
    <w:p/>
    <w:p>
      <w:pPr>
        <w:pStyle w:val="Heading1"/>
      </w:pPr>
      <w:r>
        <w:t>Exercise 2.3: Create and Merge Multiple Branches</w:t>
      </w:r>
    </w:p>
    <w:p>
      <w:r>
        <w:t>**Task:**</w:t>
      </w:r>
    </w:p>
    <w:p>
      <w:pPr>
        <w:pStyle w:val="ListNumber"/>
      </w:pPr>
      <w:r>
        <w:t>Create branch `feature-skills` and add `skills.txt`.</w:t>
      </w:r>
    </w:p>
    <w:p>
      <w:pPr>
        <w:pStyle w:val="ListNumber"/>
      </w:pPr>
      <w:r>
        <w:t>Merge it.</w:t>
      </w:r>
    </w:p>
    <w:p>
      <w:pPr>
        <w:pStyle w:val="ListNumber"/>
      </w:pPr>
      <w:r>
        <w:t>Create branch `feature-services` and add `services.txt`.</w:t>
      </w:r>
    </w:p>
    <w:p>
      <w:pPr>
        <w:pStyle w:val="ListNumber"/>
      </w:pPr>
      <w:r>
        <w:t>Merge it.</w:t>
      </w:r>
    </w:p>
    <w:p>
      <w:pPr>
        <w:pStyle w:val="ListNumber"/>
      </w:pPr>
      <w:r>
        <w:t>Check `git log --oneline`.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feature-skills</w:t>
        <w:br/>
        <w:t>$ git switch feature-skills</w:t>
        <w:br/>
        <w:t>$ echo "Git, Docker, Kubernetes" &gt; skills.txt</w:t>
        <w:br/>
        <w:t>$ git add skills.txt</w:t>
        <w:br/>
        <w:t>$ git commit -m "Add skills page"</w:t>
        <w:br/>
        <w:t>$ git switch main</w:t>
        <w:br/>
        <w:t>$ git merge feature-skills</w:t>
        <w:br/>
        <w:t>$ git branch -d feature-skills</w:t>
        <w:br/>
        <w:br/>
        <w:t>$ git branch feature-services</w:t>
        <w:br/>
        <w:t>$ git switch feature-services</w:t>
        <w:br/>
        <w:t>$ echo "Web Hosting, CI/CD" &gt; services.txt</w:t>
        <w:br/>
        <w:t>$ git add services.txt</w:t>
        <w:br/>
        <w:t>$ git commit -m "Add services page"</w:t>
        <w:br/>
        <w:t>$ git switch main</w:t>
        <w:br/>
        <w:t>$ git merge feature-services</w:t>
        <w:br/>
        <w:t>$ git branch -d feature-services</w:t>
      </w:r>
    </w:p>
    <w:p>
      <w:r>
        <w:t>**Verify:**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  <w:br/>
        <w:t>$ ls</w:t>
      </w:r>
    </w:p>
    <w:p>
      <w:r>
        <w:t>**Why this works:**</w:t>
      </w:r>
    </w:p>
    <w:p>
      <w:pPr>
        <w:pStyle w:val="ListBullet"/>
      </w:pPr>
      <w:r>
        <w:t>Each branch is independent. You merge them when ready.</w:t>
      </w:r>
    </w:p>
    <w:p>
      <w:pPr>
        <w:pStyle w:val="ListBullet"/>
      </w:pPr>
      <w:r>
        <w:t>This is how teams work: multiple developers, multiple branches, one `main`.</w:t>
      </w:r>
    </w:p>
    <w:p/>
    <w:p/>
    <w:p>
      <w:pPr>
        <w:pStyle w:val="Title"/>
      </w:pPr>
      <w:r>
        <w:t>SESSION 3 EXERCISES: GitHub and Pull Requests</w:t>
      </w:r>
    </w:p>
    <w:p/>
    <w:p>
      <w:pPr>
        <w:pStyle w:val="Heading1"/>
      </w:pPr>
      <w:r>
        <w:t>Exercise 3.1: Push to GitHub</w:t>
      </w:r>
    </w:p>
    <w:p>
      <w:r>
        <w:t>**Scenario:** Your code is ready. Push it to GitHub.</w:t>
      </w:r>
    </w:p>
    <w:p>
      <w:r>
        <w:t>**Task:**</w:t>
      </w:r>
    </w:p>
    <w:p>
      <w:pPr>
        <w:pStyle w:val="ListNumber"/>
      </w:pPr>
      <w:r>
        <w:t>Add remote `origin` pointing to your GitHub repo.</w:t>
      </w:r>
    </w:p>
    <w:p>
      <w:pPr>
        <w:pStyle w:val="ListNumber"/>
      </w:pPr>
      <w:r>
        <w:t>Push `main`.</w:t>
      </w:r>
    </w:p>
    <w:p>
      <w:pPr>
        <w:pStyle w:val="ListNumber"/>
      </w:pPr>
      <w:r>
        <w:t>Refresh GitHub and verify files are there.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Replace YOURUSERNAME with your actual username</w:t>
        <w:br/>
        <w:t>$ git remote add origin git@github.com:YOURUSERNAME/my-repo.git</w:t>
        <w:br/>
        <w:t>$ git push -u origin main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* [new branch]      main -&gt; main</w:t>
      </w:r>
    </w:p>
    <w:p>
      <w:r>
        <w:t>**Verify:**</w:t>
      </w:r>
    </w:p>
    <w:p>
      <w:pPr>
        <w:pStyle w:val="ListBullet"/>
      </w:pPr>
      <w:r>
        <w:t>Open `https://github.com/YOURUSERNAME/my-repo` in your browser.</w:t>
      </w:r>
    </w:p>
    <w:p>
      <w:pPr>
        <w:pStyle w:val="ListBullet"/>
      </w:pPr>
      <w:r>
        <w:t>You should see your files.</w:t>
      </w:r>
    </w:p>
    <w:p>
      <w:r>
        <w:t>**Why this works:**</w:t>
      </w:r>
    </w:p>
    <w:p>
      <w:pPr>
        <w:pStyle w:val="ListBullet"/>
      </w:pPr>
      <w:r>
        <w:t>`origin` is a nickname for your GitHub repo. You only set it once.</w:t>
      </w:r>
    </w:p>
    <w:p>
      <w:pPr>
        <w:pStyle w:val="ListBullet"/>
      </w:pPr>
      <w:r>
        <w:t>`-u` links your local `main` to remote `main`. After this, just `git push` works.</w:t>
      </w:r>
    </w:p>
    <w:p/>
    <w:p>
      <w:pPr>
        <w:pStyle w:val="Heading1"/>
      </w:pPr>
      <w:r>
        <w:t>Exercise 3.2: Complete PR Workflow</w:t>
      </w:r>
    </w:p>
    <w:p>
      <w:r>
        <w:t xml:space="preserve">**Scenario:** Add a </w:t>
      </w:r>
      <w:r>
        <w:rPr>
          <w:rFonts w:ascii="Courier New" w:hAnsi="Courier New"/>
          <w:sz w:val="20"/>
        </w:rPr>
        <w:t>faq.txt</w:t>
      </w:r>
      <w:r>
        <w:t xml:space="preserve"> file using the full Pull Request workflow.</w:t>
      </w:r>
    </w:p>
    <w:p>
      <w:r>
        <w:t>**Task:**</w:t>
      </w:r>
    </w:p>
    <w:p>
      <w:pPr>
        <w:pStyle w:val="ListNumber"/>
      </w:pPr>
      <w:r>
        <w:t>Create branch `feature-faq`.</w:t>
      </w:r>
    </w:p>
    <w:p>
      <w:pPr>
        <w:pStyle w:val="ListNumber"/>
      </w:pPr>
      <w:r>
        <w:t>Add `faq.txt` with a question and answer.</w:t>
      </w:r>
    </w:p>
    <w:p>
      <w:pPr>
        <w:pStyle w:val="ListNumber"/>
      </w:pPr>
      <w:r>
        <w:t>Commit and push.</w:t>
      </w:r>
    </w:p>
    <w:p>
      <w:pPr>
        <w:pStyle w:val="ListNumber"/>
      </w:pPr>
      <w:r>
        <w:t>Open a Pull Request on GitHub.</w:t>
      </w:r>
    </w:p>
    <w:p>
      <w:pPr>
        <w:pStyle w:val="ListNumber"/>
      </w:pPr>
      <w:r>
        <w:t>Review, approve, and merge it.</w:t>
      </w:r>
    </w:p>
    <w:p>
      <w:pPr>
        <w:pStyle w:val="ListNumber"/>
      </w:pPr>
      <w:r>
        <w:t>Pull locally.</w:t>
      </w:r>
    </w:p>
    <w:p>
      <w:pPr>
        <w:pStyle w:val="ListNumber"/>
      </w:pPr>
      <w:r>
        <w:t>Delete the branch.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feature-faq</w:t>
        <w:br/>
        <w:t>$ git switch feature-faq</w:t>
        <w:br/>
        <w:t>$ cat &gt; faq.txt &lt;&lt; 'EOF'</w:t>
        <w:br/>
        <w:t>Q: What is this project?</w:t>
        <w:br/>
        <w:t>A: My DevOps portfolio.</w:t>
        <w:br/>
        <w:t>EOF</w:t>
        <w:br/>
        <w:t>$ git add faq.txt</w:t>
        <w:br/>
        <w:t>$ git commit -m "Add FAQ page"</w:t>
        <w:br/>
        <w:t>$ git push -u origin feature-faq</w:t>
      </w:r>
    </w:p>
    <w:p>
      <w:r>
        <w:t>**On GitHub:**</w:t>
      </w:r>
    </w:p>
    <w:p>
      <w:pPr>
        <w:pStyle w:val="ListNumber"/>
      </w:pPr>
      <w:r>
        <w:t>Click **"Compare &amp; pull request"**</w:t>
      </w:r>
    </w:p>
    <w:p>
      <w:pPr>
        <w:pStyle w:val="ListNumber"/>
      </w:pPr>
      <w:r>
        <w:t>Title: `Add FAQ page`</w:t>
      </w:r>
    </w:p>
    <w:p>
      <w:pPr>
        <w:pStyle w:val="ListNumber"/>
      </w:pPr>
      <w:r>
        <w:t>Create PR</w:t>
      </w:r>
    </w:p>
    <w:p>
      <w:pPr>
        <w:pStyle w:val="ListNumber"/>
      </w:pPr>
      <w:r>
        <w:t>**Files changed** → Review</w:t>
      </w:r>
    </w:p>
    <w:p>
      <w:pPr>
        <w:pStyle w:val="ListNumber"/>
      </w:pPr>
      <w:r>
        <w:t>**Review changes** → Approve → Submit</w:t>
      </w:r>
    </w:p>
    <w:p>
      <w:pPr>
        <w:pStyle w:val="ListNumber"/>
      </w:pPr>
      <w:r>
        <w:t>**Merge pull request** → Confirm</w:t>
      </w:r>
    </w:p>
    <w:p>
      <w:pPr>
        <w:pStyle w:val="ListNumber"/>
      </w:pPr>
      <w:r>
        <w:t>**Delete branch**</w:t>
      </w:r>
    </w:p>
    <w:p>
      <w:r>
        <w:t>**Back in terminal:**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git pull</w:t>
        <w:br/>
        <w:t>$ git branch -d feature-faq</w:t>
      </w:r>
    </w:p>
    <w:p>
      <w:r>
        <w:t>**Verify:**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ls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about.txt  contact.txt  faq.txt  home.txt  services.txt  skills.txt</w:t>
      </w:r>
    </w:p>
    <w:p>
      <w:r>
        <w:t>**Why this works:**</w:t>
      </w:r>
    </w:p>
    <w:p>
      <w:pPr>
        <w:pStyle w:val="ListBullet"/>
      </w:pPr>
      <w:r>
        <w:t>PRs are the professional way to merge code. No one pushes directly to `main`.</w:t>
      </w:r>
    </w:p>
    <w:p>
      <w:pPr>
        <w:pStyle w:val="ListBullet"/>
      </w:pPr>
      <w:r>
        <w:t>Code review catches bugs before they reach production.</w:t>
      </w:r>
    </w:p>
    <w:p/>
    <w:p>
      <w:pPr>
        <w:pStyle w:val="Heading1"/>
      </w:pPr>
      <w:r>
        <w:t>Exercise 3.3: Pull Updates from Teammates</w:t>
      </w:r>
    </w:p>
    <w:p>
      <w:r>
        <w:t xml:space="preserve">**Scenario:** A teammate pushed a change to </w:t>
      </w:r>
      <w:r>
        <w:rPr>
          <w:rFonts w:ascii="Courier New" w:hAnsi="Courier New"/>
          <w:sz w:val="20"/>
        </w:rPr>
        <w:t>main</w:t>
      </w:r>
      <w:r>
        <w:t xml:space="preserve"> on GitHub.</w:t>
      </w:r>
    </w:p>
    <w:p>
      <w:r>
        <w:t>**Task:**</w:t>
      </w:r>
    </w:p>
    <w:p>
      <w:pPr>
        <w:pStyle w:val="ListNumber"/>
      </w:pPr>
      <w:r>
        <w:t>Run `git pull` to get their changes.</w:t>
      </w:r>
    </w:p>
    <w:p>
      <w:pPr>
        <w:pStyle w:val="ListNumber"/>
      </w:pPr>
      <w:r>
        <w:t>Check `git log --oneline` to see their commit.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git pull</w:t>
      </w:r>
    </w:p>
    <w:p>
      <w:r>
        <w:t>**Why this works:**</w:t>
      </w:r>
    </w:p>
    <w:p>
      <w:pPr>
        <w:pStyle w:val="ListBullet"/>
      </w:pPr>
      <w:r>
        <w:t>`git pull` downloads changes from GitHub AND merges them into your local `main`.</w:t>
      </w:r>
    </w:p>
    <w:p>
      <w:pPr>
        <w:pStyle w:val="ListBullet"/>
      </w:pPr>
      <w:r>
        <w:t>Always pull before starting new work. Otherwise you'll work on old code.</w:t>
      </w:r>
    </w:p>
    <w:p/>
    <w:p/>
    <w:p>
      <w:pPr>
        <w:pStyle w:val="Title"/>
      </w:pPr>
      <w:r>
        <w:t>SESSION 4 EXERCISES: Undoing and Conflicts</w:t>
      </w:r>
    </w:p>
    <w:p/>
    <w:p>
      <w:pPr>
        <w:pStyle w:val="Heading1"/>
      </w:pPr>
      <w:r>
        <w:t>Exercise 4.1: Revert a Bad Commit</w:t>
      </w:r>
    </w:p>
    <w:p>
      <w:r>
        <w:t xml:space="preserve">**Scenario:** You accidentally overwrote </w:t>
      </w:r>
      <w:r>
        <w:rPr>
          <w:rFonts w:ascii="Courier New" w:hAnsi="Courier New"/>
          <w:sz w:val="20"/>
        </w:rPr>
        <w:t>home.txt</w:t>
      </w:r>
      <w:r>
        <w:t xml:space="preserve"> with bad content.</w:t>
      </w:r>
    </w:p>
    <w:p>
      <w:r>
        <w:t>**Task:**</w:t>
      </w:r>
    </w:p>
    <w:p>
      <w:pPr>
        <w:pStyle w:val="ListNumber"/>
      </w:pPr>
      <w:r>
        <w:t>Overwrite `home.txt` badly and commit it.</w:t>
      </w:r>
    </w:p>
    <w:p>
      <w:pPr>
        <w:pStyle w:val="ListNumber"/>
      </w:pPr>
      <w:r>
        <w:t>Find the bad commit ID.</w:t>
      </w:r>
    </w:p>
    <w:p>
      <w:pPr>
        <w:pStyle w:val="ListNumber"/>
      </w:pPr>
      <w:r>
        <w:t>Revert it.</w:t>
      </w:r>
    </w:p>
    <w:p>
      <w:pPr>
        <w:pStyle w:val="ListNumber"/>
      </w:pPr>
      <w:r>
        <w:t>Verify the original content is restored.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echo "BAD CONTENT" &gt; home.txt</w:t>
        <w:br/>
        <w:t>$ git add home.txt</w:t>
        <w:br/>
        <w:t>$ git commit -m "Accidentally broke homepage"</w:t>
        <w:br/>
        <w:t>$ git log --oneline</w:t>
      </w:r>
    </w:p>
    <w:p>
      <w:r>
        <w:t xml:space="preserve">**Expected:** Top line is the bad commit (e.g., </w:t>
      </w:r>
      <w:r>
        <w:rPr>
          <w:rFonts w:ascii="Courier New" w:hAnsi="Courier New"/>
          <w:sz w:val="20"/>
        </w:rPr>
        <w:t>bad1234</w:t>
      </w:r>
      <w:r>
        <w:t>).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revert bad1234</w:t>
      </w:r>
    </w:p>
    <w:p>
      <w:r>
        <w:t>An editor opens. Save and exit.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[main revert789] Revert "Accidentally broke homepage"</w:t>
      </w:r>
    </w:p>
    <w:p>
      <w:r>
        <w:t>**Verify:**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home.txt</w:t>
      </w:r>
    </w:p>
    <w:p>
      <w:r>
        <w:t>**Expected:** Original content is back.</w:t>
      </w:r>
    </w:p>
    <w:p>
      <w:r>
        <w:t>**Why this works:**</w:t>
      </w:r>
    </w:p>
    <w:p>
      <w:pPr>
        <w:pStyle w:val="ListBullet"/>
      </w:pPr>
      <w:r>
        <w:t>`git revert` creates a NEW commit that undoes the bad one.</w:t>
      </w:r>
    </w:p>
    <w:p>
      <w:pPr>
        <w:pStyle w:val="ListBullet"/>
      </w:pPr>
      <w:r>
        <w:t>The bad commit stays in history (audit trail). This is the safe way.</w:t>
      </w:r>
    </w:p>
    <w:p/>
    <w:p>
      <w:pPr>
        <w:pStyle w:val="Heading1"/>
      </w:pPr>
      <w:r>
        <w:t>Exercise 4.2: Resolve a Merge Conflict</w:t>
      </w:r>
    </w:p>
    <w:p>
      <w:r>
        <w:t xml:space="preserve">**Scenario:** Two branches both edited </w:t>
      </w:r>
      <w:r>
        <w:rPr>
          <w:rFonts w:ascii="Courier New" w:hAnsi="Courier New"/>
          <w:sz w:val="20"/>
        </w:rPr>
        <w:t>about.txt</w:t>
      </w:r>
      <w:r>
        <w:t>. Git can't decide which to keep.</w:t>
      </w:r>
    </w:p>
    <w:p>
      <w:r>
        <w:t>**Task:**</w:t>
      </w:r>
    </w:p>
    <w:p>
      <w:pPr>
        <w:pStyle w:val="ListNumber"/>
      </w:pPr>
      <w:r>
        <w:t>Change `about.txt` on `main`.</w:t>
      </w:r>
    </w:p>
    <w:p>
      <w:pPr>
        <w:pStyle w:val="ListNumber"/>
      </w:pPr>
      <w:r>
        <w:t>Create branch `update-about-1` from BEFORE that commit and change it differently.</w:t>
      </w:r>
    </w:p>
    <w:p>
      <w:pPr>
        <w:pStyle w:val="ListNumber"/>
      </w:pPr>
      <w:r>
        <w:t>Merge both into `main`.</w:t>
      </w:r>
    </w:p>
    <w:p>
      <w:pPr>
        <w:pStyle w:val="ListNumber"/>
      </w:pPr>
      <w:r>
        <w:t>Resolve the conflict.</w:t>
      </w:r>
    </w:p>
    <w:p>
      <w:pPr>
        <w:pStyle w:val="ListNumber"/>
      </w:pPr>
      <w:r>
        <w:t>Complete the merge.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Change about.txt on main</w:t>
        <w:br/>
        <w:t>$ echo "Updated main version" &gt; about.txt</w:t>
        <w:br/>
        <w:t>$ git add about.txt</w:t>
        <w:br/>
        <w:t>$ git commit -m "Update about on main"</w:t>
        <w:br/>
        <w:br/>
        <w:t># Create branch from before this commit</w:t>
        <w:br/>
        <w:t>$ git branch update-about-1 HEAD~1</w:t>
        <w:br/>
        <w:t>$ git switch update-about-1</w:t>
        <w:br/>
        <w:t>$ echo "Updated branch version" &gt; about.txt</w:t>
        <w:br/>
        <w:t>$ git add about.txt</w:t>
        <w:br/>
        <w:t>$ git commit -m "Update about on branch"</w:t>
        <w:br/>
        <w:br/>
        <w:t># Merge into main</w:t>
        <w:br/>
        <w:t>$ git switch main</w:t>
        <w:br/>
        <w:t>$ git merge update-about-1</w:t>
      </w:r>
    </w:p>
    <w:p>
      <w:r>
        <w:t xml:space="preserve">**Expected:** </w:t>
      </w:r>
      <w:r>
        <w:rPr>
          <w:rFonts w:ascii="Courier New" w:hAnsi="Courier New"/>
          <w:sz w:val="20"/>
        </w:rPr>
        <w:t>CONFLICT (content): Merge conflict in about.txt</w:t>
      </w:r>
      <w:r/>
    </w:p>
    <w:p>
      <w:r>
        <w:t>**Resolve:**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about.txt</w:t>
        <w:br/>
        <w:t># (see conflict markers)</w:t>
      </w:r>
    </w:p>
    <w:p>
      <w:r>
        <w:t xml:space="preserve">Edit </w:t>
      </w:r>
      <w:r>
        <w:rPr>
          <w:rFonts w:ascii="Courier New" w:hAnsi="Courier New"/>
          <w:sz w:val="20"/>
        </w:rPr>
        <w:t>about.txt</w:t>
      </w:r>
      <w:r>
        <w:t xml:space="preserve"> — remove </w:t>
      </w:r>
      <w:r>
        <w:rPr>
          <w:rFonts w:ascii="Courier New" w:hAnsi="Courier New"/>
          <w:sz w:val="20"/>
        </w:rPr>
        <w:t>&lt;&lt;&lt;&lt;&lt;&lt;&lt;</w:t>
      </w:r>
      <w:r>
        <w:t xml:space="preserve">, </w:t>
      </w:r>
      <w:r>
        <w:rPr>
          <w:rFonts w:ascii="Courier New" w:hAnsi="Courier New"/>
          <w:sz w:val="20"/>
        </w:rPr>
        <w:t>=======</w:t>
      </w:r>
      <w:r>
        <w:t xml:space="preserve">, </w:t>
      </w:r>
      <w:r>
        <w:rPr>
          <w:rFonts w:ascii="Courier New" w:hAnsi="Courier New"/>
          <w:sz w:val="20"/>
        </w:rPr>
        <w:t>&gt;&gt;&gt;&gt;&gt;&gt;&gt;</w:t>
      </w:r>
      <w:r>
        <w:t xml:space="preserve"> lines, keep the content you want: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Main version updated with branch improvements.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about.txt</w:t>
        <w:br/>
        <w:t>$ git commit -m "Resolve about page conflict"</w:t>
      </w:r>
    </w:p>
    <w:p>
      <w:r>
        <w:t>**Why this works:**</w:t>
      </w:r>
    </w:p>
    <w:p>
      <w:pPr>
        <w:pStyle w:val="ListBullet"/>
      </w:pPr>
      <w:r>
        <w:t>Conflicts mean Git needs human judgment. It's not broken — it's asking for help.</w:t>
      </w:r>
    </w:p>
    <w:p>
      <w:pPr>
        <w:pStyle w:val="ListBullet"/>
      </w:pPr>
      <w:r>
        <w:t>After editing, you MUST stage and commit to complete the merge.</w:t>
      </w:r>
    </w:p>
    <w:p/>
    <w:p>
      <w:pPr>
        <w:pStyle w:val="Heading1"/>
      </w:pPr>
      <w:r>
        <w:t>Exercise 4.3: Use Git Stash</w:t>
      </w:r>
    </w:p>
    <w:p>
      <w:r>
        <w:t>**Scenario:** You're editing a file but need to switch tasks urgently.</w:t>
      </w:r>
    </w:p>
    <w:p>
      <w:r>
        <w:t>**Task:**</w:t>
      </w:r>
    </w:p>
    <w:p>
      <w:pPr>
        <w:pStyle w:val="ListNumber"/>
      </w:pPr>
      <w:r>
        <w:t>Start editing a file (but don't commit).</w:t>
      </w:r>
    </w:p>
    <w:p>
      <w:pPr>
        <w:pStyle w:val="ListNumber"/>
      </w:pPr>
      <w:r>
        <w:t>Stash your work.</w:t>
      </w:r>
    </w:p>
    <w:p>
      <w:pPr>
        <w:pStyle w:val="ListNumber"/>
      </w:pPr>
      <w:r>
        <w:t>Do something else on `main`.</w:t>
      </w:r>
    </w:p>
    <w:p>
      <w:pPr>
        <w:pStyle w:val="ListNumber"/>
      </w:pPr>
      <w:r>
        <w:t>Pop your stash back.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echo "Work in progress..." &gt;&gt; about.txt</w:t>
        <w:br/>
        <w:t>$ git stash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Saved working directory and index state...</w:t>
      </w:r>
    </w:p>
    <w:p>
      <w:r>
        <w:t>**Do something else:**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status</w:t>
        <w:br/>
        <w:t># (clean)</w:t>
      </w:r>
    </w:p>
    <w:p>
      <w:r>
        <w:t>**Restore work:**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 pop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On branch main</w:t>
        <w:br/>
        <w:t>Changes not staged for commit:</w:t>
        <w:br/>
        <w:t xml:space="preserve">  modified:   about.txt</w:t>
      </w:r>
    </w:p>
    <w:p>
      <w:r>
        <w:t>**Why this works:**</w:t>
      </w:r>
    </w:p>
    <w:p>
      <w:pPr>
        <w:pStyle w:val="ListBullet"/>
      </w:pPr>
      <w:r>
        <w:t>Stash saves your uncommitted work temporarily.</w:t>
      </w:r>
    </w:p>
    <w:p>
      <w:pPr>
        <w:pStyle w:val="ListBullet"/>
      </w:pPr>
      <w:r>
        <w:t>The working directory becomes clean so you can switch branches or fix emergencies.</w:t>
      </w:r>
    </w:p>
    <w:p/>
    <w:p/>
    <w:p>
      <w:pPr>
        <w:pStyle w:val="Title"/>
      </w:pPr>
      <w:r>
        <w:t>SESSION 5 EXERCISES: CI/CD with GitHub Actions</w:t>
      </w:r>
    </w:p>
    <w:p/>
    <w:p>
      <w:pPr>
        <w:pStyle w:val="Heading1"/>
      </w:pPr>
      <w:r>
        <w:t>Exercise 5.1: Create a CI Workflow</w:t>
      </w:r>
    </w:p>
    <w:p>
      <w:r>
        <w:t xml:space="preserve">**Scenario:** You want a robot to check that </w:t>
      </w:r>
      <w:r>
        <w:rPr>
          <w:rFonts w:ascii="Courier New" w:hAnsi="Courier New"/>
          <w:sz w:val="20"/>
        </w:rPr>
        <w:t>home.txt</w:t>
      </w:r>
      <w:r>
        <w:t xml:space="preserve"> and </w:t>
      </w:r>
      <w:r>
        <w:rPr>
          <w:rFonts w:ascii="Courier New" w:hAnsi="Courier New"/>
          <w:sz w:val="20"/>
        </w:rPr>
        <w:t>about.txt</w:t>
      </w:r>
      <w:r>
        <w:t xml:space="preserve"> exist on every push.</w:t>
      </w:r>
    </w:p>
    <w:p>
      <w:r>
        <w:t>**Task:**</w:t>
      </w:r>
    </w:p>
    <w:p>
      <w:pPr>
        <w:pStyle w:val="ListNumber"/>
      </w:pPr>
      <w:r>
        <w:t>Create `.github/workflows/check-files.yml`.</w:t>
      </w:r>
    </w:p>
    <w:p>
      <w:pPr>
        <w:pStyle w:val="ListNumber"/>
      </w:pPr>
      <w:r>
        <w:t>Write a workflow that checks files exist.</w:t>
      </w:r>
    </w:p>
    <w:p>
      <w:pPr>
        <w:pStyle w:val="ListNumber"/>
      </w:pPr>
      <w:r>
        <w:t>Commit and push.</w:t>
      </w:r>
    </w:p>
    <w:p>
      <w:pPr>
        <w:pStyle w:val="ListNumber"/>
      </w:pPr>
      <w:r>
        <w:t>Watch it pass in the Actions tab.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mkdir -p .github/workflows</w:t>
        <w:br/>
        <w:t>$ cat &gt; .github/workflows/check-files.yml &lt;&lt; 'EOF'</w:t>
        <w:br/>
        <w:t>name: Check Files</w:t>
        <w:br/>
        <w:t>on:</w:t>
        <w:br/>
        <w:t xml:space="preserve">  push:</w:t>
        <w:br/>
        <w:t xml:space="preserve">    branches: [ main ]</w:t>
        <w:br/>
        <w:t>jobs:</w:t>
        <w:br/>
        <w:t xml:space="preserve">  verify:</w:t>
        <w:br/>
        <w:t xml:space="preserve">    runs-on: ubuntu-latest</w:t>
        <w:br/>
        <w:t xml:space="preserve">    steps:</w:t>
        <w:br/>
        <w:t xml:space="preserve">      - name: Checkout code</w:t>
        <w:br/>
        <w:t xml:space="preserve">        uses: actions/checkout@v4</w:t>
        <w:br/>
        <w:t xml:space="preserve">      - name: Check required files</w:t>
        <w:br/>
        <w:t xml:space="preserve">        run: |</w:t>
        <w:br/>
        <w:t xml:space="preserve">          test -f home.txt &amp;&amp; echo "✅ home.txt"</w:t>
        <w:br/>
        <w:t xml:space="preserve">          test -f about.txt &amp;&amp; echo "✅ about.txt"</w:t>
        <w:br/>
        <w:t xml:space="preserve">          echo "All checks passed!"</w:t>
        <w:br/>
        <w:t>EOF</w:t>
        <w:br/>
        <w:t>$ git add .github/workflows/check-files.yml</w:t>
        <w:br/>
        <w:t>$ git commit -m "Add CI workflow"</w:t>
        <w:br/>
        <w:t>$ git push</w:t>
      </w:r>
    </w:p>
    <w:p>
      <w:r>
        <w:t>**Verify:**</w:t>
      </w:r>
    </w:p>
    <w:p>
      <w:pPr>
        <w:pStyle w:val="ListBullet"/>
      </w:pPr>
      <w:r>
        <w:t>Go to GitHub → **Actions** tab</w:t>
      </w:r>
    </w:p>
    <w:p>
      <w:pPr>
        <w:pStyle w:val="ListBullet"/>
      </w:pPr>
      <w:r>
        <w:t>See green checkmark ✅</w:t>
      </w:r>
    </w:p>
    <w:p>
      <w:r>
        <w:t>**Why this works:**</w:t>
      </w:r>
    </w:p>
    <w:p>
      <w:pPr>
        <w:pStyle w:val="ListBullet"/>
      </w:pPr>
      <w:r>
        <w:t>YAML files in `.github/workflows/` are automatically detected by GitHub.</w:t>
      </w:r>
    </w:p>
    <w:p>
      <w:pPr>
        <w:pStyle w:val="ListBullet"/>
      </w:pPr>
      <w:r>
        <w:t>The `actions/checkout@v4` step downloads your code onto the runner.</w:t>
      </w:r>
    </w:p>
    <w:p>
      <w:pPr>
        <w:pStyle w:val="ListBullet"/>
      </w:pPr>
      <w:r>
        <w:t>`run:` executes shell commands.</w:t>
      </w:r>
    </w:p>
    <w:p/>
    <w:p>
      <w:pPr>
        <w:pStyle w:val="Heading1"/>
      </w:pPr>
      <w:r>
        <w:t>Exercise 5.2: Watch CI Catch a Bug</w:t>
      </w:r>
    </w:p>
    <w:p>
      <w:r>
        <w:t>**Scenario:** You intentionally break something and watch CI fail.</w:t>
      </w:r>
    </w:p>
    <w:p>
      <w:r>
        <w:t>**Task:**</w:t>
      </w:r>
    </w:p>
    <w:p>
      <w:pPr>
        <w:pStyle w:val="ListNumber"/>
      </w:pPr>
      <w:r>
        <w:t>Create branch `break-ci`.</w:t>
      </w:r>
    </w:p>
    <w:p>
      <w:pPr>
        <w:pStyle w:val="ListNumber"/>
      </w:pPr>
      <w:r>
        <w:t>Delete `about.txt`.</w:t>
      </w:r>
    </w:p>
    <w:p>
      <w:pPr>
        <w:pStyle w:val="ListNumber"/>
      </w:pPr>
      <w:r>
        <w:t>Commit and push.</w:t>
      </w:r>
    </w:p>
    <w:p>
      <w:pPr>
        <w:pStyle w:val="ListNumber"/>
      </w:pPr>
      <w:r>
        <w:t>Open a PR and watch CI fail ❌.</w:t>
      </w:r>
    </w:p>
    <w:p>
      <w:pPr>
        <w:pStyle w:val="ListNumber"/>
      </w:pPr>
      <w:r>
        <w:t>Close the PR without merging.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break-ci</w:t>
        <w:br/>
        <w:t>$ git switch break-ci</w:t>
        <w:br/>
        <w:t>$ git rm about.txt</w:t>
        <w:br/>
        <w:t>$ git commit -m "Remove about page (should fail CI)"</w:t>
        <w:br/>
        <w:t>$ git push -u origin break-ci</w:t>
      </w:r>
    </w:p>
    <w:p>
      <w:r>
        <w:t>**On GitHub:**</w:t>
      </w:r>
    </w:p>
    <w:p>
      <w:pPr>
        <w:pStyle w:val="ListNumber"/>
      </w:pPr>
      <w:r>
        <w:t>Open PR</w:t>
      </w:r>
    </w:p>
    <w:p>
      <w:pPr>
        <w:pStyle w:val="ListNumber"/>
      </w:pPr>
      <w:r>
        <w:t>CI runs automatically</w:t>
      </w:r>
    </w:p>
    <w:p>
      <w:pPr>
        <w:pStyle w:val="ListNumber"/>
      </w:pPr>
      <w:r>
        <w:t>Fails with "❌ about.txt MISSING"</w:t>
      </w:r>
    </w:p>
    <w:p>
      <w:pPr>
        <w:pStyle w:val="ListNumber"/>
      </w:pPr>
      <w:r>
        <w:t>Close PR</w:t>
      </w:r>
    </w:p>
    <w:p>
      <w:r>
        <w:t>**Why this works:**</w:t>
      </w:r>
    </w:p>
    <w:p>
      <w:pPr>
        <w:pStyle w:val="ListBullet"/>
      </w:pPr>
      <w:r>
        <w:t>CI catches bugs BEFORE they reach `main`.</w:t>
      </w:r>
    </w:p>
    <w:p>
      <w:pPr>
        <w:pStyle w:val="ListBullet"/>
      </w:pPr>
      <w:r>
        <w:t>Failed PRs should never be merged.</w:t>
      </w:r>
    </w:p>
    <w:p/>
    <w:p>
      <w:pPr>
        <w:pStyle w:val="Heading1"/>
      </w:pPr>
      <w:r>
        <w:t>Exercise 5.3: Set Up Branch Protection</w:t>
      </w:r>
    </w:p>
    <w:p>
      <w:r>
        <w:t xml:space="preserve">**Scenario:** Lock </w:t>
      </w:r>
      <w:r>
        <w:rPr>
          <w:rFonts w:ascii="Courier New" w:hAnsi="Courier New"/>
          <w:sz w:val="20"/>
        </w:rPr>
        <w:t>main</w:t>
      </w:r>
      <w:r>
        <w:t xml:space="preserve"> so no one can push directly.</w:t>
      </w:r>
    </w:p>
    <w:p>
      <w:r>
        <w:t>**Task:**</w:t>
      </w:r>
    </w:p>
    <w:p>
      <w:pPr>
        <w:pStyle w:val="ListNumber"/>
      </w:pPr>
      <w:r>
        <w:t>Add branch protection rule for `main`.</w:t>
      </w:r>
    </w:p>
    <w:p>
      <w:pPr>
        <w:pStyle w:val="ListNumber"/>
      </w:pPr>
      <w:r>
        <w:t>Require PR before merging.</w:t>
      </w:r>
    </w:p>
    <w:p>
      <w:pPr>
        <w:pStyle w:val="ListNumber"/>
      </w:pPr>
      <w:r>
        <w:t>Require status checks to pass.</w:t>
      </w:r>
    </w:p>
    <w:p>
      <w:pPr>
        <w:pStyle w:val="ListNumber"/>
      </w:pPr>
      <w:r>
        <w:t>Try direct push and verify you're blocked.</w:t>
      </w:r>
    </w:p>
    <w:p>
      <w:r>
        <w:t>**Solution:**</w:t>
      </w:r>
    </w:p>
    <w:p>
      <w:r>
        <w:t>**On GitHub:**</w:t>
      </w:r>
    </w:p>
    <w:p>
      <w:pPr>
        <w:pStyle w:val="ListNumber"/>
      </w:pPr>
      <w:r>
        <w:t>Repo → **Settings** → **Branches**</w:t>
      </w:r>
    </w:p>
    <w:p>
      <w:pPr>
        <w:pStyle w:val="ListNumber"/>
      </w:pPr>
      <w:r>
        <w:t>Add rule: `main`</w:t>
      </w:r>
    </w:p>
    <w:p>
      <w:pPr>
        <w:pStyle w:val="ListNumber"/>
      </w:pPr>
      <w:r>
        <w:t>Check:</w:t>
      </w:r>
    </w:p>
    <w:p>
      <w:pPr>
        <w:pStyle w:val="ListBullet"/>
      </w:pPr>
      <w:r>
        <w:t>Require pull request before merging</w:t>
      </w:r>
    </w:p>
    <w:p>
      <w:pPr>
        <w:pStyle w:val="ListBullet"/>
      </w:pPr>
      <w:r>
        <w:t>Require status checks to pass</w:t>
      </w:r>
    </w:p>
    <w:p>
      <w:pPr>
        <w:pStyle w:val="ListBullet"/>
      </w:pPr>
      <w:r>
        <w:t>Select `Check Files`</w:t>
      </w:r>
    </w:p>
    <w:p>
      <w:pPr>
        <w:pStyle w:val="ListNumber"/>
      </w:pPr>
      <w:r>
        <w:t>**Create**</w:t>
      </w:r>
    </w:p>
    <w:p>
      <w:r>
        <w:t>**Test in terminal:**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echo "test" &gt;&gt; home.txt</w:t>
        <w:br/>
        <w:t>$ git add home.txt</w:t>
        <w:br/>
        <w:t>$ git commit -m "Test direct push"</w:t>
        <w:br/>
        <w:t>$ git push</w:t>
      </w:r>
    </w:p>
    <w:p>
      <w:r>
        <w:t>**Expected:** Error — protected branch.</w:t>
      </w:r>
    </w:p>
    <w:p>
      <w:r>
        <w:t>**Undo test commit:**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reset --soft HEAD~1</w:t>
        <w:br/>
        <w:t>$ git restore --staged home.txt</w:t>
        <w:br/>
        <w:t>$ git checkout -- home.txt</w:t>
      </w:r>
    </w:p>
    <w:p>
      <w:r>
        <w:t>**Why this works:**</w:t>
      </w:r>
    </w:p>
    <w:p>
      <w:pPr>
        <w:pStyle w:val="ListBullet"/>
      </w:pPr>
      <w:r>
        <w:t>Branch protection enforces quality gates.</w:t>
      </w:r>
    </w:p>
    <w:p>
      <w:pPr>
        <w:pStyle w:val="ListBullet"/>
      </w:pPr>
      <w:r>
        <w:t>No one can accidentally break production by pushing directly.</w:t>
      </w:r>
    </w:p>
    <w:p/>
    <w:p/>
    <w:p>
      <w:pPr>
        <w:pStyle w:val="Title"/>
      </w:pPr>
      <w:r>
        <w:t>BONUS EXERCISES</w:t>
      </w:r>
    </w:p>
    <w:p/>
    <w:p>
      <w:pPr>
        <w:pStyle w:val="Heading1"/>
      </w:pPr>
      <w:r>
        <w:t>Bonus 1: Write a Good `.gitignore`</w:t>
      </w:r>
    </w:p>
    <w:p>
      <w:r>
        <w:t>**Scenario:** You never want to commit secrets, logs, or IDE files.</w:t>
      </w:r>
    </w:p>
    <w:p>
      <w:r>
        <w:t>**Task:**</w:t>
      </w:r>
    </w:p>
    <w:p>
      <w:pPr>
        <w:pStyle w:val="ListNumber"/>
      </w:pPr>
      <w:r>
        <w:t>Create `.gitignore`.</w:t>
      </w:r>
    </w:p>
    <w:p>
      <w:pPr>
        <w:pStyle w:val="ListNumber"/>
      </w:pPr>
      <w:r>
        <w:t>Add entries for `.env`, `*.log`, `.vscode/`.</w:t>
      </w:r>
    </w:p>
    <w:p>
      <w:pPr>
        <w:pStyle w:val="ListNumber"/>
      </w:pPr>
      <w:r>
        <w:t>Commit it.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&gt; .gitignore &lt;&lt; 'EOF'</w:t>
        <w:br/>
        <w:t># Secrets</w:t>
        <w:br/>
        <w:t>.env</w:t>
        <w:br/>
        <w:t>.env.local</w:t>
        <w:br/>
        <w:br/>
        <w:t># Logs</w:t>
        <w:br/>
        <w:t>*.log</w:t>
        <w:br/>
        <w:t>logs/</w:t>
        <w:br/>
        <w:br/>
        <w:t># IDE</w:t>
        <w:br/>
        <w:t>.vscode/</w:t>
        <w:br/>
        <w:t>.idea/</w:t>
        <w:br/>
        <w:t>EOF</w:t>
        <w:br/>
        <w:t>$ git add .gitignore</w:t>
        <w:br/>
        <w:t>$ git commit -m "Add .gitignore"</w:t>
      </w:r>
    </w:p>
    <w:p>
      <w:r>
        <w:t>**Why this works:**</w:t>
      </w:r>
    </w:p>
    <w:p>
      <w:pPr>
        <w:pStyle w:val="ListBullet"/>
      </w:pPr>
      <w:r>
        <w:t>`.gitignore` tells Git to never track matching files.</w:t>
      </w:r>
    </w:p>
    <w:p>
      <w:pPr>
        <w:pStyle w:val="ListBullet"/>
      </w:pPr>
      <w:r>
        <w:t>**Never commit secrets.** Use `.gitignore` to protect yourself.</w:t>
      </w:r>
    </w:p>
    <w:p/>
    <w:p>
      <w:pPr>
        <w:pStyle w:val="Heading1"/>
      </w:pPr>
      <w:r>
        <w:t>Bonus 2: View Blame</w:t>
      </w:r>
    </w:p>
    <w:p>
      <w:r>
        <w:t>**Scenario:** A line of code is confusing. Who wrote it?</w:t>
      </w:r>
    </w:p>
    <w:p>
      <w:r>
        <w:t>**Task:**</w:t>
      </w:r>
    </w:p>
    <w:p>
      <w:pPr>
        <w:pStyle w:val="ListNumber"/>
      </w:pPr>
      <w:r>
        <w:t>Run `git blame` on a file.</w:t>
      </w:r>
    </w:p>
    <w:p>
      <w:pPr>
        <w:pStyle w:val="ListNumber"/>
      </w:pPr>
      <w:r>
        <w:t>Identify who wrote each line.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blame home.txt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abc1234 (Your Name  2024-01-15) Welcome to my portfolio!</w:t>
        <w:br/>
        <w:t>def5678 (Your Name  2024-01-16) I'm learning DevOps.</w:t>
      </w:r>
    </w:p>
    <w:p>
      <w:r>
        <w:t>**Why this works:**</w:t>
      </w:r>
    </w:p>
    <w:p>
      <w:pPr>
        <w:pStyle w:val="ListBullet"/>
      </w:pPr>
      <w:r>
        <w:t>`git blame` shows the commit and author for every line.</w:t>
      </w:r>
    </w:p>
    <w:p>
      <w:pPr>
        <w:pStyle w:val="ListBullet"/>
      </w:pPr>
      <w:r>
        <w:t>Essential during incidents: "Who changed this config line?"</w:t>
      </w:r>
    </w:p>
    <w:p/>
    <w:p>
      <w:pPr>
        <w:pStyle w:val="Heading1"/>
      </w:pPr>
      <w:r>
        <w:t>Bonus 3: Tag a Release</w:t>
      </w:r>
    </w:p>
    <w:p>
      <w:r>
        <w:t>**Scenario:** Your portfolio is complete. Tag it as version 1.0.0.</w:t>
      </w:r>
    </w:p>
    <w:p>
      <w:r>
        <w:t>**Task:**</w:t>
      </w:r>
    </w:p>
    <w:p>
      <w:pPr>
        <w:pStyle w:val="ListNumber"/>
      </w:pPr>
      <w:r>
        <w:t>Create annotated tag `v1.0.0`.</w:t>
      </w:r>
    </w:p>
    <w:p>
      <w:pPr>
        <w:pStyle w:val="ListNumber"/>
      </w:pPr>
      <w:r>
        <w:t>Push it to GitHub.</w:t>
      </w:r>
    </w:p>
    <w:p>
      <w:pPr>
        <w:pStyle w:val="ListNumber"/>
      </w:pPr>
      <w:r>
        <w:t>View it on GitHub.</w:t>
      </w:r>
    </w:p>
    <w:p>
      <w:r>
        <w:t>**Solution:**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tag -a v1.0.0 -m "First stable release"</w:t>
        <w:br/>
        <w:t>$ git push origin v1.0.0</w:t>
      </w:r>
    </w:p>
    <w:p>
      <w:r>
        <w:t>**Verify:**</w:t>
      </w:r>
    </w:p>
    <w:p>
      <w:pPr>
        <w:pStyle w:val="ListBullet"/>
      </w:pPr>
      <w:r>
        <w:t>GitHub → **Releases** (right sidebar)</w:t>
      </w:r>
    </w:p>
    <w:p>
      <w:pPr>
        <w:pStyle w:val="ListBullet"/>
      </w:pPr>
      <w:r>
        <w:t>See your tag</w:t>
      </w:r>
    </w:p>
    <w:p>
      <w:r>
        <w:t>**Why this works:**</w:t>
      </w:r>
    </w:p>
    <w:p>
      <w:pPr>
        <w:pStyle w:val="ListBullet"/>
      </w:pPr>
      <w:r>
        <w:t>Tags mark specific commits as milestones.</w:t>
      </w:r>
    </w:p>
    <w:p>
      <w:pPr>
        <w:pStyle w:val="ListBullet"/>
      </w:pPr>
      <w:r>
        <w:t>Semantic versioning (v1.0.0) is the industry standard.</w:t>
      </w:r>
    </w:p>
    <w:p/>
    <w:p>
      <w:r>
        <w:t>*End of Student Handout — Good luck, engineer!*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