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Git &amp; GitHub for DevOps Complete Curriculum</w:t>
      </w:r>
    </w:p>
    <w:p>
      <w:pPr>
        <w:pStyle w:val="Heading1"/>
      </w:pPr>
      <w:r>
        <w:t>Approach 1: Linear Lecture + Lab (5 Sessions)</w:t>
      </w:r>
    </w:p>
    <w:p>
      <w:r>
        <w:t>*Beginner-friendly | 1 Hour per Session | Theory First, Then Practice*</w:t>
      </w:r>
    </w:p>
    <w:p/>
    <w:p>
      <w:pPr>
        <w:pStyle w:val="Heading1"/>
      </w:pPr>
      <w:r>
        <w:t>Instructor Guide</w:t>
      </w:r>
    </w:p>
    <w:p>
      <w:pPr>
        <w:pStyle w:val="Heading2"/>
      </w:pPr>
      <w:r>
        <w:t>Philosophy</w:t>
      </w:r>
    </w:p>
    <w:p>
      <w:r>
        <w:t>This curriculum uses a **traditional classroom structure**: present theory first, then immediately apply it. Each session is modular — if a student misses Session 2, they can still follow Session 3 because concepts are reviewed.</w:t>
      </w:r>
    </w:p>
    <w:p>
      <w:r>
        <w:t>**Magic Rule:** Every term is introduced with an analogy before the technical definition.</w:t>
      </w:r>
    </w:p>
    <w:p>
      <w:r>
        <w:t>**Pacing:**</w:t>
      </w:r>
    </w:p>
    <w:p>
      <w:pPr>
        <w:pStyle w:val="ListBullet"/>
      </w:pPr>
      <w:r>
        <w:t>20 min: Lecture (slides + analogies)</w:t>
      </w:r>
    </w:p>
    <w:p>
      <w:pPr>
        <w:pStyle w:val="ListBullet"/>
      </w:pPr>
      <w:r>
        <w:t>25 min: Guided lab (instructor demos, students follow)</w:t>
      </w:r>
    </w:p>
    <w:p>
      <w:pPr>
        <w:pStyle w:val="ListBullet"/>
      </w:pPr>
      <w:r>
        <w:t>10 min: Independent exercise (students work alone)</w:t>
      </w:r>
    </w:p>
    <w:p>
      <w:pPr>
        <w:pStyle w:val="ListBullet"/>
      </w:pPr>
      <w:r>
        <w:t>5 min: Review + Q&amp;A</w:t>
      </w:r>
    </w:p>
    <w:p>
      <w:r>
        <w:t>**Student prerequisites:** None.</w:t>
      </w:r>
    </w:p>
    <w:p>
      <w:r>
        <w:t>**Required environment:** Same as all approaches — see Environment Setup below.</w:t>
      </w:r>
    </w:p>
    <w:p>
      <w:pPr>
        <w:pStyle w:val="Heading2"/>
      </w:pPr>
      <w:r>
        <w:t>Before You Start</w:t>
      </w:r>
    </w:p>
    <w:p>
      <w:r>
        <w:t>Students must complete the Environment Setup section before Session 1. Reserve 30 minutes for this, or assign as pre-class homework.</w:t>
      </w:r>
    </w:p>
    <w:p/>
    <w:p>
      <w:pPr>
        <w:pStyle w:val="Heading1"/>
      </w:pPr>
      <w:r>
        <w:t>Environment Setup Guide</w:t>
      </w:r>
    </w:p>
    <w:p>
      <w:r>
        <w:t>*Same setup for all approaches. Do this before Day 1.*</w:t>
      </w:r>
    </w:p>
    <w:p>
      <w:pPr>
        <w:pStyle w:val="Heading2"/>
      </w:pPr>
      <w:r>
        <w:t>Step 1: Check Your Operating System</w:t>
      </w:r>
    </w:p>
    <w:p>
      <w:r>
        <w:t>| If you see... | You have |</w:t>
      </w:r>
    </w:p>
    <w:p>
      <w:r>
        <w:t>|---------------|----------|</w:t>
      </w:r>
    </w:p>
    <w:p>
      <w:r>
        <w:t xml:space="preserve">| </w:t>
      </w:r>
      <w:r>
        <w:rPr>
          <w:rFonts w:ascii="Courier New" w:hAnsi="Courier New"/>
          <w:sz w:val="20"/>
        </w:rPr>
        <w:t>C:\</w:t>
      </w:r>
      <w:r>
        <w:t xml:space="preserve"> drive or Windows logo | **Windows** |</w:t>
      </w:r>
    </w:p>
    <w:p>
      <w:r>
        <w:t xml:space="preserve">| Finder or </w:t>
      </w:r>
      <w:r>
        <w:rPr>
          <w:rFonts w:ascii="Courier New" w:hAnsi="Courier New"/>
          <w:sz w:val="20"/>
        </w:rPr>
        <w:t>~/</w:t>
      </w:r>
      <w:r>
        <w:t xml:space="preserve"> | **Mac** |</w:t>
      </w:r>
    </w:p>
    <w:p>
      <w:r>
        <w:t xml:space="preserve">| </w:t>
      </w:r>
      <w:r>
        <w:rPr>
          <w:rFonts w:ascii="Courier New" w:hAnsi="Courier New"/>
          <w:sz w:val="20"/>
        </w:rPr>
        <w:t>apt-get</w:t>
      </w:r>
      <w:r>
        <w:t xml:space="preserve"> or </w:t>
      </w:r>
      <w:r>
        <w:rPr>
          <w:rFonts w:ascii="Courier New" w:hAnsi="Courier New"/>
          <w:sz w:val="20"/>
        </w:rPr>
        <w:t>dnf</w:t>
      </w:r>
      <w:r>
        <w:t xml:space="preserve"> | **Linux** |</w:t>
      </w:r>
    </w:p>
    <w:p>
      <w:pPr>
        <w:pStyle w:val="Heading2"/>
      </w:pPr>
      <w:r>
        <w:t>Step 2: Install Git</w:t>
      </w:r>
    </w:p>
    <w:p>
      <w:pPr>
        <w:pStyle w:val="Heading3"/>
      </w:pPr>
      <w:r>
        <w:t>Environment: Windows</w:t>
      </w:r>
    </w:p>
    <w:p>
      <w:pPr>
        <w:pStyle w:val="ListNumber"/>
      </w:pPr>
      <w:r>
        <w:t>Visit `https://git-scm.com/download/win`</w:t>
      </w:r>
    </w:p>
    <w:p>
      <w:pPr>
        <w:pStyle w:val="ListNumber"/>
      </w:pPr>
      <w:r>
        <w:t>Download and run the installer</w:t>
      </w:r>
    </w:p>
    <w:p>
      <w:pPr>
        <w:pStyle w:val="ListNumber"/>
      </w:pPr>
      <w:r>
        <w:t>Accept all defaults (click Next repeatedly)</w:t>
      </w:r>
    </w:p>
    <w:p>
      <w:pPr>
        <w:pStyle w:val="ListNumber"/>
      </w:pPr>
      <w:r>
        <w:t>Open **Git Bash** from the Start menu</w:t>
      </w:r>
    </w:p>
    <w:p>
      <w:pPr>
        <w:pStyle w:val="ListNumber"/>
      </w:pPr>
      <w:r>
        <w:t>Verify: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--version</w:t>
      </w:r>
    </w:p>
    <w:p>
      <w:r>
        <w:t>**Expected Output:**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git version 2.43.0.windows.1</w:t>
      </w:r>
    </w:p>
    <w:p>
      <w:r>
        <w:t>*(Version number may differ — that's okay)*</w:t>
      </w:r>
    </w:p>
    <w:p>
      <w:pPr>
        <w:pStyle w:val="Heading3"/>
      </w:pPr>
      <w:r>
        <w:t>Environment: Mac</w:t>
      </w:r>
    </w:p>
    <w:p>
      <w:pPr>
        <w:pStyle w:val="ListNumber"/>
      </w:pPr>
      <w:r>
        <w:t>Open **Terminal** (Cmd+Space, type "Terminal")</w:t>
      </w:r>
    </w:p>
    <w:p>
      <w:pPr>
        <w:pStyle w:val="ListNumber"/>
      </w:pPr>
      <w:r>
        <w:t>Run: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--version</w:t>
      </w:r>
    </w:p>
    <w:p>
      <w:r>
        <w:t>**Expected Output:**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git version 2.39.3</w:t>
      </w:r>
    </w:p>
    <w:p>
      <w:r>
        <w:t>If prompted to install Developer Tools, click **Install**.</w:t>
      </w:r>
    </w:p>
    <w:p>
      <w:pPr>
        <w:pStyle w:val="Heading3"/>
      </w:pPr>
      <w:r>
        <w:t>Environment: Linux (Ubuntu/Debian)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sudo apt update &amp;&amp; sudo apt install git -y</w:t>
        <w:br/>
        <w:t>$ git --version</w:t>
      </w:r>
    </w:p>
    <w:p>
      <w:r>
        <w:t>**Expected Output:**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git version 2.34.1</w:t>
      </w:r>
    </w:p>
    <w:p>
      <w:pPr>
        <w:pStyle w:val="Heading3"/>
      </w:pPr>
      <w:r>
        <w:t>Environment: Linux (Fedora/CentOS/RHEL)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sudo dnf install git -y</w:t>
        <w:br/>
        <w:t>$ git --version</w:t>
      </w:r>
    </w:p>
    <w:p>
      <w:pPr>
        <w:pStyle w:val="Heading2"/>
      </w:pPr>
      <w:r>
        <w:t>Step 3: Configure Git Identity</w:t>
      </w:r>
    </w:p>
    <w:p>
      <w:r>
        <w:t>**Environment: Any terminal (Git Bash / Terminal)**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config --global user.name "Your Full Name"</w:t>
        <w:br/>
        <w:t>$ git config --global user.email "youremail@example.com"</w:t>
      </w:r>
    </w:p>
    <w:p>
      <w:pPr>
        <w:ind w:left="360"/>
      </w:pPr>
      <w:r>
        <w:rPr>
          <w:i/>
        </w:rPr>
        <w:t>**Analogy:** Git needs to know who you are, like a library card needs your name.</w:t>
      </w:r>
    </w:p>
    <w:p>
      <w:r>
        <w:t>Verify: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config --global user.name</w:t>
        <w:br/>
        <w:t>$ git config --global user.email</w:t>
      </w:r>
    </w:p>
    <w:p>
      <w:pPr>
        <w:pStyle w:val="Heading2"/>
      </w:pPr>
      <w:r>
        <w:t>Step 4: Create GitHub Account</w:t>
      </w:r>
    </w:p>
    <w:p>
      <w:r>
        <w:t>**Environment: Web Browser**</w:t>
      </w:r>
    </w:p>
    <w:p>
      <w:pPr>
        <w:pStyle w:val="ListNumber"/>
      </w:pPr>
      <w:r>
        <w:t>Go to `https://github.com`</w:t>
      </w:r>
    </w:p>
    <w:p>
      <w:pPr>
        <w:pStyle w:val="ListNumber"/>
      </w:pPr>
      <w:r>
        <w:t>Click **Sign up**</w:t>
      </w:r>
    </w:p>
    <w:p>
      <w:pPr>
        <w:pStyle w:val="ListNumber"/>
      </w:pPr>
      <w:r>
        <w:t>Use the same email as Step 3</w:t>
      </w:r>
    </w:p>
    <w:p>
      <w:pPr>
        <w:pStyle w:val="ListNumber"/>
      </w:pPr>
      <w:r>
        <w:t>Complete verification</w:t>
      </w:r>
    </w:p>
    <w:p>
      <w:pPr>
        <w:pStyle w:val="Heading2"/>
      </w:pPr>
      <w:r>
        <w:t>Step 5: Set Up SSH Authentication</w:t>
      </w:r>
    </w:p>
    <w:p>
      <w:r>
        <w:t>**Environment: Any terminal**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ssh-keygen -t ed25519 -C "youremail@example.com"</w:t>
      </w:r>
    </w:p>
    <w:p>
      <w:r>
        <w:t>Press Enter three times to accept defaults and skip passphrase.</w:t>
      </w:r>
    </w:p>
    <w:p>
      <w:r>
        <w:t>Copy the public key:</w:t>
      </w:r>
    </w:p>
    <w:p>
      <w:r>
        <w:t>**Mac:**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pbcopy &lt; ~/.ssh/id_ed25519.pub</w:t>
      </w:r>
    </w:p>
    <w:p>
      <w:r>
        <w:t>**Windows (Git Bash):**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cat ~/.ssh/id_ed25519.pub | clip</w:t>
      </w:r>
    </w:p>
    <w:p>
      <w:r>
        <w:t>**Linux:**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cat ~/.ssh/id_ed25519.pub</w:t>
      </w:r>
    </w:p>
    <w:p>
      <w:r>
        <w:t>*(Select and copy the output manually)*</w:t>
      </w:r>
    </w:p>
    <w:p>
      <w:r>
        <w:t>Add to GitHub:</w:t>
      </w:r>
    </w:p>
    <w:p>
      <w:pPr>
        <w:pStyle w:val="ListNumber"/>
      </w:pPr>
      <w:r>
        <w:t>Go to `https://github.com` → **Settings**</w:t>
      </w:r>
    </w:p>
    <w:p>
      <w:pPr>
        <w:pStyle w:val="ListNumber"/>
      </w:pPr>
      <w:r>
        <w:t>**SSH and GPG keys** → **New SSH key**</w:t>
      </w:r>
    </w:p>
    <w:p>
      <w:pPr>
        <w:pStyle w:val="ListNumber"/>
      </w:pPr>
      <w:r>
        <w:t>Title: "My laptop"</w:t>
      </w:r>
    </w:p>
    <w:p>
      <w:pPr>
        <w:pStyle w:val="ListNumber"/>
      </w:pPr>
      <w:r>
        <w:t>Paste the key</w:t>
      </w:r>
    </w:p>
    <w:p>
      <w:pPr>
        <w:pStyle w:val="ListNumber"/>
      </w:pPr>
      <w:r>
        <w:t>Click **Add SSH key**</w:t>
      </w:r>
    </w:p>
    <w:p>
      <w:r>
        <w:t>Test: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ssh -T git@github.com</w:t>
      </w:r>
    </w:p>
    <w:p>
      <w:r>
        <w:t xml:space="preserve">Type </w:t>
      </w:r>
      <w:r>
        <w:rPr>
          <w:rFonts w:ascii="Courier New" w:hAnsi="Courier New"/>
          <w:sz w:val="20"/>
        </w:rPr>
        <w:t>yes</w:t>
      </w:r>
      <w:r>
        <w:t>, press Enter.</w:t>
      </w:r>
    </w:p>
    <w:p>
      <w:r>
        <w:t>**Expected Output:**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Hi yourusername! You've successfully authenticated...</w:t>
      </w:r>
    </w:p>
    <w:p>
      <w:pPr>
        <w:pStyle w:val="Heading2"/>
      </w:pPr>
      <w:r>
        <w:t>Step 6: Install Text Editor</w:t>
      </w:r>
    </w:p>
    <w:p>
      <w:r>
        <w:t xml:space="preserve">Install VS Code from </w:t>
      </w:r>
      <w:r>
        <w:rPr>
          <w:rFonts w:ascii="Courier New" w:hAnsi="Courier New"/>
          <w:sz w:val="20"/>
        </w:rPr>
        <w:t>https://code.visualstudio.com</w:t>
      </w:r>
      <w:r>
        <w:t>. For this course, any text editor is acceptable.</w:t>
      </w:r>
    </w:p>
    <w:p/>
    <w:p/>
    <w:p>
      <w:pPr>
        <w:pStyle w:val="Heading1"/>
      </w:pPr>
      <w:r>
        <w:t>Session 1: What is Git? Your First Repository</w:t>
      </w:r>
    </w:p>
    <w:p>
      <w:pPr>
        <w:pStyle w:val="Heading2"/>
      </w:pPr>
      <w:r>
        <w:t>Learning Objectives</w:t>
      </w:r>
    </w:p>
    <w:p>
      <w:pPr>
        <w:pStyle w:val="ListBullet"/>
      </w:pPr>
      <w:r>
        <w:t>Define version control using an analogy</w:t>
      </w:r>
    </w:p>
    <w:p>
      <w:pPr>
        <w:pStyle w:val="ListBullet"/>
      </w:pPr>
      <w:r>
        <w:t>Initialize a Git repository</w:t>
      </w:r>
    </w:p>
    <w:p>
      <w:pPr>
        <w:pStyle w:val="ListBullet"/>
      </w:pPr>
      <w:r>
        <w:t>Understand the staging area model</w:t>
      </w:r>
    </w:p>
    <w:p>
      <w:pPr>
        <w:pStyle w:val="ListBullet"/>
      </w:pPr>
      <w:r>
        <w:t>Create commits with meaningful messages</w:t>
      </w:r>
    </w:p>
    <w:p>
      <w:pPr>
        <w:pStyle w:val="Heading2"/>
      </w:pPr>
      <w:r>
        <w:t>Lecture: Theory (20 minutes)</w:t>
      </w:r>
    </w:p>
    <w:p>
      <w:pPr>
        <w:pStyle w:val="Heading3"/>
      </w:pPr>
      <w:r>
        <w:t>Slide 1: The Chaos of No Version Control</w:t>
      </w:r>
    </w:p>
    <w:p>
      <w:r>
        <w:t>Have you ever named a file: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report_final.doc</w:t>
        <w:br/>
        <w:t>report_final_v2.doc</w:t>
        <w:br/>
        <w:t>report_final_v2_ACTUAL.doc</w:t>
        <w:br/>
        <w:t>report_final_v2_ACTUAL_FOR_REAL.doc</w:t>
      </w:r>
    </w:p>
    <w:p>
      <w:r>
        <w:t>This is **manual version control**. It works until you have:</w:t>
      </w:r>
    </w:p>
    <w:p>
      <w:pPr>
        <w:pStyle w:val="ListBullet"/>
      </w:pPr>
      <w:r>
        <w:t>50 files</w:t>
      </w:r>
    </w:p>
    <w:p>
      <w:pPr>
        <w:pStyle w:val="ListBullet"/>
      </w:pPr>
      <w:r>
        <w:t>3 people editing simultaneously</w:t>
      </w:r>
    </w:p>
    <w:p>
      <w:pPr>
        <w:pStyle w:val="ListBullet"/>
      </w:pPr>
      <w:r>
        <w:t>A deadline in 2 hours</w:t>
      </w:r>
    </w:p>
    <w:p>
      <w:pPr>
        <w:pStyle w:val="Heading3"/>
      </w:pPr>
      <w:r>
        <w:t>Slide 2: The Analogy — The Magic Camera</w:t>
      </w:r>
    </w:p>
    <w:p>
      <w:pPr>
        <w:ind w:left="360"/>
      </w:pPr>
      <w:r>
        <w:rPr>
          <w:i/>
        </w:rPr>
        <w:t>**Analogy:** Git is like a magic camera. You work on your drawing, and when you reach a good stopping point, you take a photo. If you mess up later, you can say "Take me back to Photo #3!" and everything is restored.</w:t>
      </w:r>
    </w:p>
    <w:p>
      <w:r>
        <w:t>In Git:</w:t>
      </w:r>
    </w:p>
    <w:p>
      <w:pPr>
        <w:pStyle w:val="ListBullet"/>
      </w:pPr>
      <w:r>
        <w:t>The **drawing** = your project files</w:t>
      </w:r>
    </w:p>
    <w:p>
      <w:pPr>
        <w:pStyle w:val="ListBullet"/>
      </w:pPr>
      <w:r>
        <w:t>The **photo** = a commit</w:t>
      </w:r>
    </w:p>
    <w:p>
      <w:pPr>
        <w:pStyle w:val="ListBullet"/>
      </w:pPr>
      <w:r>
        <w:t>The **photo album** = the repository</w:t>
      </w:r>
    </w:p>
    <w:p>
      <w:pPr>
        <w:pStyle w:val="ListBullet"/>
      </w:pPr>
      <w:r>
        <w:t>The **camera itself** = the `.git` folder</w:t>
      </w:r>
    </w:p>
    <w:p>
      <w:pPr>
        <w:pStyle w:val="Heading3"/>
      </w:pPr>
      <w:r>
        <w:t>Slide 3: The Staging Area Model</w:t>
      </w:r>
    </w:p>
    <w:p>
      <w:r>
        <w:t>Git does not take photos automatically. You must:</w:t>
      </w:r>
    </w:p>
    <w:p>
      <w:pPr>
        <w:pStyle w:val="ListNumber"/>
      </w:pPr>
      <w:r>
        <w:t>**Create/edit files** (Working Directory — your messy desk)</w:t>
      </w:r>
    </w:p>
    <w:p>
      <w:pPr>
        <w:pStyle w:val="ListNumber"/>
      </w:pPr>
      <w:r>
        <w:t>**Put files in the box** (Staging Area — your prep zone)</w:t>
      </w:r>
    </w:p>
    <w:p>
      <w:pPr>
        <w:pStyle w:val="ListNumber"/>
      </w:pPr>
      <w:r>
        <w:t>**Take the photo** (Commit — permanent snapshot)</w:t>
      </w:r>
    </w:p>
    <w:p>
      <w:r>
        <w:t>This three-stage model is the most important concept in Git.</w:t>
      </w:r>
    </w:p>
    <w:p>
      <w:pPr>
        <w:pStyle w:val="Heading3"/>
      </w:pPr>
      <w:r>
        <w:t>Slide 4: Why "Staging"?</w:t>
      </w:r>
    </w:p>
    <w:p>
      <w:r>
        <w:t>Imagine taking a family photo. You want everyone looking good, right? You don't just snap the camera when people are blinking. You:</w:t>
      </w:r>
    </w:p>
    <w:p>
      <w:pPr>
        <w:pStyle w:val="ListNumber"/>
      </w:pPr>
      <w:r>
        <w:t>Tell everyone to get ready (add to staging)</w:t>
      </w:r>
    </w:p>
    <w:p>
      <w:pPr>
        <w:pStyle w:val="ListNumber"/>
      </w:pPr>
      <w:r>
        <w:t>Check that everyone is smiling (`git status`)</w:t>
      </w:r>
    </w:p>
    <w:p>
      <w:pPr>
        <w:pStyle w:val="ListNumber"/>
      </w:pPr>
      <w:r>
        <w:t>Actually take the photo (`git commit`)</w:t>
      </w:r>
    </w:p>
    <w:p>
      <w:pPr>
        <w:pStyle w:val="Heading3"/>
      </w:pPr>
      <w:r>
        <w:t>Slide 5: Commits Need Messages</w:t>
      </w:r>
    </w:p>
    <w:p>
      <w:r>
        <w:t>Every photo needs a label:</w:t>
      </w:r>
    </w:p>
    <w:p>
      <w:pPr>
        <w:pStyle w:val="ListBullet"/>
      </w:pPr>
      <w:r>
        <w:t>❌ Bad label: "stuff", "changes", "asdf"</w:t>
      </w:r>
    </w:p>
    <w:p>
      <w:pPr>
        <w:pStyle w:val="ListBullet"/>
      </w:pPr>
      <w:r>
        <w:t>✅ Good label: "Add contact form", "Fix navigation CSS"</w:t>
      </w:r>
    </w:p>
    <w:p>
      <w:r>
        <w:t>Think of it as writing on the back of the photo: "This was taken at Grandma's birthday."</w:t>
      </w:r>
    </w:p>
    <w:p>
      <w:pPr>
        <w:pStyle w:val="Heading2"/>
      </w:pPr>
      <w:r>
        <w:t>Guided Lab: Your First Repository (25 minutes)</w:t>
      </w:r>
    </w:p>
    <w:p>
      <w:r>
        <w:t>**Environment: Terminal**</w:t>
      </w:r>
    </w:p>
    <w:p>
      <w:r>
        <w:t>Create a project folder: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cd ~</w:t>
        <w:br/>
        <w:t>$ mkdir devops-course</w:t>
        <w:br/>
        <w:t>$ cd devops-course</w:t>
      </w:r>
    </w:p>
    <w:p>
      <w:r>
        <w:t>Check Git status before initialization: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status</w:t>
      </w:r>
    </w:p>
    <w:p>
      <w:r>
        <w:t>**Expected Output:**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fatal: not a git repository...</w:t>
      </w:r>
    </w:p>
    <w:p>
      <w:r>
        <w:t>Initialize Git: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init</w:t>
      </w:r>
    </w:p>
    <w:p>
      <w:r>
        <w:t>**Expected Output:**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Initialized empty Git repository in .../.git/</w:t>
      </w:r>
    </w:p>
    <w:p>
      <w:r>
        <w:t>Check status again: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status</w:t>
      </w:r>
    </w:p>
    <w:p>
      <w:r>
        <w:t>**Expected Output:**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On branch main</w:t>
        <w:br/>
        <w:t>No commits yet</w:t>
        <w:br/>
        <w:t>nothing to commit</w:t>
      </w:r>
    </w:p>
    <w:p>
      <w:r>
        <w:t>Create your first file: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echo "Welcome to DevOps!" &gt; readme.txt</w:t>
        <w:br/>
        <w:t>$ cat readme.txt</w:t>
      </w:r>
    </w:p>
    <w:p>
      <w:r>
        <w:t>Check Git status: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status</w:t>
      </w:r>
    </w:p>
    <w:p>
      <w:r>
        <w:t>**Expected Output:**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Untracked files:</w:t>
        <w:br/>
        <w:tab/>
        <w:t>readme.txt</w:t>
      </w:r>
    </w:p>
    <w:p>
      <w:r>
        <w:t>Stage the file: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add readme.txt</w:t>
      </w:r>
    </w:p>
    <w:p>
      <w:r>
        <w:t>Check status: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status</w:t>
      </w:r>
    </w:p>
    <w:p>
      <w:r>
        <w:t>**Expected Output:**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Changes to be committed:</w:t>
        <w:br/>
        <w:tab/>
        <w:t>new file:   readme.txt</w:t>
      </w:r>
    </w:p>
    <w:p>
      <w:r>
        <w:t>Commit: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commit -m "Add welcome message"</w:t>
      </w:r>
    </w:p>
    <w:p>
      <w:r>
        <w:t>**Expected Output:**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[main (root-commit) abc1234] Add welcome message</w:t>
        <w:br/>
        <w:t xml:space="preserve"> 1 file changed, 1 insertion(+)</w:t>
      </w:r>
    </w:p>
    <w:p>
      <w:r>
        <w:t>View history: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log</w:t>
      </w:r>
    </w:p>
    <w:p>
      <w:r>
        <w:t>**Expected Output:**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commit abc1234...</w:t>
        <w:br/>
        <w:t>Author: Your Name &lt;...&gt;</w:t>
        <w:br/>
        <w:t>Date: ...</w:t>
        <w:br/>
        <w:br/>
        <w:t xml:space="preserve">    Add welcome message</w:t>
      </w:r>
    </w:p>
    <w:p>
      <w:r>
        <w:t>Make another change: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echo "This course covers Git and GitHub." &gt;&gt; readme.txt</w:t>
        <w:br/>
        <w:t>$ git status</w:t>
      </w:r>
    </w:p>
    <w:p>
      <w:r>
        <w:t>**Expected Output:**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modified:   readme.txt</w:t>
      </w:r>
    </w:p>
    <w:p>
      <w:r>
        <w:t>Stage and commit: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add readme.txt</w:t>
        <w:br/>
        <w:t>$ git commit -m "Add course description"</w:t>
      </w:r>
    </w:p>
    <w:p>
      <w:r>
        <w:t>View compact log: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log --oneline</w:t>
      </w:r>
    </w:p>
    <w:p>
      <w:r>
        <w:t>**Expected Output:**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def5678 Add course description</w:t>
        <w:br/>
        <w:t>abc1234 Add welcome message</w:t>
      </w:r>
    </w:p>
    <w:p>
      <w:pPr>
        <w:pStyle w:val="Heading2"/>
      </w:pPr>
      <w:r>
        <w:t>Independent Exercise (10 minutes)</w:t>
      </w:r>
    </w:p>
    <w:p>
      <w:r>
        <w:t xml:space="preserve">Create </w:t>
      </w:r>
      <w:r>
        <w:rPr>
          <w:rFonts w:ascii="Courier New" w:hAnsi="Courier New"/>
          <w:sz w:val="20"/>
        </w:rPr>
        <w:t>tools.txt</w:t>
      </w:r>
      <w:r>
        <w:t xml:space="preserve"> with the text </w:t>
      </w:r>
      <w:r>
        <w:rPr>
          <w:rFonts w:ascii="Courier New" w:hAnsi="Courier New"/>
          <w:sz w:val="20"/>
        </w:rPr>
        <w:t>Git, GitHub, CI/CD</w:t>
      </w:r>
      <w:r>
        <w:t>. Stage and commit it.</w:t>
      </w:r>
    </w:p>
    <w:p>
      <w:r>
        <w:t>&lt;details&gt;</w:t>
      </w:r>
    </w:p>
    <w:p>
      <w:r>
        <w:t>&lt;summary&gt;&lt;strong&gt;✅ Solution&lt;/strong&gt;&lt;/summary&gt;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echo "Git, GitHub, CI/CD" &gt; tools.txt</w:t>
        <w:br/>
        <w:t>$ git add tools.txt</w:t>
        <w:br/>
        <w:t>$ git commit -m "Add tools list"</w:t>
      </w:r>
    </w:p>
    <w:p>
      <w:r>
        <w:t>Verify: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log --oneline</w:t>
      </w:r>
    </w:p>
    <w:p>
      <w:r>
        <w:t>**Expected Output:**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1234abc Add tools list</w:t>
        <w:br/>
        <w:t>def5678 Add course description</w:t>
        <w:br/>
        <w:t>abc1234 Add welcome message</w:t>
      </w:r>
    </w:p>
    <w:p>
      <w:r>
        <w:t>&lt;/details&gt;</w:t>
      </w:r>
    </w:p>
    <w:p>
      <w:pPr>
        <w:pStyle w:val="Heading2"/>
      </w:pPr>
      <w:r>
        <w:t>Review (5 minutes)</w:t>
      </w:r>
    </w:p>
    <w:p>
      <w:r>
        <w:t>Key questions:</w:t>
      </w:r>
    </w:p>
    <w:p>
      <w:pPr>
        <w:pStyle w:val="ListNumber"/>
      </w:pPr>
      <w:r>
        <w:t>What does `git init` do?</w:t>
      </w:r>
    </w:p>
    <w:p>
      <w:pPr>
        <w:pStyle w:val="ListNumber"/>
      </w:pPr>
      <w:r>
        <w:t>What is the staging area?</w:t>
      </w:r>
    </w:p>
    <w:p>
      <w:pPr>
        <w:pStyle w:val="ListNumber"/>
      </w:pPr>
      <w:r>
        <w:t>What is the difference between `git add` and `git commit`?</w:t>
      </w:r>
    </w:p>
    <w:p>
      <w:pPr>
        <w:pStyle w:val="ListNumber"/>
      </w:pPr>
      <w:r>
        <w:t>Why should commit messages be descriptive?</w:t>
      </w:r>
    </w:p>
    <w:p/>
    <w:p/>
    <w:p>
      <w:pPr>
        <w:pStyle w:val="Heading1"/>
      </w:pPr>
      <w:r>
        <w:t>Session 2: Branching and Merging</w:t>
      </w:r>
    </w:p>
    <w:p>
      <w:pPr>
        <w:pStyle w:val="Heading2"/>
      </w:pPr>
      <w:r>
        <w:t>Learning Objectives</w:t>
      </w:r>
    </w:p>
    <w:p>
      <w:pPr>
        <w:pStyle w:val="ListBullet"/>
      </w:pPr>
      <w:r>
        <w:t>Explain branching with a "parallel universe" analogy</w:t>
      </w:r>
    </w:p>
    <w:p>
      <w:pPr>
        <w:pStyle w:val="ListBullet"/>
      </w:pPr>
      <w:r>
        <w:t>Create and switch branches</w:t>
      </w:r>
    </w:p>
    <w:p>
      <w:pPr>
        <w:pStyle w:val="ListBullet"/>
      </w:pPr>
      <w:r>
        <w:t>Merge branches back to main</w:t>
      </w:r>
    </w:p>
    <w:p>
      <w:pPr>
        <w:pStyle w:val="ListBullet"/>
      </w:pPr>
      <w:r>
        <w:t>Understand why branching matters in team environments</w:t>
      </w:r>
    </w:p>
    <w:p>
      <w:pPr>
        <w:pStyle w:val="Heading2"/>
      </w:pPr>
      <w:r>
        <w:t>Lecture: Theory (20 minutes)</w:t>
      </w:r>
    </w:p>
    <w:p>
      <w:pPr>
        <w:pStyle w:val="Heading3"/>
      </w:pPr>
      <w:r>
        <w:t>Slide 1: The Problem with Working on Main</w:t>
      </w:r>
    </w:p>
    <w:p>
      <w:r>
        <w:t>If three developers edit the same file simultaneously:</w:t>
      </w:r>
    </w:p>
    <w:p>
      <w:pPr>
        <w:pStyle w:val="ListBullet"/>
      </w:pPr>
      <w:r>
        <w:t>Developer A rewrites the header</w:t>
      </w:r>
    </w:p>
    <w:p>
      <w:pPr>
        <w:pStyle w:val="ListBullet"/>
      </w:pPr>
      <w:r>
        <w:t>Developer B adds a footer</w:t>
      </w:r>
    </w:p>
    <w:p>
      <w:pPr>
        <w:pStyle w:val="ListBullet"/>
      </w:pPr>
      <w:r>
        <w:t>Developer C deletes the sidebar</w:t>
      </w:r>
    </w:p>
    <w:p>
      <w:r>
        <w:t xml:space="preserve">They all save to </w:t>
      </w:r>
      <w:r>
        <w:rPr>
          <w:rFonts w:ascii="Courier New" w:hAnsi="Courier New"/>
          <w:sz w:val="20"/>
        </w:rPr>
        <w:t>main</w:t>
      </w:r>
      <w:r>
        <w:t xml:space="preserve"> at the same time. Result: **Chaos**.</w:t>
      </w:r>
    </w:p>
    <w:p>
      <w:pPr>
        <w:pStyle w:val="Heading3"/>
      </w:pPr>
      <w:r>
        <w:t>Slide 2: The Parallel Universe Analogy</w:t>
      </w:r>
    </w:p>
    <w:p>
      <w:pPr>
        <w:ind w:left="360"/>
      </w:pPr>
      <w:r>
        <w:rPr>
          <w:i/>
        </w:rPr>
        <w:t>**Analogy:** A branch is a parallel universe. In Universe A, you're adding a contact form. In Universe B, your teammate is redesigning the homepage. Neither universe affects the other. When both are ready, you merge the universes together.</w:t>
      </w:r>
    </w:p>
    <w:p>
      <w:pPr>
        <w:pStyle w:val="Heading3"/>
      </w:pPr>
      <w:r>
        <w:t>Slide 3: Branch Naming Conventions</w:t>
      </w:r>
    </w:p>
    <w:p>
      <w:r>
        <w:t>| Good Name | Why |</w:t>
      </w:r>
    </w:p>
    <w:p>
      <w:r>
        <w:t>|-----------|-----|</w:t>
      </w:r>
    </w:p>
    <w:p>
      <w:r>
        <w:t xml:space="preserve">| </w:t>
      </w:r>
      <w:r>
        <w:rPr>
          <w:rFonts w:ascii="Courier New" w:hAnsi="Courier New"/>
          <w:sz w:val="20"/>
        </w:rPr>
        <w:t>feature-contact-form</w:t>
      </w:r>
      <w:r>
        <w:t xml:space="preserve"> | Clear what it does |</w:t>
      </w:r>
    </w:p>
    <w:p>
      <w:r>
        <w:t xml:space="preserve">| </w:t>
      </w:r>
      <w:r>
        <w:rPr>
          <w:rFonts w:ascii="Courier New" w:hAnsi="Courier New"/>
          <w:sz w:val="20"/>
        </w:rPr>
        <w:t>fix-broken-link</w:t>
      </w:r>
      <w:r>
        <w:t xml:space="preserve"> | Clear what it fixes |</w:t>
      </w:r>
    </w:p>
    <w:p>
      <w:r>
        <w:t xml:space="preserve">| </w:t>
      </w:r>
      <w:r>
        <w:rPr>
          <w:rFonts w:ascii="Courier New" w:hAnsi="Courier New"/>
          <w:sz w:val="20"/>
        </w:rPr>
        <w:t>update-about-page</w:t>
      </w:r>
      <w:r>
        <w:t xml:space="preserve"> | Clear what it updates |</w:t>
      </w:r>
    </w:p>
    <w:p>
      <w:r>
        <w:t>| Bad Name | Why |</w:t>
      </w:r>
    </w:p>
    <w:p>
      <w:r>
        <w:t>|----------|-----|</w:t>
      </w:r>
    </w:p>
    <w:p>
      <w:r>
        <w:t xml:space="preserve">| </w:t>
      </w:r>
      <w:r>
        <w:rPr>
          <w:rFonts w:ascii="Courier New" w:hAnsi="Courier New"/>
          <w:sz w:val="20"/>
        </w:rPr>
        <w:t>branch1</w:t>
      </w:r>
      <w:r>
        <w:t xml:space="preserve"> | Meaningless |</w:t>
      </w:r>
    </w:p>
    <w:p>
      <w:r>
        <w:t xml:space="preserve">| </w:t>
      </w:r>
      <w:r>
        <w:rPr>
          <w:rFonts w:ascii="Courier New" w:hAnsi="Courier New"/>
          <w:sz w:val="20"/>
        </w:rPr>
        <w:t>temp</w:t>
      </w:r>
      <w:r>
        <w:t xml:space="preserve"> | Will you remember what this was in 2 weeks? |</w:t>
      </w:r>
    </w:p>
    <w:p>
      <w:r>
        <w:t xml:space="preserve">| </w:t>
      </w:r>
      <w:r>
        <w:rPr>
          <w:rFonts w:ascii="Courier New" w:hAnsi="Courier New"/>
          <w:sz w:val="20"/>
        </w:rPr>
        <w:t>asdf</w:t>
      </w:r>
      <w:r>
        <w:t xml:space="preserve"> | Seriously? |</w:t>
      </w:r>
    </w:p>
    <w:p>
      <w:pPr>
        <w:pStyle w:val="Heading3"/>
      </w:pPr>
      <w:r>
        <w:t>Slide 4: Fast-Forward vs. Merge Commit</w:t>
      </w:r>
    </w:p>
    <w:p>
      <w:pPr>
        <w:pStyle w:val="ListBullet"/>
      </w:pPr>
      <w:r>
        <w:t>**Fast-forward:** The main branch hasn't changed since you branched. Git just moves the pointer forward.</w:t>
      </w:r>
    </w:p>
    <w:p>
      <w:pPr>
        <w:pStyle w:val="ListBullet"/>
      </w:pPr>
      <w:r>
        <w:t>**Merge commit:** The main branch has new commits. Git creates a new commit that combines both branches.</w:t>
      </w:r>
    </w:p>
    <w:p>
      <w:pPr>
        <w:pStyle w:val="Heading2"/>
      </w:pPr>
      <w:r>
        <w:t>Guided Lab: Branching Workflow (25 minutes)</w:t>
      </w:r>
    </w:p>
    <w:p>
      <w:r>
        <w:t xml:space="preserve">**Environment: Terminal** (in </w:t>
      </w:r>
      <w:r>
        <w:rPr>
          <w:rFonts w:ascii="Courier New" w:hAnsi="Courier New"/>
          <w:sz w:val="20"/>
        </w:rPr>
        <w:t>~/devops-course</w:t>
      </w:r>
      <w:r>
        <w:t>)</w:t>
      </w:r>
    </w:p>
    <w:p>
      <w:r>
        <w:t>Verify you're on main: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branch</w:t>
      </w:r>
    </w:p>
    <w:p>
      <w:r>
        <w:t>**Expected Output:**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* main</w:t>
      </w:r>
    </w:p>
    <w:p>
      <w:r>
        <w:t>Create a feature branch: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branch feature-about</w:t>
        <w:br/>
        <w:t>$ git branch</w:t>
      </w:r>
    </w:p>
    <w:p>
      <w:r>
        <w:t>**Expected Output:**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 xml:space="preserve">  feature-about</w:t>
        <w:br/>
        <w:t>* main</w:t>
      </w:r>
    </w:p>
    <w:p>
      <w:r>
        <w:t xml:space="preserve">Note the </w:t>
      </w:r>
      <w:r>
        <w:rPr>
          <w:rFonts w:ascii="Courier New" w:hAnsi="Courier New"/>
          <w:sz w:val="20"/>
        </w:rPr>
        <w:t>*</w:t>
      </w:r>
      <w:r>
        <w:t xml:space="preserve"> is still on </w:t>
      </w:r>
      <w:r>
        <w:rPr>
          <w:rFonts w:ascii="Courier New" w:hAnsi="Courier New"/>
          <w:sz w:val="20"/>
        </w:rPr>
        <w:t>main</w:t>
      </w:r>
      <w:r>
        <w:t>. Switch: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switch feature-about</w:t>
      </w:r>
    </w:p>
    <w:p>
      <w:r>
        <w:t>**Expected Output:**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Switched to branch 'feature-about'</w:t>
      </w:r>
    </w:p>
    <w:p>
      <w:r>
        <w:t>Verify: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branch</w:t>
      </w:r>
    </w:p>
    <w:p>
      <w:r>
        <w:t>**Expected Output:**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* feature-about</w:t>
        <w:br/>
        <w:t xml:space="preserve">  main</w:t>
      </w:r>
    </w:p>
    <w:p>
      <w:r>
        <w:t>Create a new file on the branch: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echo "About this course: learn Git from scratch." &gt; about.txt</w:t>
        <w:br/>
        <w:t>$ git add about.txt</w:t>
        <w:br/>
        <w:t>$ git commit -m "Add about page"</w:t>
      </w:r>
    </w:p>
    <w:p>
      <w:r>
        <w:t>Verify commit is on this branch: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log --oneline</w:t>
      </w:r>
    </w:p>
    <w:p>
      <w:r>
        <w:t>Check that main is unchanged: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switch main</w:t>
        <w:br/>
        <w:t>$ ls</w:t>
      </w:r>
    </w:p>
    <w:p>
      <w:r>
        <w:t xml:space="preserve">**Expected Output:** (no </w:t>
      </w:r>
      <w:r>
        <w:rPr>
          <w:rFonts w:ascii="Courier New" w:hAnsi="Courier New"/>
          <w:sz w:val="20"/>
        </w:rPr>
        <w:t>about.txt</w:t>
      </w:r>
      <w:r>
        <w:t>)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readme.txt  tools.txt</w:t>
      </w:r>
    </w:p>
    <w:p>
      <w:r>
        <w:t>Switch back and merge: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switch feature-about</w:t>
        <w:br/>
        <w:t>$ git switch main</w:t>
        <w:br/>
        <w:t>$ git merge feature-about</w:t>
      </w:r>
    </w:p>
    <w:p>
      <w:r>
        <w:t>**Expected Output:**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Fast-forward</w:t>
        <w:br/>
        <w:t xml:space="preserve"> about.txt | 1 +</w:t>
      </w:r>
    </w:p>
    <w:p>
      <w:r>
        <w:t>Verify main now has the file: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ls</w:t>
      </w:r>
    </w:p>
    <w:p>
      <w:r>
        <w:t>**Expected Output:**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about.txt  readme.txt  tools.txt</w:t>
      </w:r>
    </w:p>
    <w:p>
      <w:r>
        <w:t>Delete the branch: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branch -d feature-about</w:t>
      </w:r>
    </w:p>
    <w:p>
      <w:r>
        <w:t>Check log: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log --oneline</w:t>
      </w:r>
    </w:p>
    <w:p>
      <w:pPr>
        <w:pStyle w:val="Heading2"/>
      </w:pPr>
      <w:r>
        <w:t>Independent Exercise (10 minutes)</w:t>
      </w:r>
    </w:p>
    <w:p>
      <w:r>
        <w:t xml:space="preserve">Create a branch </w:t>
      </w:r>
      <w:r>
        <w:rPr>
          <w:rFonts w:ascii="Courier New" w:hAnsi="Courier New"/>
          <w:sz w:val="20"/>
        </w:rPr>
        <w:t>feature-contact</w:t>
      </w:r>
      <w:r>
        <w:t xml:space="preserve">. Add </w:t>
      </w:r>
      <w:r>
        <w:rPr>
          <w:rFonts w:ascii="Courier New" w:hAnsi="Courier New"/>
          <w:sz w:val="20"/>
        </w:rPr>
        <w:t>contact.txt</w:t>
      </w:r>
      <w:r>
        <w:t xml:space="preserve"> with </w:t>
      </w:r>
      <w:r>
        <w:rPr>
          <w:rFonts w:ascii="Courier New" w:hAnsi="Courier New"/>
          <w:sz w:val="20"/>
        </w:rPr>
        <w:t>Email: team@devops.com</w:t>
      </w:r>
      <w:r>
        <w:t xml:space="preserve">. Commit, merge to </w:t>
      </w:r>
      <w:r>
        <w:rPr>
          <w:rFonts w:ascii="Courier New" w:hAnsi="Courier New"/>
          <w:sz w:val="20"/>
        </w:rPr>
        <w:t>main</w:t>
      </w:r>
      <w:r>
        <w:t>, delete the branch.</w:t>
      </w:r>
    </w:p>
    <w:p>
      <w:r>
        <w:t>&lt;details&gt;</w:t>
      </w:r>
    </w:p>
    <w:p>
      <w:r>
        <w:t>&lt;summary&gt;&lt;strong&gt;✅ Solution&lt;/strong&gt;&lt;/summary&gt;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branch feature-contact</w:t>
        <w:br/>
        <w:t>$ git switch feature-contact</w:t>
        <w:br/>
        <w:t>$ echo "Email: team@devops.com" &gt; contact.txt</w:t>
        <w:br/>
        <w:t>$ git add contact.txt</w:t>
        <w:br/>
        <w:t>$ git commit -m "Add contact page"</w:t>
        <w:br/>
        <w:t>$ git switch main</w:t>
        <w:br/>
        <w:t>$ git merge feature-contact</w:t>
        <w:br/>
        <w:t>$ git branch -d feature-contact</w:t>
      </w:r>
    </w:p>
    <w:p>
      <w:r>
        <w:t>Verify: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ls</w:t>
        <w:br/>
        <w:t>$ git log --oneline</w:t>
      </w:r>
    </w:p>
    <w:p>
      <w:r>
        <w:t>&lt;/details&gt;</w:t>
      </w:r>
    </w:p>
    <w:p>
      <w:pPr>
        <w:pStyle w:val="Heading2"/>
      </w:pPr>
      <w:r>
        <w:t>Review (5 minutes)</w:t>
      </w:r>
    </w:p>
    <w:p>
      <w:pPr>
        <w:pStyle w:val="ListNumber"/>
      </w:pPr>
      <w:r>
        <w:t>Why do we use branches instead of editing `main` directly?</w:t>
      </w:r>
    </w:p>
    <w:p>
      <w:pPr>
        <w:pStyle w:val="ListNumber"/>
      </w:pPr>
      <w:r>
        <w:t>What does `git switch` do?</w:t>
      </w:r>
    </w:p>
    <w:p>
      <w:pPr>
        <w:pStyle w:val="ListNumber"/>
      </w:pPr>
      <w:r>
        <w:t>What is a fast-forward merge?</w:t>
      </w:r>
    </w:p>
    <w:p>
      <w:pPr>
        <w:pStyle w:val="ListNumber"/>
      </w:pPr>
      <w:r>
        <w:t>Why delete branches after merging?</w:t>
      </w:r>
    </w:p>
    <w:p/>
    <w:p/>
    <w:p>
      <w:pPr>
        <w:pStyle w:val="Heading1"/>
      </w:pPr>
      <w:r>
        <w:t>Session 3: GitHub, Remotes, and Pull Requests</w:t>
      </w:r>
    </w:p>
    <w:p>
      <w:pPr>
        <w:pStyle w:val="Heading2"/>
      </w:pPr>
      <w:r>
        <w:t>Learning Objectives</w:t>
      </w:r>
    </w:p>
    <w:p>
      <w:pPr>
        <w:pStyle w:val="ListBullet"/>
      </w:pPr>
      <w:r>
        <w:t>Explain what a remote repository is</w:t>
      </w:r>
    </w:p>
    <w:p>
      <w:pPr>
        <w:pStyle w:val="ListBullet"/>
      </w:pPr>
      <w:r>
        <w:t>Connect local repo to GitHub</w:t>
      </w:r>
    </w:p>
    <w:p>
      <w:pPr>
        <w:pStyle w:val="ListBullet"/>
      </w:pPr>
      <w:r>
        <w:t>Push and pull code</w:t>
      </w:r>
    </w:p>
    <w:p>
      <w:pPr>
        <w:pStyle w:val="ListBullet"/>
      </w:pPr>
      <w:r>
        <w:t>Create and merge Pull Requests</w:t>
      </w:r>
    </w:p>
    <w:p>
      <w:pPr>
        <w:pStyle w:val="Heading2"/>
      </w:pPr>
      <w:r>
        <w:t>Lecture: Theory (20 minutes)</w:t>
      </w:r>
    </w:p>
    <w:p>
      <w:pPr>
        <w:pStyle w:val="Heading3"/>
      </w:pPr>
      <w:r>
        <w:t>Slide 1: Local vs. Remote</w:t>
      </w:r>
    </w:p>
    <w:p>
      <w:pPr>
        <w:pStyle w:val="ListBullet"/>
      </w:pPr>
      <w:r>
        <w:t>**Local repository:** Lives on your computer (your bedroom desk)</w:t>
      </w:r>
    </w:p>
    <w:p>
      <w:pPr>
        <w:pStyle w:val="ListBullet"/>
      </w:pPr>
      <w:r>
        <w:t>**Remote repository:** Lives on GitHub (the school library)</w:t>
      </w:r>
    </w:p>
    <w:p>
      <w:r>
        <w:t>In DevOps, the remote is the "source of truth" — the official version everyone trusts.</w:t>
      </w:r>
    </w:p>
    <w:p>
      <w:pPr>
        <w:pStyle w:val="Heading3"/>
      </w:pPr>
      <w:r>
        <w:t>Slide 2: Why GitHub?</w:t>
      </w:r>
    </w:p>
    <w:p>
      <w:r>
        <w:t>GitHub adds to Git:</w:t>
      </w:r>
    </w:p>
    <w:p>
      <w:pPr>
        <w:pStyle w:val="ListBullet"/>
      </w:pPr>
      <w:r>
        <w:t>A web interface for viewing code</w:t>
      </w:r>
    </w:p>
    <w:p>
      <w:pPr>
        <w:pStyle w:val="ListBullet"/>
      </w:pPr>
      <w:r>
        <w:t>Pull Requests (code review)</w:t>
      </w:r>
    </w:p>
    <w:p>
      <w:pPr>
        <w:pStyle w:val="ListBullet"/>
      </w:pPr>
      <w:r>
        <w:t>Issues (bug tracking)</w:t>
      </w:r>
    </w:p>
    <w:p>
      <w:pPr>
        <w:pStyle w:val="ListBullet"/>
      </w:pPr>
      <w:r>
        <w:t>Actions (automation/CI)</w:t>
      </w:r>
    </w:p>
    <w:p>
      <w:pPr>
        <w:pStyle w:val="ListBullet"/>
      </w:pPr>
      <w:r>
        <w:t>Team collaboration tools</w:t>
      </w:r>
    </w:p>
    <w:p>
      <w:pPr>
        <w:pStyle w:val="Heading3"/>
      </w:pPr>
      <w:r>
        <w:t>Slide 3: The Workflow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Local:    [create branch] → [make changes] → [commit]</w:t>
        <w:br/>
        <w:t xml:space="preserve">                                ↓</w:t>
        <w:br/>
        <w:t>Remote:                        [push]</w:t>
        <w:br/>
        <w:t xml:space="preserve">                                ↓</w:t>
        <w:br/>
        <w:t>GitHub:   [open Pull Request] → [review] → [merge]</w:t>
        <w:br/>
        <w:t xml:space="preserve">                                ↓</w:t>
        <w:br/>
        <w:t>Local:                        [pull]</w:t>
      </w:r>
    </w:p>
    <w:p>
      <w:pPr>
        <w:pStyle w:val="Heading3"/>
      </w:pPr>
      <w:r>
        <w:t>Slide 4: Pull Requests Explained</w:t>
      </w:r>
    </w:p>
    <w:p>
      <w:pPr>
        <w:ind w:left="360"/>
      </w:pPr>
      <w:r>
        <w:rPr>
          <w:i/>
        </w:rPr>
        <w:t>**Analogy:** A Pull Request is like a permission slip. You say: "I want to add my homework to the class folder. Please check it first." The teacher reviews it, and if it's correct, signs it (approves). Then it gets filed (merged).</w:t>
      </w:r>
    </w:p>
    <w:p>
      <w:r>
        <w:t xml:space="preserve">In real DevOps, NO ONE pushes directly to </w:t>
      </w:r>
      <w:r>
        <w:rPr>
          <w:rFonts w:ascii="Courier New" w:hAnsi="Courier New"/>
          <w:sz w:val="20"/>
        </w:rPr>
        <w:t>main</w:t>
      </w:r>
      <w:r>
        <w:t>. All changes go through PR + code review.</w:t>
      </w:r>
    </w:p>
    <w:p>
      <w:pPr>
        <w:pStyle w:val="Heading2"/>
      </w:pPr>
      <w:r>
        <w:t>Guided Lab: GitHub Workflow (25 minutes)</w:t>
      </w:r>
    </w:p>
    <w:p>
      <w:r>
        <w:t>**Environment: Browser + Terminal**</w:t>
      </w:r>
    </w:p>
    <w:p>
      <w:pPr>
        <w:pStyle w:val="Heading3"/>
      </w:pPr>
      <w:r>
        <w:t>Part A: Create GitHub Repository</w:t>
      </w:r>
    </w:p>
    <w:p>
      <w:pPr>
        <w:pStyle w:val="ListNumber"/>
      </w:pPr>
      <w:r>
        <w:t>Go to `https://github.com`</w:t>
      </w:r>
    </w:p>
    <w:p>
      <w:pPr>
        <w:pStyle w:val="ListNumber"/>
      </w:pPr>
      <w:r>
        <w:t>Click **+** → **New repository**</w:t>
      </w:r>
    </w:p>
    <w:p>
      <w:pPr>
        <w:pStyle w:val="ListNumber"/>
      </w:pPr>
      <w:r>
        <w:t>Name: `devops-course`</w:t>
      </w:r>
    </w:p>
    <w:p>
      <w:pPr>
        <w:pStyle w:val="ListNumber"/>
      </w:pPr>
      <w:r>
        <w:t>Description: "DevOps course project"</w:t>
      </w:r>
    </w:p>
    <w:p>
      <w:pPr>
        <w:pStyle w:val="ListNumber"/>
      </w:pPr>
      <w:r>
        <w:t>Public</w:t>
      </w:r>
    </w:p>
    <w:p>
      <w:pPr>
        <w:pStyle w:val="ListNumber"/>
      </w:pPr>
      <w:r>
        <w:t>Uncheck "Add a README file"</w:t>
      </w:r>
    </w:p>
    <w:p>
      <w:pPr>
        <w:pStyle w:val="ListNumber"/>
      </w:pPr>
      <w:r>
        <w:t>Click **Create repository**</w:t>
      </w:r>
    </w:p>
    <w:p>
      <w:pPr>
        <w:pStyle w:val="Heading3"/>
      </w:pPr>
      <w:r>
        <w:t>Part B: Push Local Code</w:t>
      </w:r>
    </w:p>
    <w:p>
      <w:r>
        <w:t xml:space="preserve">**Environment: Terminal** (in </w:t>
      </w:r>
      <w:r>
        <w:rPr>
          <w:rFonts w:ascii="Courier New" w:hAnsi="Courier New"/>
          <w:sz w:val="20"/>
        </w:rPr>
        <w:t>~/devops-course</w:t>
      </w:r>
      <w:r>
        <w:t>)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remote add origin git@github.com:YOURUSERNAME/devops-course.git</w:t>
        <w:br/>
        <w:t>$ git remote -v</w:t>
      </w:r>
    </w:p>
    <w:p>
      <w:r>
        <w:t>**Expected Output:**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origin  git@github.com:.../devops-course.git (fetch)</w:t>
        <w:br/>
        <w:t>origin  git@github.com:.../devops-course.git (push)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push -u origin main</w:t>
      </w:r>
    </w:p>
    <w:p>
      <w:r>
        <w:t>**Expected Output:**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 xml:space="preserve"> * [new branch]      main -&gt; main</w:t>
      </w:r>
    </w:p>
    <w:p>
      <w:r>
        <w:t>Refresh GitHub. Your files are there!</w:t>
      </w:r>
    </w:p>
    <w:p>
      <w:pPr>
        <w:pStyle w:val="Heading3"/>
      </w:pPr>
      <w:r>
        <w:t>Part C: Branch, Push, and PR</w:t>
      </w:r>
    </w:p>
    <w:p>
      <w:r>
        <w:t>Create and switch to a branch: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branch feature-faq</w:t>
        <w:br/>
        <w:t>$ git switch feature-faq</w:t>
      </w:r>
    </w:p>
    <w:p>
      <w:r>
        <w:t>Create and commit: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echo "Q: What is DevOps?" &gt; faq.txt</w:t>
        <w:br/>
        <w:t>$ echo "A: It's the practice of combining dev and ops." &gt;&gt; faq.txt</w:t>
        <w:br/>
        <w:t>$ git add faq.txt</w:t>
        <w:br/>
        <w:t>$ git commit -m "Add FAQ page"</w:t>
      </w:r>
    </w:p>
    <w:p>
      <w:r>
        <w:t>Push branch: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push -u origin feature-faq</w:t>
      </w:r>
    </w:p>
    <w:p>
      <w:r>
        <w:t>**Environment: Browser**</w:t>
      </w:r>
    </w:p>
    <w:p>
      <w:pPr>
        <w:pStyle w:val="ListNumber"/>
      </w:pPr>
      <w:r>
        <w:t>On GitHub, click **"Compare &amp; pull request"**</w:t>
      </w:r>
    </w:p>
    <w:p>
      <w:pPr>
        <w:pStyle w:val="ListNumber"/>
      </w:pPr>
      <w:r>
        <w:t>Title: `Add FAQ page`</w:t>
      </w:r>
    </w:p>
    <w:p>
      <w:pPr>
        <w:pStyle w:val="ListNumber"/>
      </w:pPr>
      <w:r>
        <w:t>Description: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 xml:space="preserve">   - Added FAQ file</w:t>
        <w:br/>
        <w:t xml:space="preserve">   - No breaking changes</w:t>
      </w:r>
    </w:p>
    <w:p>
      <w:pPr>
        <w:pStyle w:val="ListNumber"/>
      </w:pPr>
      <w:r>
        <w:t>Click **Create pull request**</w:t>
      </w:r>
    </w:p>
    <w:p>
      <w:pPr>
        <w:pStyle w:val="ListNumber"/>
      </w:pPr>
      <w:r>
        <w:t>Click **Files changed** to review</w:t>
      </w:r>
    </w:p>
    <w:p>
      <w:pPr>
        <w:pStyle w:val="ListNumber"/>
      </w:pPr>
      <w:r>
        <w:t>Click **Review changes** → **Approve** → **Submit review**</w:t>
      </w:r>
    </w:p>
    <w:p>
      <w:pPr>
        <w:pStyle w:val="ListNumber"/>
      </w:pPr>
      <w:r>
        <w:t>Click **Merge pull request** → **Confirm merge**</w:t>
      </w:r>
    </w:p>
    <w:p>
      <w:pPr>
        <w:pStyle w:val="ListNumber"/>
      </w:pPr>
      <w:r>
        <w:t>Click **Delete branch**</w:t>
      </w:r>
    </w:p>
    <w:p>
      <w:pPr>
        <w:pStyle w:val="Heading3"/>
      </w:pPr>
      <w:r>
        <w:t>Part D: Pull Changes Locally</w:t>
      </w:r>
    </w:p>
    <w:p>
      <w:r>
        <w:t>**Environment: Terminal**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switch main</w:t>
        <w:br/>
        <w:t>$ git pull</w:t>
      </w:r>
    </w:p>
    <w:p>
      <w:r>
        <w:t>**Expected Output:**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From github.com:.../devops-course</w:t>
        <w:br/>
        <w:t xml:space="preserve">   ... -&gt; main</w:t>
        <w:br/>
        <w:t>Fast-forward</w:t>
        <w:br/>
        <w:t xml:space="preserve"> faq.txt | 2 ++</w:t>
      </w:r>
    </w:p>
    <w:p>
      <w:r>
        <w:t>Verify: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ls</w:t>
      </w:r>
    </w:p>
    <w:p>
      <w:r>
        <w:t>Delete local branch: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branch -d feature-faq</w:t>
      </w:r>
    </w:p>
    <w:p>
      <w:pPr>
        <w:pStyle w:val="Heading2"/>
      </w:pPr>
      <w:r>
        <w:t>Independent Exercise (10 minutes)</w:t>
      </w:r>
    </w:p>
    <w:p>
      <w:r>
        <w:t xml:space="preserve">Create a PR that adds </w:t>
      </w:r>
      <w:r>
        <w:rPr>
          <w:rFonts w:ascii="Courier New" w:hAnsi="Courier New"/>
          <w:sz w:val="20"/>
        </w:rPr>
        <w:t>services.txt</w:t>
      </w:r>
      <w:r>
        <w:t xml:space="preserve"> with three services listed. Follow the full PR workflow.</w:t>
      </w:r>
    </w:p>
    <w:p>
      <w:r>
        <w:t>&lt;details&gt;</w:t>
      </w:r>
    </w:p>
    <w:p>
      <w:r>
        <w:t>&lt;summary&gt;&lt;strong&gt;✅ Solution&lt;/strong&gt;&lt;/summary&gt;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branch feature-services</w:t>
        <w:br/>
        <w:t>$ git switch feature-services</w:t>
        <w:br/>
        <w:t>$ cat &gt; services.txt &lt;&lt; 'EOF'</w:t>
        <w:br/>
        <w:t>- Web Hosting</w:t>
        <w:br/>
        <w:t>- CI/CD Pipelines</w:t>
        <w:br/>
        <w:t>- Cloud Consulting</w:t>
        <w:br/>
        <w:t>EOF</w:t>
        <w:br/>
        <w:t>$ git add services.txt</w:t>
        <w:br/>
        <w:t>$ git commit -m "Add services page"</w:t>
        <w:br/>
        <w:t>$ git push -u origin feature-services</w:t>
      </w:r>
    </w:p>
    <w:p>
      <w:r>
        <w:t>**On GitHub:**</w:t>
      </w:r>
    </w:p>
    <w:p>
      <w:pPr>
        <w:pStyle w:val="ListBullet"/>
      </w:pPr>
      <w:r>
        <w:t>Create PR, review, merge, delete branch</w:t>
      </w:r>
    </w:p>
    <w:p>
      <w:r>
        <w:t>**Back in terminal:**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switch main</w:t>
        <w:br/>
        <w:t>$ git pull</w:t>
        <w:br/>
        <w:t>$ git branch -d feature-services</w:t>
        <w:br/>
        <w:t>$ ls</w:t>
      </w:r>
    </w:p>
    <w:p>
      <w:r>
        <w:t>&lt;/details&gt;</w:t>
      </w:r>
    </w:p>
    <w:p>
      <w:pPr>
        <w:pStyle w:val="Heading2"/>
      </w:pPr>
      <w:r>
        <w:t>Review (5 minutes)</w:t>
      </w:r>
    </w:p>
    <w:p>
      <w:pPr>
        <w:pStyle w:val="ListNumber"/>
      </w:pPr>
      <w:r>
        <w:t>What is a remote?</w:t>
      </w:r>
    </w:p>
    <w:p>
      <w:pPr>
        <w:pStyle w:val="ListNumber"/>
      </w:pPr>
      <w:r>
        <w:t>What does `git push` do?</w:t>
      </w:r>
    </w:p>
    <w:p>
      <w:pPr>
        <w:pStyle w:val="ListNumber"/>
      </w:pPr>
      <w:r>
        <w:t>What does `git pull` do?</w:t>
      </w:r>
    </w:p>
    <w:p>
      <w:pPr>
        <w:pStyle w:val="ListNumber"/>
      </w:pPr>
      <w:r>
        <w:t>Why do we use Pull Requests instead of pushing directly?</w:t>
      </w:r>
    </w:p>
    <w:p/>
    <w:p/>
    <w:p>
      <w:pPr>
        <w:pStyle w:val="Heading1"/>
      </w:pPr>
      <w:r>
        <w:t>Session 4: Undoing Changes and Handling Conflicts</w:t>
      </w:r>
    </w:p>
    <w:p>
      <w:pPr>
        <w:pStyle w:val="Heading2"/>
      </w:pPr>
      <w:r>
        <w:t>Learning Objectives</w:t>
      </w:r>
    </w:p>
    <w:p>
      <w:pPr>
        <w:pStyle w:val="ListBullet"/>
      </w:pPr>
      <w:r>
        <w:t>View commit history efficiently</w:t>
      </w:r>
    </w:p>
    <w:p>
      <w:pPr>
        <w:pStyle w:val="ListBullet"/>
      </w:pPr>
      <w:r>
        <w:t>Revert commits safely</w:t>
      </w:r>
    </w:p>
    <w:p>
      <w:pPr>
        <w:pStyle w:val="ListBullet"/>
      </w:pPr>
      <w:r>
        <w:t>Resolve merge conflicts</w:t>
      </w:r>
    </w:p>
    <w:p>
      <w:pPr>
        <w:pStyle w:val="ListBullet"/>
      </w:pPr>
      <w:r>
        <w:t>Use git stash for temporary storage</w:t>
      </w:r>
    </w:p>
    <w:p>
      <w:pPr>
        <w:pStyle w:val="Heading2"/>
      </w:pPr>
      <w:r>
        <w:t>Lecture: Theory (20 minutes)</w:t>
      </w:r>
    </w:p>
    <w:p>
      <w:pPr>
        <w:pStyle w:val="Heading3"/>
      </w:pPr>
      <w:r>
        <w:t>Slide 1: The Philosophy of Undoing</w:t>
      </w:r>
    </w:p>
    <w:p>
      <w:r>
        <w:t>Git gives you many ways to go back. Choosing the right one matters:</w:t>
      </w:r>
    </w:p>
    <w:p>
      <w:r>
        <w:t>| Situation | Right Tool | Why |</w:t>
      </w:r>
    </w:p>
    <w:p>
      <w:r>
        <w:t>|-----------|-----------|-----|</w:t>
      </w:r>
    </w:p>
    <w:p>
      <w:r>
        <w:t xml:space="preserve">| Bad edit, not committed | </w:t>
      </w:r>
      <w:r>
        <w:rPr>
          <w:rFonts w:ascii="Courier New" w:hAnsi="Courier New"/>
          <w:sz w:val="20"/>
        </w:rPr>
        <w:t>git restore</w:t>
      </w:r>
      <w:r>
        <w:t xml:space="preserve"> | Cleans working directory |</w:t>
      </w:r>
    </w:p>
    <w:p>
      <w:r>
        <w:t xml:space="preserve">| Wrong file staged | </w:t>
      </w:r>
      <w:r>
        <w:rPr>
          <w:rFonts w:ascii="Courier New" w:hAnsi="Courier New"/>
          <w:sz w:val="20"/>
        </w:rPr>
        <w:t>git restore --staged</w:t>
      </w:r>
      <w:r>
        <w:t xml:space="preserve"> | Removes from staging |</w:t>
      </w:r>
    </w:p>
    <w:p>
      <w:r>
        <w:t xml:space="preserve">| Bad commit, local only | </w:t>
      </w:r>
      <w:r>
        <w:rPr>
          <w:rFonts w:ascii="Courier New" w:hAnsi="Courier New"/>
          <w:sz w:val="20"/>
        </w:rPr>
        <w:t>git reset --soft HEAD~1</w:t>
      </w:r>
      <w:r>
        <w:t xml:space="preserve"> | Removes last commit |</w:t>
      </w:r>
    </w:p>
    <w:p>
      <w:r>
        <w:t xml:space="preserve">| Bad commit, already pushed | </w:t>
      </w:r>
      <w:r>
        <w:rPr>
          <w:rFonts w:ascii="Courier New" w:hAnsi="Courier New"/>
          <w:sz w:val="20"/>
        </w:rPr>
        <w:t>git revert</w:t>
      </w:r>
      <w:r>
        <w:t xml:space="preserve"> | Creates undo commit safely |</w:t>
      </w:r>
    </w:p>
    <w:p>
      <w:pPr>
        <w:ind w:left="360"/>
      </w:pPr>
      <w:r>
        <w:rPr>
          <w:i/>
        </w:rPr>
        <w:t>**Rule:** Never rewrite history that others have seen.</w:t>
      </w:r>
    </w:p>
    <w:p>
      <w:pPr>
        <w:pStyle w:val="Heading3"/>
      </w:pPr>
      <w:r>
        <w:t>Slide 2: Revert vs. Reset</w:t>
      </w:r>
    </w:p>
    <w:p>
      <w:pPr>
        <w:pStyle w:val="ListBullet"/>
      </w:pPr>
      <w:r>
        <w:t>**Reset:** Erases commits (dangerous on shared history)</w:t>
      </w:r>
    </w:p>
    <w:p>
      <w:pPr>
        <w:pStyle w:val="ListBullet"/>
      </w:pPr>
      <w:r>
        <w:t>**Revert:** Adds a new commit that undoes an old one (always safe)</w:t>
      </w:r>
    </w:p>
    <w:p>
      <w:r>
        <w:t>In professional DevOps, you almost always use **revert**.</w:t>
      </w:r>
    </w:p>
    <w:p>
      <w:pPr>
        <w:pStyle w:val="Heading3"/>
      </w:pPr>
      <w:r>
        <w:t>Slide 3: What is a Merge Conflict?</w:t>
      </w:r>
    </w:p>
    <w:p>
      <w:r>
        <w:t>When two branches change the same line, Git says: "I don't know which version you want. You must tell me manually."</w:t>
      </w:r>
    </w:p>
    <w:p>
      <w:r>
        <w:t>**Analogy:** Two people edit the same sentence in a shared document. The document can't decide which spelling to keep. A human must choose.</w:t>
      </w:r>
    </w:p>
    <w:p>
      <w:pPr>
        <w:pStyle w:val="Heading3"/>
      </w:pPr>
      <w:r>
        <w:t>Slide 4: Git Stash</w:t>
      </w:r>
    </w:p>
    <w:p>
      <w:r>
        <w:t>When you need to switch contexts quickly but aren't ready to commit:</w:t>
      </w:r>
    </w:p>
    <w:p>
      <w:pPr>
        <w:pStyle w:val="ListNumber"/>
      </w:pPr>
      <w:r>
        <w:t>**Stash** your current work (put it in a backpack)</w:t>
      </w:r>
    </w:p>
    <w:p>
      <w:pPr>
        <w:pStyle w:val="ListNumber"/>
      </w:pPr>
      <w:r>
        <w:t>Do the urgent thing</w:t>
      </w:r>
    </w:p>
    <w:p>
      <w:pPr>
        <w:pStyle w:val="ListNumber"/>
      </w:pPr>
      <w:r>
        <w:t>**Pop** the stash (unpack your backpack)</w:t>
      </w:r>
    </w:p>
    <w:p>
      <w:pPr>
        <w:pStyle w:val="Heading2"/>
      </w:pPr>
      <w:r>
        <w:t>Guided Lab Part 1: Reverting (12 minutes)</w:t>
      </w:r>
    </w:p>
    <w:p>
      <w:r>
        <w:t>Check current history: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cd ~/devops-course</w:t>
        <w:br/>
        <w:t>$ git log --oneline</w:t>
      </w:r>
    </w:p>
    <w:p>
      <w:r>
        <w:t>Create a bad commit: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echo "WRONG CONTENT" &gt; readme.txt</w:t>
        <w:br/>
        <w:t>$ git add readme.txt</w:t>
        <w:br/>
        <w:t>$ git commit -m "Accidentally overwrite readme"</w:t>
      </w:r>
    </w:p>
    <w:p>
      <w:r>
        <w:t>Find the bad commit ID: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log --oneline</w:t>
      </w:r>
    </w:p>
    <w:p>
      <w:r>
        <w:t>**Example Output:**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bad9999 Accidentally overwrite readme</w:t>
        <w:br/>
        <w:t>... (older commits)</w:t>
      </w:r>
    </w:p>
    <w:p>
      <w:r>
        <w:t>Revert it: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revert bad9999</w:t>
      </w:r>
    </w:p>
    <w:p>
      <w:r>
        <w:t>An editor opens. Save and exit:</w:t>
      </w:r>
    </w:p>
    <w:p>
      <w:pPr>
        <w:pStyle w:val="ListBullet"/>
      </w:pPr>
      <w:r>
        <w:t>**Nano:** Ctrl+O, Enter, Ctrl+X</w:t>
      </w:r>
    </w:p>
    <w:p>
      <w:pPr>
        <w:pStyle w:val="ListBullet"/>
      </w:pPr>
      <w:r>
        <w:t>**Vim:** Esc, `:wq`, Enter</w:t>
      </w:r>
    </w:p>
    <w:p>
      <w:r>
        <w:t>**Expected Output:**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[main fix1234] Revert "Accidentally overwrite readme"</w:t>
      </w:r>
    </w:p>
    <w:p>
      <w:r>
        <w:t>Verify the file: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cat readme.txt</w:t>
      </w:r>
    </w:p>
    <w:p>
      <w:r>
        <w:t>**Expected:** Original content is restored.</w:t>
      </w:r>
    </w:p>
    <w:p>
      <w:r>
        <w:t>Check log: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log --oneline</w:t>
      </w:r>
    </w:p>
    <w:p>
      <w:r>
        <w:t>Notice the bad commit is still there, plus the revert commit.</w:t>
      </w:r>
    </w:p>
    <w:p>
      <w:r>
        <w:t>Push to GitHub: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push</w:t>
      </w:r>
    </w:p>
    <w:p>
      <w:pPr>
        <w:pStyle w:val="Heading2"/>
      </w:pPr>
      <w:r>
        <w:t>Guided Lab Part 2: Merge Conflict (13 minutes)</w:t>
      </w:r>
    </w:p>
    <w:p>
      <w:r>
        <w:t>Create a scenario where conflict happens: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branch conflict-demo</w:t>
        <w:br/>
        <w:t>$ git switch conflict-demo</w:t>
      </w:r>
    </w:p>
    <w:p>
      <w:r>
        <w:t>Change a line: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echo "Branch version of readme" &gt; readme.txt</w:t>
        <w:br/>
        <w:t>$ git add readme.txt</w:t>
        <w:br/>
        <w:t>$ git commit -m "Update readme on branch"</w:t>
      </w:r>
    </w:p>
    <w:p>
      <w:r>
        <w:t>Switch to main and make a different change: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switch main</w:t>
        <w:br/>
        <w:t>$ echo "Main version of readme" &gt; readme.txt</w:t>
        <w:br/>
        <w:t>$ git add readme.txt</w:t>
        <w:br/>
        <w:t>$ git commit -m "Update readme on main"</w:t>
      </w:r>
    </w:p>
    <w:p>
      <w:r>
        <w:t>Try to merge: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merge conflict-demo</w:t>
      </w:r>
    </w:p>
    <w:p>
      <w:r>
        <w:t>**Expected Output:**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CONFLICT (content): Merge conflict in readme.txt</w:t>
        <w:br/>
        <w:t>Automatic merge failed</w:t>
      </w:r>
    </w:p>
    <w:p>
      <w:r>
        <w:t>View the conflict: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cat readme.txt</w:t>
      </w:r>
    </w:p>
    <w:p>
      <w:r>
        <w:t>**Expected Output:**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&lt;&lt;&lt;&lt;&lt;&lt;&lt; HEAD</w:t>
        <w:br/>
        <w:t>Main version of readme</w:t>
        <w:br/>
        <w:t>=======</w:t>
        <w:br/>
        <w:t>Branch version of readme</w:t>
        <w:br/>
        <w:t>&gt;&gt;&gt;&gt;&gt;&gt;&gt; conflict-demo</w:t>
      </w:r>
    </w:p>
    <w:p>
      <w:r>
        <w:t>Resolve it by editing: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echo "Combined version of readme" &gt; readme.txt</w:t>
      </w:r>
    </w:p>
    <w:p>
      <w:r>
        <w:t>Mark resolved and commit: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add readme.txt</w:t>
        <w:br/>
        <w:t>$ git commit -m "Resolve readme conflict"</w:t>
      </w:r>
    </w:p>
    <w:p>
      <w:pPr>
        <w:pStyle w:val="Heading2"/>
      </w:pPr>
      <w:r>
        <w:t>Independent Exercise (10 minutes)</w:t>
      </w:r>
    </w:p>
    <w:p>
      <w:r>
        <w:t xml:space="preserve">Introduce a conflict on </w:t>
      </w:r>
      <w:r>
        <w:rPr>
          <w:rFonts w:ascii="Courier New" w:hAnsi="Courier New"/>
          <w:sz w:val="20"/>
        </w:rPr>
        <w:t>about.txt</w:t>
      </w:r>
      <w:r>
        <w:t xml:space="preserve"> between </w:t>
      </w:r>
      <w:r>
        <w:rPr>
          <w:rFonts w:ascii="Courier New" w:hAnsi="Courier New"/>
          <w:sz w:val="20"/>
        </w:rPr>
        <w:t>main</w:t>
      </w:r>
      <w:r>
        <w:t xml:space="preserve"> and a test branch. Resolve it by keeping the best parts of both versions.</w:t>
      </w:r>
    </w:p>
    <w:p>
      <w:r>
        <w:t>&lt;details&gt;</w:t>
      </w:r>
    </w:p>
    <w:p>
      <w:r>
        <w:t>&lt;summary&gt;&lt;strong&gt;✅ Solution&lt;/strong&gt;&lt;/summary&gt;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branch test-conflict</w:t>
        <w:br/>
        <w:t>$ git switch test-conflict</w:t>
        <w:br/>
        <w:t>$ echo "About: This is the test branch version." &gt; about.txt</w:t>
        <w:br/>
        <w:t>$ git add about.txt</w:t>
        <w:br/>
        <w:t>$ git commit -m "Update about on test branch"</w:t>
        <w:br/>
        <w:br/>
        <w:t>$ git switch main</w:t>
        <w:br/>
        <w:t>$ echo "About: This is the main version." &gt; about.txt</w:t>
        <w:br/>
        <w:t>$ git add about.txt</w:t>
        <w:br/>
        <w:t>$ git commit -m "Update about on main"</w:t>
        <w:br/>
        <w:br/>
        <w:t>$ git merge test-conflict</w:t>
        <w:br/>
        <w:t># (conflict!)</w:t>
        <w:br/>
        <w:br/>
        <w:t>$ echo "About: This course teaches Git. Test branch + main combined." &gt; about.txt</w:t>
        <w:br/>
        <w:t>$ git add about.txt</w:t>
        <w:br/>
        <w:t>$ git commit -m "Resolve about conflict"</w:t>
      </w:r>
    </w:p>
    <w:p>
      <w:r>
        <w:t>&lt;/details&gt;</w:t>
      </w:r>
    </w:p>
    <w:p>
      <w:pPr>
        <w:pStyle w:val="Heading2"/>
      </w:pPr>
      <w:r>
        <w:t>Review (5 minutes)</w:t>
      </w:r>
    </w:p>
    <w:p>
      <w:pPr>
        <w:pStyle w:val="ListNumber"/>
      </w:pPr>
      <w:r>
        <w:t>Why is `git revert` safer than `git reset`?</w:t>
      </w:r>
    </w:p>
    <w:p>
      <w:pPr>
        <w:pStyle w:val="ListNumber"/>
      </w:pPr>
      <w:r>
        <w:t>What do conflict markers look like?</w:t>
      </w:r>
    </w:p>
    <w:p>
      <w:pPr>
        <w:pStyle w:val="ListNumber"/>
      </w:pPr>
      <w:r>
        <w:t>After fixing a conflict, what two commands must you run?</w:t>
      </w:r>
    </w:p>
    <w:p>
      <w:pPr>
        <w:pStyle w:val="ListNumber"/>
      </w:pPr>
      <w:r>
        <w:t>When would you use `git stash`?</w:t>
      </w:r>
    </w:p>
    <w:p/>
    <w:p/>
    <w:p>
      <w:pPr>
        <w:pStyle w:val="Heading1"/>
      </w:pPr>
      <w:r>
        <w:t>Session 5: DevOps Patterns and GitHub Actions (CI/CD)</w:t>
      </w:r>
    </w:p>
    <w:p>
      <w:pPr>
        <w:pStyle w:val="Heading2"/>
      </w:pPr>
      <w:r>
        <w:t>Learning Objectives</w:t>
      </w:r>
    </w:p>
    <w:p>
      <w:pPr>
        <w:pStyle w:val="ListBullet"/>
      </w:pPr>
      <w:r>
        <w:t>Explain CI/CD with an analogy</w:t>
      </w:r>
    </w:p>
    <w:p>
      <w:pPr>
        <w:pStyle w:val="ListBullet"/>
      </w:pPr>
      <w:r>
        <w:t>Write a GitHub Actions workflow in YAML</w:t>
      </w:r>
    </w:p>
    <w:p>
      <w:pPr>
        <w:pStyle w:val="ListBullet"/>
      </w:pPr>
      <w:r>
        <w:t>Understand triggers and runners</w:t>
      </w:r>
    </w:p>
    <w:p>
      <w:pPr>
        <w:pStyle w:val="ListBullet"/>
      </w:pPr>
      <w:r>
        <w:t>Set up basic branch protection</w:t>
      </w:r>
    </w:p>
    <w:p>
      <w:pPr>
        <w:pStyle w:val="Heading2"/>
      </w:pPr>
      <w:r>
        <w:t>Lecture: Theory (20 minutes)</w:t>
      </w:r>
    </w:p>
    <w:p>
      <w:pPr>
        <w:pStyle w:val="Heading3"/>
      </w:pPr>
      <w:r>
        <w:t>Slide 1: What is CI/CD?</w:t>
      </w:r>
    </w:p>
    <w:p>
      <w:pPr>
        <w:pStyle w:val="ListBullet"/>
      </w:pPr>
      <w:r>
        <w:t>**CI (Continuous Integration):** Automatically test code on every change</w:t>
      </w:r>
    </w:p>
    <w:p>
      <w:pPr>
        <w:pStyle w:val="ListBullet"/>
      </w:pPr>
      <w:r>
        <w:t>**CD (Continuous Deployment):** Automatically deploy if tests pass</w:t>
      </w:r>
    </w:p>
    <w:p>
      <w:r>
        <w:t>**Analogy:** A robot watches the mailbox. Every time a letter arrives, it:</w:t>
      </w:r>
    </w:p>
    <w:p>
      <w:pPr>
        <w:pStyle w:val="ListNumber"/>
      </w:pPr>
      <w:r>
        <w:t>Opens the letter</w:t>
      </w:r>
    </w:p>
    <w:p>
      <w:pPr>
        <w:pStyle w:val="ListNumber"/>
      </w:pPr>
      <w:r>
        <w:t>Checks spelling</w:t>
      </w:r>
    </w:p>
    <w:p>
      <w:pPr>
        <w:pStyle w:val="ListNumber"/>
      </w:pPr>
      <w:r>
        <w:t>Makes a copy for records</w:t>
      </w:r>
    </w:p>
    <w:p>
      <w:pPr>
        <w:pStyle w:val="ListNumber"/>
      </w:pPr>
      <w:r>
        <w:t>Delivers it if everything looks good</w:t>
      </w:r>
    </w:p>
    <w:p>
      <w:pPr>
        <w:pStyle w:val="Heading3"/>
      </w:pPr>
      <w:r>
        <w:t>Slide 2: Why DevOps Needs CI/CD</w:t>
      </w:r>
    </w:p>
    <w:p>
      <w:r>
        <w:t>| Without CI/CD | With CI/CD |</w:t>
      </w:r>
    </w:p>
    <w:p>
      <w:r>
        <w:t>|---------------|------------|</w:t>
      </w:r>
    </w:p>
    <w:p>
      <w:r>
        <w:t>| Developer pushes code | Developer pushes code |</w:t>
      </w:r>
    </w:p>
    <w:p>
      <w:r>
        <w:t>| Someone manually tests | Robot automatically tests |</w:t>
      </w:r>
    </w:p>
    <w:p>
      <w:r>
        <w:t>| Days later, bug found | Minutes later, pass/fail known |</w:t>
      </w:r>
    </w:p>
    <w:p>
      <w:r>
        <w:t>| Manual deployment | Automatic deployment |</w:t>
      </w:r>
    </w:p>
    <w:p>
      <w:pPr>
        <w:pStyle w:val="Heading3"/>
      </w:pPr>
      <w:r>
        <w:t>Slide 3: GitHub Actions Basics</w:t>
      </w:r>
    </w:p>
    <w:p>
      <w:pPr>
        <w:pStyle w:val="ListBullet"/>
      </w:pPr>
      <w:r>
        <w:t>**Workflow:** A YAML file in `.github/workflows/`</w:t>
      </w:r>
    </w:p>
    <w:p>
      <w:pPr>
        <w:pStyle w:val="ListBullet"/>
      </w:pPr>
      <w:r>
        <w:t>**Trigger:** Events like `push`, `pull_request`, `schedule`</w:t>
      </w:r>
    </w:p>
    <w:p>
      <w:pPr>
        <w:pStyle w:val="ListBullet"/>
      </w:pPr>
      <w:r>
        <w:t>**Job:** A group of steps</w:t>
      </w:r>
    </w:p>
    <w:p>
      <w:pPr>
        <w:pStyle w:val="ListBullet"/>
      </w:pPr>
      <w:r>
        <w:t>**Step:** A single command or action</w:t>
      </w:r>
    </w:p>
    <w:p>
      <w:pPr>
        <w:pStyle w:val="ListBullet"/>
      </w:pPr>
      <w:r>
        <w:t>**Runner:** A VM that executes your workflow</w:t>
      </w:r>
    </w:p>
    <w:p>
      <w:pPr>
        <w:pStyle w:val="Heading3"/>
      </w:pPr>
      <w:r>
        <w:t>Slide 4: Branch Protection</w:t>
      </w:r>
    </w:p>
    <w:p>
      <w:r>
        <w:t>Branch protection rules:</w:t>
      </w:r>
    </w:p>
    <w:p>
      <w:pPr>
        <w:pStyle w:val="ListBullet"/>
      </w:pPr>
      <w:r>
        <w:t>Require PR before merging</w:t>
      </w:r>
    </w:p>
    <w:p>
      <w:pPr>
        <w:pStyle w:val="ListBullet"/>
      </w:pPr>
      <w:r>
        <w:t>Require status checks (CI must pass)</w:t>
      </w:r>
    </w:p>
    <w:p>
      <w:pPr>
        <w:pStyle w:val="ListBullet"/>
      </w:pPr>
      <w:r>
        <w:t>Require code review</w:t>
      </w:r>
    </w:p>
    <w:p>
      <w:r>
        <w:t xml:space="preserve">This prevents direct pushes to </w:t>
      </w:r>
      <w:r>
        <w:rPr>
          <w:rFonts w:ascii="Courier New" w:hAnsi="Courier New"/>
          <w:sz w:val="20"/>
        </w:rPr>
        <w:t>main</w:t>
      </w:r>
      <w:r>
        <w:t xml:space="preserve"> and enforces quality.</w:t>
      </w:r>
    </w:p>
    <w:p>
      <w:pPr>
        <w:pStyle w:val="Heading2"/>
      </w:pPr>
      <w:r>
        <w:t>Guided Lab: Build a CI Pipeline (25 minutes)</w:t>
      </w:r>
    </w:p>
    <w:p>
      <w:r>
        <w:t>**Environment: Terminal**</w:t>
      </w:r>
    </w:p>
    <w:p>
      <w:r>
        <w:t>Create workflow directory: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cd ~/devops-course</w:t>
        <w:br/>
        <w:t>$ mkdir -p .github/workflows</w:t>
      </w:r>
    </w:p>
    <w:p>
      <w:r>
        <w:t>Write a workflow: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cat &gt; .github/workflows/ci.yml &lt;&lt; 'EOF'</w:t>
        <w:br/>
        <w:t>name: CI Check</w:t>
        <w:br/>
        <w:br/>
        <w:t>on:</w:t>
        <w:br/>
        <w:t xml:space="preserve">  push:</w:t>
        <w:br/>
        <w:t xml:space="preserve">    branches: [ main ]</w:t>
        <w:br/>
        <w:t xml:space="preserve">  pull_request:</w:t>
        <w:br/>
        <w:t xml:space="preserve">    branches: [ main ]</w:t>
        <w:br/>
        <w:br/>
        <w:t>jobs:</w:t>
        <w:br/>
        <w:t xml:space="preserve">  verify: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name: Check files exist</w:t>
        <w:br/>
        <w:t xml:space="preserve">        run: |</w:t>
        <w:br/>
        <w:t xml:space="preserve">          test -f readme.txt &amp;&amp; echo "readme.txt OK"</w:t>
        <w:br/>
        <w:t xml:space="preserve">          test -f about.txt &amp;&amp; echo "about.txt OK"</w:t>
        <w:br/>
        <w:t xml:space="preserve">          test -f contact.txt &amp;&amp; echo "contact.txt OK"</w:t>
        <w:br/>
        <w:t xml:space="preserve">          echo "All checks passed!"</w:t>
        <w:br/>
        <w:t>EOF</w:t>
      </w:r>
    </w:p>
    <w:p>
      <w:r>
        <w:t>Commit and push: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add .github/workflows/ci.yml</w:t>
        <w:br/>
        <w:t>$ git commit -m "Add CI workflow"</w:t>
        <w:br/>
        <w:t>$ git push</w:t>
      </w:r>
    </w:p>
    <w:p>
      <w:r>
        <w:t>**Environment: Browser**</w:t>
      </w:r>
    </w:p>
    <w:p>
      <w:pPr>
        <w:pStyle w:val="ListNumber"/>
      </w:pPr>
      <w:r>
        <w:t>Go to **Actions** tab</w:t>
      </w:r>
    </w:p>
    <w:p>
      <w:pPr>
        <w:pStyle w:val="ListNumber"/>
      </w:pPr>
      <w:r>
        <w:t>Watch the workflow run</w:t>
      </w:r>
    </w:p>
    <w:p>
      <w:pPr>
        <w:pStyle w:val="ListNumber"/>
      </w:pPr>
      <w:r>
        <w:t>Click the run to see green checkmarks</w:t>
      </w:r>
    </w:p>
    <w:p>
      <w:pPr>
        <w:pStyle w:val="Heading3"/>
      </w:pPr>
      <w:r>
        <w:t>Test Failure Scenario</w:t>
      </w:r>
    </w:p>
    <w:p>
      <w:r>
        <w:t>Create a branch: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branch break-build</w:t>
        <w:br/>
        <w:t>$ git switch break-build</w:t>
        <w:br/>
        <w:t>$ rm contact.txt</w:t>
        <w:br/>
        <w:t>$ git add contact.txt</w:t>
        <w:br/>
        <w:t>$ git commit -m "Remove contact (should fail CI)"</w:t>
        <w:br/>
        <w:t>$ git push -u origin break-build</w:t>
      </w:r>
    </w:p>
    <w:p>
      <w:r>
        <w:t>**On GitHub:**</w:t>
      </w:r>
    </w:p>
    <w:p>
      <w:pPr>
        <w:pStyle w:val="ListBullet"/>
      </w:pPr>
      <w:r>
        <w:t>Open the PR</w:t>
      </w:r>
    </w:p>
    <w:p>
      <w:pPr>
        <w:pStyle w:val="ListBullet"/>
      </w:pPr>
      <w:r>
        <w:t>CI will fail with red X</w:t>
      </w:r>
    </w:p>
    <w:p>
      <w:pPr>
        <w:pStyle w:val="ListBullet"/>
      </w:pPr>
      <w:r>
        <w:t>Show the failed step</w:t>
      </w:r>
    </w:p>
    <w:p>
      <w:pPr>
        <w:pStyle w:val="ListBullet"/>
      </w:pPr>
      <w:r>
        <w:t>Close the PR without merging</w:t>
      </w:r>
    </w:p>
    <w:p>
      <w:pPr>
        <w:pStyle w:val="Heading3"/>
      </w:pPr>
      <w:r>
        <w:t>Set Branch Protection</w:t>
      </w:r>
    </w:p>
    <w:p>
      <w:pPr>
        <w:pStyle w:val="ListNumber"/>
      </w:pPr>
      <w:r>
        <w:t>Repo → **Settings** → **Branches**</w:t>
      </w:r>
    </w:p>
    <w:p>
      <w:pPr>
        <w:pStyle w:val="ListNumber"/>
      </w:pPr>
      <w:r>
        <w:t>Add rule: `main`</w:t>
      </w:r>
    </w:p>
    <w:p>
      <w:pPr>
        <w:pStyle w:val="ListNumber"/>
      </w:pPr>
      <w:r>
        <w:t>Check:</w:t>
      </w:r>
    </w:p>
    <w:p>
      <w:pPr>
        <w:pStyle w:val="ListBullet"/>
      </w:pPr>
      <w:r>
        <w:t>Require pull request</w:t>
      </w:r>
    </w:p>
    <w:p>
      <w:pPr>
        <w:pStyle w:val="ListBullet"/>
      </w:pPr>
      <w:r>
        <w:t>Require status checks: `CI Check`</w:t>
      </w:r>
    </w:p>
    <w:p>
      <w:pPr>
        <w:pStyle w:val="ListNumber"/>
      </w:pPr>
      <w:r>
        <w:t>Click **Create**</w:t>
      </w:r>
    </w:p>
    <w:p>
      <w:r>
        <w:t>Verify by trying direct push: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switch main</w:t>
        <w:br/>
        <w:t>$ echo "test" &gt;&gt; readme.txt</w:t>
        <w:br/>
        <w:t>$ git add readme.txt</w:t>
        <w:br/>
        <w:t>$ git commit -m "Test direct push"</w:t>
        <w:br/>
        <w:t>$ git push</w:t>
      </w:r>
    </w:p>
    <w:p>
      <w:r>
        <w:t>**Expected:** Error — protected branch.</w:t>
      </w:r>
    </w:p>
    <w:p>
      <w:r>
        <w:t>Undo the test commit: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reset --soft HEAD~1</w:t>
        <w:br/>
        <w:t>$ git restore --staged readme.txt</w:t>
        <w:br/>
        <w:t>$ git checkout -- readme.txt</w:t>
      </w:r>
    </w:p>
    <w:p>
      <w:pPr>
        <w:pStyle w:val="Heading2"/>
      </w:pPr>
      <w:r>
        <w:t>Independent Exercise (10 minutes)</w:t>
      </w:r>
    </w:p>
    <w:p>
      <w:r>
        <w:t xml:space="preserve">Add a new status check step for </w:t>
      </w:r>
      <w:r>
        <w:rPr>
          <w:rFonts w:ascii="Courier New" w:hAnsi="Courier New"/>
          <w:sz w:val="20"/>
        </w:rPr>
        <w:t>faq.txt</w:t>
      </w:r>
      <w:r>
        <w:t>. Push and verify it runs on the Actions tab.</w:t>
      </w:r>
    </w:p>
    <w:p>
      <w:r>
        <w:t>&lt;details&gt;</w:t>
      </w:r>
    </w:p>
    <w:p>
      <w:r>
        <w:t>&lt;summary&gt;&lt;strong&gt;✅ Solution&lt;/strong&gt;&lt;/summary&gt;</w:t>
      </w:r>
    </w:p>
    <w:p>
      <w:r>
        <w:t xml:space="preserve">Edit </w:t>
      </w:r>
      <w:r>
        <w:rPr>
          <w:rFonts w:ascii="Courier New" w:hAnsi="Courier New"/>
          <w:sz w:val="20"/>
        </w:rPr>
        <w:t>.github/workflows/ci.yml</w:t>
      </w:r>
      <w:r>
        <w:t xml:space="preserve"> to add: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 xml:space="preserve">      - name: Check FAQ</w:t>
        <w:br/>
        <w:t xml:space="preserve">        run: test -f faq.txt &amp;&amp; echo "faq.txt OK"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add .github/workflows/ci.yml</w:t>
        <w:br/>
        <w:t>$ git commit -m "Add FAQ check to CI"</w:t>
        <w:br/>
        <w:t>$ git push</w:t>
      </w:r>
    </w:p>
    <w:p>
      <w:r>
        <w:t>Watch it on the Actions tab on GitHub.</w:t>
      </w:r>
    </w:p>
    <w:p>
      <w:r>
        <w:t>&lt;/details&gt;</w:t>
      </w:r>
    </w:p>
    <w:p>
      <w:pPr>
        <w:pStyle w:val="Heading2"/>
      </w:pPr>
      <w:r>
        <w:t>Review and Capstone (5 minutes)</w:t>
      </w:r>
    </w:p>
    <w:p>
      <w:r>
        <w:t>Students demonstrate:</w:t>
      </w:r>
    </w:p>
    <w:p>
      <w:pPr>
        <w:pStyle w:val="ListNumber"/>
      </w:pPr>
      <w:r>
        <w:t>All files in GitHub repo</w:t>
      </w:r>
    </w:p>
    <w:p>
      <w:pPr>
        <w:pStyle w:val="ListNumber"/>
      </w:pPr>
      <w:r>
        <w:t>At least one merged PR</w:t>
      </w:r>
    </w:p>
    <w:p>
      <w:pPr>
        <w:pStyle w:val="ListNumber"/>
      </w:pPr>
      <w:r>
        <w:t>Passing CI workflow</w:t>
      </w:r>
    </w:p>
    <w:p>
      <w:pPr>
        <w:pStyle w:val="ListNumber"/>
      </w:pPr>
      <w:r>
        <w:t>Branch protection enabled</w:t>
      </w:r>
    </w:p>
    <w:p/>
    <w:p/>
    <w:p>
      <w:pPr>
        <w:pStyle w:val="Heading1"/>
      </w:pPr>
      <w:r>
        <w:t>Appendix A: Command Quick Reference</w:t>
      </w:r>
    </w:p>
    <w:p>
      <w:r>
        <w:t>| Command | Description |</w:t>
      </w:r>
    </w:p>
    <w:p>
      <w:r>
        <w:t>|---------|-------------|</w:t>
      </w:r>
    </w:p>
    <w:p>
      <w:r>
        <w:t xml:space="preserve">| </w:t>
      </w:r>
      <w:r>
        <w:rPr>
          <w:rFonts w:ascii="Courier New" w:hAnsi="Courier New"/>
          <w:sz w:val="20"/>
        </w:rPr>
        <w:t>git init</w:t>
      </w:r>
      <w:r>
        <w:t xml:space="preserve"> | Initialize a repository |</w:t>
      </w:r>
    </w:p>
    <w:p>
      <w:r>
        <w:t xml:space="preserve">| </w:t>
      </w:r>
      <w:r>
        <w:rPr>
          <w:rFonts w:ascii="Courier New" w:hAnsi="Courier New"/>
          <w:sz w:val="20"/>
        </w:rPr>
        <w:t>git status</w:t>
      </w:r>
      <w:r>
        <w:t xml:space="preserve"> | Check current state |</w:t>
      </w:r>
    </w:p>
    <w:p>
      <w:r>
        <w:t xml:space="preserve">| </w:t>
      </w:r>
      <w:r>
        <w:rPr>
          <w:rFonts w:ascii="Courier New" w:hAnsi="Courier New"/>
          <w:sz w:val="20"/>
        </w:rPr>
        <w:t>git add &lt;file&gt;</w:t>
      </w:r>
      <w:r>
        <w:t xml:space="preserve"> | Stage a file |</w:t>
      </w:r>
    </w:p>
    <w:p>
      <w:r>
        <w:t xml:space="preserve">| </w:t>
      </w:r>
      <w:r>
        <w:rPr>
          <w:rFonts w:ascii="Courier New" w:hAnsi="Courier New"/>
          <w:sz w:val="20"/>
        </w:rPr>
        <w:t>git commit -m "msg"</w:t>
      </w:r>
      <w:r>
        <w:t xml:space="preserve"> | Commit staged files |</w:t>
      </w:r>
    </w:p>
    <w:p>
      <w:r>
        <w:t xml:space="preserve">| </w:t>
      </w:r>
      <w:r>
        <w:rPr>
          <w:rFonts w:ascii="Courier New" w:hAnsi="Courier New"/>
          <w:sz w:val="20"/>
        </w:rPr>
        <w:t>git log --oneline</w:t>
      </w:r>
      <w:r>
        <w:t xml:space="preserve"> | Compact history |</w:t>
      </w:r>
    </w:p>
    <w:p>
      <w:r>
        <w:t xml:space="preserve">| </w:t>
      </w:r>
      <w:r>
        <w:rPr>
          <w:rFonts w:ascii="Courier New" w:hAnsi="Courier New"/>
          <w:sz w:val="20"/>
        </w:rPr>
        <w:t>git branch &lt;name&gt;</w:t>
      </w:r>
      <w:r>
        <w:t xml:space="preserve"> | Create branch |</w:t>
      </w:r>
    </w:p>
    <w:p>
      <w:r>
        <w:t xml:space="preserve">| </w:t>
      </w:r>
      <w:r>
        <w:rPr>
          <w:rFonts w:ascii="Courier New" w:hAnsi="Courier New"/>
          <w:sz w:val="20"/>
        </w:rPr>
        <w:t>git switch &lt;name&gt;</w:t>
      </w:r>
      <w:r>
        <w:t xml:space="preserve"> | Change branch |</w:t>
      </w:r>
    </w:p>
    <w:p>
      <w:r>
        <w:t xml:space="preserve">| </w:t>
      </w:r>
      <w:r>
        <w:rPr>
          <w:rFonts w:ascii="Courier New" w:hAnsi="Courier New"/>
          <w:sz w:val="20"/>
        </w:rPr>
        <w:t>git merge &lt;name&gt;</w:t>
      </w:r>
      <w:r>
        <w:t xml:space="preserve"> | Merge branch into current |</w:t>
      </w:r>
    </w:p>
    <w:p>
      <w:r>
        <w:t xml:space="preserve">| </w:t>
      </w:r>
      <w:r>
        <w:rPr>
          <w:rFonts w:ascii="Courier New" w:hAnsi="Courier New"/>
          <w:sz w:val="20"/>
        </w:rPr>
        <w:t>git remote add origin &lt;url&gt;</w:t>
      </w:r>
      <w:r>
        <w:t xml:space="preserve"> | Add remote |</w:t>
      </w:r>
    </w:p>
    <w:p>
      <w:r>
        <w:t xml:space="preserve">| </w:t>
      </w:r>
      <w:r>
        <w:rPr>
          <w:rFonts w:ascii="Courier New" w:hAnsi="Courier New"/>
          <w:sz w:val="20"/>
        </w:rPr>
        <w:t>git push -u origin &lt;branch&gt;</w:t>
      </w:r>
      <w:r>
        <w:t xml:space="preserve"> | Push branch to remote |</w:t>
      </w:r>
    </w:p>
    <w:p>
      <w:r>
        <w:t xml:space="preserve">| </w:t>
      </w:r>
      <w:r>
        <w:rPr>
          <w:rFonts w:ascii="Courier New" w:hAnsi="Courier New"/>
          <w:sz w:val="20"/>
        </w:rPr>
        <w:t>git pull</w:t>
      </w:r>
      <w:r>
        <w:t xml:space="preserve"> | Fetch and merge from remote |</w:t>
      </w:r>
    </w:p>
    <w:p>
      <w:r>
        <w:t xml:space="preserve">| </w:t>
      </w:r>
      <w:r>
        <w:rPr>
          <w:rFonts w:ascii="Courier New" w:hAnsi="Courier New"/>
          <w:sz w:val="20"/>
        </w:rPr>
        <w:t>git revert &lt;commit&gt;</w:t>
      </w:r>
      <w:r>
        <w:t xml:space="preserve"> | Undo a commit safely |</w:t>
      </w:r>
    </w:p>
    <w:p>
      <w:r>
        <w:t xml:space="preserve">| </w:t>
      </w:r>
      <w:r>
        <w:rPr>
          <w:rFonts w:ascii="Courier New" w:hAnsi="Courier New"/>
          <w:sz w:val="20"/>
        </w:rPr>
        <w:t>git stash</w:t>
      </w:r>
      <w:r>
        <w:t xml:space="preserve"> | Save temporary work |</w:t>
      </w:r>
    </w:p>
    <w:p>
      <w:r>
        <w:t xml:space="preserve">| </w:t>
      </w:r>
      <w:r>
        <w:rPr>
          <w:rFonts w:ascii="Courier New" w:hAnsi="Courier New"/>
          <w:sz w:val="20"/>
        </w:rPr>
        <w:t>git stash pop</w:t>
      </w:r>
      <w:r>
        <w:t xml:space="preserve"> | Restore stashed work |</w:t>
      </w:r>
    </w:p>
    <w:p>
      <w:pPr>
        <w:pStyle w:val="Heading1"/>
      </w:pPr>
      <w:r>
        <w:t>Appendix B: Session Timing</w:t>
      </w:r>
    </w:p>
    <w:p>
      <w:r>
        <w:t>| Session | Lect | Lab | Exercise | Review | Total |</w:t>
      </w:r>
    </w:p>
    <w:p>
      <w:r>
        <w:t>|---------|------|-----|----------|--------|-------|</w:t>
      </w:r>
    </w:p>
    <w:p>
      <w:r>
        <w:t>| 1 | 20 | 25 | 10 | 5 | 60 |</w:t>
      </w:r>
    </w:p>
    <w:p>
      <w:r>
        <w:t>| 2 | 20 | 25 | 10 | 5 | 60 |</w:t>
      </w:r>
    </w:p>
    <w:p>
      <w:r>
        <w:t>| 3 | 20 | 25 | 10 | 5 | 60 |</w:t>
      </w:r>
    </w:p>
    <w:p>
      <w:r>
        <w:t>| 4 | 20 | 25 | 10 | 5 | 60 |</w:t>
      </w:r>
    </w:p>
    <w:p>
      <w:r>
        <w:t>| 5 | 20 | 25 | 10 | 5 | 60 |</w:t>
      </w:r>
    </w:p>
    <w:p/>
    <w:p>
      <w:r>
        <w:t>*End of Approach 1: Linear Lecture + Lab*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