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Git &amp; GitHub DevOps Reference Manual</w:t>
      </w:r>
    </w:p>
    <w:p>
      <w:pPr>
        <w:pStyle w:val="Heading1"/>
      </w:pPr>
      <w:r>
        <w:t>A Complete Bible for DevOps Engineers</w:t>
      </w:r>
    </w:p>
    <w:p>
      <w:r>
        <w:t>**Version:** 1.0</w:t>
      </w:r>
    </w:p>
    <w:p>
      <w:r>
        <w:t>**Audience:** DevOps engineers from absolute beginner to advanced</w:t>
      </w:r>
    </w:p>
    <w:p>
      <w:r>
        <w:t>**Philosophy:** Every concept explained simply enough for a five-year-old, then scaled to production-grade engineering.</w:t>
      </w:r>
    </w:p>
    <w:p/>
    <w:p>
      <w:pPr>
        <w:pStyle w:val="Heading1"/>
      </w:pPr>
      <w:r>
        <w:t>Table of Contents</w:t>
      </w:r>
    </w:p>
    <w:p>
      <w:r>
        <w:t>| Module | Topic | Page |</w:t>
      </w:r>
    </w:p>
    <w:p>
      <w:r>
        <w:t>|--------|-------|------|</w:t>
      </w:r>
    </w:p>
    <w:p>
      <w:r>
        <w:t>| Part 0 | [Before You Start: Environment Setup](#part-0-before-you-start-environment-setup) | 1 |</w:t>
      </w:r>
    </w:p>
    <w:p>
      <w:r>
        <w:t>| Part 1 | [Core Concepts](#part-1-core-concepts) | 2 |</w:t>
      </w:r>
    </w:p>
    <w:p>
      <w:r>
        <w:t>| Part 2 | [The Essential Daily Workflow](#part-2-the-essential-daily-workflow) | 4 |</w:t>
      </w:r>
    </w:p>
    <w:p>
      <w:r>
        <w:t>| Part 3 | [Branching &amp; Merging](#part-3-branching--merging) | 7 |</w:t>
      </w:r>
    </w:p>
    <w:p>
      <w:r>
        <w:t>| Part 4 | [GitHub Workflow: Push, Pull, PRs](#part-4-github-workflow-push-pull-prs) | 10 |</w:t>
      </w:r>
    </w:p>
    <w:p>
      <w:r>
        <w:t>| Part 5 | [History, Undoing &amp; Recovery](#part-5-history-undoing--recovery) | 13 |</w:t>
      </w:r>
    </w:p>
    <w:p>
      <w:r>
        <w:t>| Part 6 | [Collaboration: Conflicts, Stash &amp; Rebase](#part-6-collaboration-conflicts-stash--rebase) | 16 |</w:t>
      </w:r>
    </w:p>
    <w:p>
      <w:r>
        <w:t>| Part 7 | [DevOps Branching Patterns](#part-7-devops-branching-patterns) | 19 |</w:t>
      </w:r>
    </w:p>
    <w:p>
      <w:r>
        <w:t>| Part 8 | [CI/CD with GitHub Actions](#part-8-cicd-with-github-actions) | 21 |</w:t>
      </w:r>
    </w:p>
    <w:p>
      <w:r>
        <w:t>| Part 9 | [Release Management: Tags &amp; Releases](#part-9-release-management-tags--releases) | 24 |</w:t>
      </w:r>
    </w:p>
    <w:p>
      <w:r>
        <w:t>| Part 10 | [Advanced Topics](#part-10-advanced-topics) | 26 |</w:t>
      </w:r>
    </w:p>
    <w:p>
      <w:r>
        <w:t>| Part 11 | [Troubleshooting Guide](#part-11-troubleshooting-guide) | 28 |</w:t>
      </w:r>
    </w:p>
    <w:p>
      <w:r>
        <w:t>| Part 12 | [Command Cheat Sheet](#part-12-command-cheat-sheet) | 30 |</w:t>
      </w:r>
    </w:p>
    <w:p/>
    <w:p>
      <w:pPr>
        <w:pStyle w:val="Heading1"/>
      </w:pPr>
      <w:r>
        <w:t>How to Use This Manual</w:t>
      </w:r>
    </w:p>
    <w:p>
      <w:pPr>
        <w:pStyle w:val="ListNumber"/>
      </w:pPr>
      <w:r>
        <w:t>**New to Git?** Start at [Part 0](#part-0-before-you-start-environment-setup) and go in order.</w:t>
      </w:r>
    </w:p>
    <w:p>
      <w:pPr>
        <w:pStyle w:val="ListNumber"/>
      </w:pPr>
      <w:r>
        <w:t>**Know the basics?** Jump to [Part 5](#part-5-history-undoing--recovery) for undoing, or [Part 6](#part-6-collaboration-conflicts-stash--rebase) for team collaboration.</w:t>
      </w:r>
    </w:p>
    <w:p>
      <w:pPr>
        <w:pStyle w:val="ListNumber"/>
      </w:pPr>
      <w:r>
        <w:t>**Setting up CI/CD?** Go straight to [Part 8](#part-8-cicd-with-github-actions).</w:t>
      </w:r>
    </w:p>
    <w:p>
      <w:pPr>
        <w:pStyle w:val="ListNumber"/>
      </w:pPr>
      <w:r>
        <w:t>**Something broke?** Check [Part 11](#part-11-troubleshooting-guide).</w:t>
      </w:r>
    </w:p>
    <w:p>
      <w:pPr>
        <w:pStyle w:val="ListNumber"/>
      </w:pPr>
      <w:r>
        <w:t>**Need a quick reminder?** Flip to [Part 12](#part-12-command-cheat-sheet).</w:t>
      </w:r>
    </w:p>
    <w:p>
      <w:r>
        <w:t>Every command in this manual shows:</w:t>
      </w:r>
    </w:p>
    <w:p>
      <w:pPr>
        <w:pStyle w:val="ListBullet"/>
      </w:pPr>
      <w:r>
        <w:t>**Environment:** Where to run it (Terminal / Browser / GitHub UI)</w:t>
      </w:r>
    </w:p>
    <w:p>
      <w:pPr>
        <w:pStyle w:val="ListBullet"/>
      </w:pPr>
      <w:r>
        <w:t>**Expected Output:** Exactly what you should see</w:t>
      </w:r>
    </w:p>
    <w:p>
      <w:pPr>
        <w:pStyle w:val="ListBullet"/>
      </w:pPr>
      <w:r>
        <w:t>**Common Errors:** What goes wrong and how to fix it</w:t>
      </w:r>
    </w:p>
    <w:p>
      <w:pPr>
        <w:pStyle w:val="ListBullet"/>
      </w:pPr>
      <w:r>
        <w:t>**DevOps Context:** Why this matters in production</w:t>
      </w:r>
    </w:p>
    <w:p/>
    <w:p/>
    <w:p>
      <w:pPr>
        <w:pStyle w:val="Heading1"/>
      </w:pPr>
      <w:r>
        <w:t>Part 0: Before You Start — Environment Setup</w:t>
      </w:r>
    </w:p>
    <w:p>
      <w:pPr>
        <w:ind w:left="360"/>
      </w:pPr>
      <w:r>
        <w:rPr>
          <w:i/>
        </w:rPr>
        <w:t>**Analogy:** Before you can drive a car, you need a driver's license, keys, and to know which pedal is which. This section gets you licensed and seated.</w:t>
      </w:r>
    </w:p>
    <w:p>
      <w:pPr>
        <w:pStyle w:val="Heading2"/>
      </w:pPr>
      <w:r>
        <w:t>0.1 Install Git</w:t>
      </w:r>
    </w:p>
    <w:p>
      <w:pPr>
        <w:pStyle w:val="Heading3"/>
      </w:pPr>
      <w:r>
        <w:t>Environment: Windows</w:t>
      </w:r>
    </w:p>
    <w:p>
      <w:pPr>
        <w:pStyle w:val="ListNumber"/>
      </w:pPr>
      <w:r>
        <w:t>Visit `https://git-scm.com/download/win`</w:t>
      </w:r>
    </w:p>
    <w:p>
      <w:pPr>
        <w:pStyle w:val="ListNumber"/>
      </w:pPr>
      <w:r>
        <w:t>Download the installer</w:t>
      </w:r>
    </w:p>
    <w:p>
      <w:pPr>
        <w:pStyle w:val="ListNumber"/>
      </w:pPr>
      <w:r>
        <w:t>Run it. Accept all defaults (click **Next** repeatedly)</w:t>
      </w:r>
    </w:p>
    <w:p>
      <w:pPr>
        <w:pStyle w:val="ListNumber"/>
      </w:pPr>
      <w:r>
        <w:t>Open **Git Bash** (Start menu → search "Git Bash")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2.43.0.windows.1</w:t>
      </w:r>
    </w:p>
    <w:p>
      <w:r>
        <w:t>*(Your version number may differ)*</w:t>
      </w:r>
    </w:p>
    <w:p>
      <w:pPr>
        <w:pStyle w:val="Heading3"/>
      </w:pPr>
      <w:r>
        <w:t>Environment: macOS</w:t>
      </w:r>
    </w:p>
    <w:p>
      <w:r>
        <w:t xml:space="preserve">Open **Terminal** (Cmd+Space, type </w:t>
      </w:r>
      <w:r>
        <w:rPr>
          <w:rFonts w:ascii="Courier New" w:hAnsi="Courier New"/>
          <w:sz w:val="20"/>
        </w:rPr>
        <w:t>terminal</w:t>
      </w:r>
      <w:r>
        <w:t>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2.39.3</w:t>
      </w:r>
    </w:p>
    <w:p>
      <w:r>
        <w:t>If not found, macOS will prompt to install **Command Line Developer Tools**. Click **Install**.</w:t>
      </w:r>
    </w:p>
    <w:p>
      <w:pPr>
        <w:pStyle w:val="Heading3"/>
      </w:pPr>
      <w:r>
        <w:t>Environment: Linux (Ubuntu / Debian)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sudo apt update &amp;&amp; sudo apt install git -y</w:t>
        <w:br/>
        <w:t>$ git --version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version 2.34.1</w:t>
      </w:r>
    </w:p>
    <w:p>
      <w:pPr>
        <w:pStyle w:val="Heading3"/>
      </w:pPr>
      <w:r>
        <w:t>Environment: Linux (Fedora / CentOS / RHEL)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sudo dnf install git -y</w:t>
        <w:br/>
        <w:t>$ git --version</w:t>
      </w:r>
    </w:p>
    <w:p>
      <w:pPr>
        <w:pStyle w:val="Heading2"/>
      </w:pPr>
      <w:r>
        <w:t>0.2 Configure Your Identity</w:t>
      </w:r>
    </w:p>
    <w:p>
      <w:r>
        <w:t>Git needs to know who you are so it can label your work.</w:t>
      </w:r>
    </w:p>
    <w:p>
      <w:r>
        <w:t>**Environment: Any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 "Your Full Name"</w:t>
        <w:br/>
        <w:t>$ git config --global user.email "your.email@example.com"</w:t>
      </w:r>
    </w:p>
    <w:p>
      <w:pPr>
        <w:ind w:left="360"/>
      </w:pPr>
      <w:r>
        <w:rPr>
          <w:i/>
        </w:rPr>
        <w:t>**Why?** Every commit is signed with your name and email. In a company, this creates an audit trail.</w:t>
      </w:r>
    </w:p>
    <w:p>
      <w:r>
        <w:t>Verify: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user.name</w:t>
        <w:br/>
        <w:t>$ git config --global user.email</w:t>
      </w:r>
    </w:p>
    <w:p>
      <w:r>
        <w:t>**IMPORTANT:** Use the **same email** for GitHub.</w:t>
      </w:r>
    </w:p>
    <w:p>
      <w:pPr>
        <w:pStyle w:val="Heading2"/>
      </w:pPr>
      <w:r>
        <w:t>0.3 Create a GitHub Account</w:t>
      </w:r>
    </w:p>
    <w:p>
      <w:r>
        <w:t>**Environment: Web Browser**</w:t>
      </w:r>
    </w:p>
    <w:p>
      <w:pPr>
        <w:pStyle w:val="ListNumber"/>
      </w:pPr>
      <w:r>
        <w:t>Go to `https://github.com`</w:t>
      </w:r>
    </w:p>
    <w:p>
      <w:pPr>
        <w:pStyle w:val="ListNumber"/>
      </w:pPr>
      <w:r>
        <w:t>Click **Sign up**</w:t>
      </w:r>
    </w:p>
    <w:p>
      <w:pPr>
        <w:pStyle w:val="ListNumber"/>
      </w:pPr>
      <w:r>
        <w:t>Enter your email, create a password and username</w:t>
      </w:r>
    </w:p>
    <w:p>
      <w:pPr>
        <w:pStyle w:val="ListNumber"/>
      </w:pPr>
      <w:r>
        <w:t>Complete email verification</w:t>
      </w:r>
    </w:p>
    <w:p>
      <w:pPr>
        <w:pStyle w:val="Heading2"/>
      </w:pPr>
      <w:r>
        <w:t>0.4 Set Up SSH Authentication</w:t>
      </w:r>
    </w:p>
    <w:p>
      <w:r>
        <w:t>SSH lets your computer talk to GitHub securely without typing your password every time.</w:t>
      </w:r>
    </w:p>
    <w:p>
      <w:r>
        <w:t>**Environment: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ssh-keygen -t ed25519 -C "your.email@example.com"</w:t>
      </w:r>
    </w:p>
    <w:p>
      <w:r>
        <w:t>Press **Enter** three times (accept default location, no passphrase).</w:t>
      </w:r>
    </w:p>
    <w:p>
      <w:r>
        <w:t>Copy your public key:</w:t>
      </w:r>
    </w:p>
    <w:p>
      <w:r>
        <w:t>**macOS:**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pbcopy &lt; ~/.ssh/id_ed25519.pub</w:t>
      </w:r>
    </w:p>
    <w:p>
      <w:r>
        <w:t>**Windows (Git Bash):**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~/.ssh/id_ed25519.pub | clip</w:t>
      </w:r>
    </w:p>
    <w:p>
      <w:r>
        <w:t>**Linux:**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~/.ssh/id_ed25519.pub</w:t>
      </w:r>
    </w:p>
    <w:p>
      <w:r>
        <w:t>*(Select and copy the output)*</w:t>
      </w:r>
    </w:p>
    <w:p>
      <w:r>
        <w:t>Add to GitHub:</w:t>
      </w:r>
    </w:p>
    <w:p>
      <w:pPr>
        <w:pStyle w:val="ListNumber"/>
      </w:pPr>
      <w:r>
        <w:t>`https://github.com` → Click your profile picture → **Settings**</w:t>
      </w:r>
    </w:p>
    <w:p>
      <w:pPr>
        <w:pStyle w:val="ListNumber"/>
      </w:pPr>
      <w:r>
        <w:t>Left sidebar: **SSH and GPG keys**</w:t>
      </w:r>
    </w:p>
    <w:p>
      <w:pPr>
        <w:pStyle w:val="ListNumber"/>
      </w:pPr>
      <w:r>
        <w:t>Click **New SSH key**</w:t>
      </w:r>
    </w:p>
    <w:p>
      <w:pPr>
        <w:pStyle w:val="ListNumber"/>
      </w:pPr>
      <w:r>
        <w:t>Title: `My Laptop`</w:t>
      </w:r>
    </w:p>
    <w:p>
      <w:pPr>
        <w:pStyle w:val="ListNumber"/>
      </w:pPr>
      <w:r>
        <w:t>Key: Paste what you copied</w:t>
      </w:r>
    </w:p>
    <w:p>
      <w:pPr>
        <w:pStyle w:val="ListNumber"/>
      </w:pPr>
      <w:r>
        <w:t>Click **Add SSH key**</w:t>
      </w:r>
    </w:p>
    <w:p>
      <w:r>
        <w:t>Test the connection: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ssh -T git@github.com</w:t>
      </w:r>
    </w:p>
    <w:p>
      <w:r>
        <w:t xml:space="preserve">Type </w:t>
      </w:r>
      <w:r>
        <w:rPr>
          <w:rFonts w:ascii="Courier New" w:hAnsi="Courier New"/>
          <w:sz w:val="20"/>
        </w:rPr>
        <w:t>yes</w:t>
      </w:r>
      <w:r>
        <w:t xml:space="preserve"> when asked about authenticity.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Hi yourusername! You've successfully authenticated...</w:t>
      </w:r>
    </w:p>
    <w:p>
      <w:pPr>
        <w:pStyle w:val="Heading2"/>
      </w:pPr>
      <w:r>
        <w:t>0.5 Install a Text Editor</w:t>
      </w:r>
    </w:p>
    <w:p>
      <w:pPr>
        <w:pStyle w:val="ListBullet"/>
      </w:pPr>
      <w:r>
        <w:t>**Recommended:** VS Code (`https://code.visualstudio.com`)</w:t>
      </w:r>
    </w:p>
    <w:p>
      <w:pPr>
        <w:pStyle w:val="ListBullet"/>
      </w:pPr>
      <w:r>
        <w:t>**Alternatives:** Notepad++ (Windows), TextEdit (Mac), Nano/Vim (Linux)</w:t>
      </w:r>
    </w:p>
    <w:p>
      <w:pPr>
        <w:pStyle w:val="Heading2"/>
      </w:pPr>
      <w:r>
        <w:t>0.6 Configure Default Branch Name</w:t>
      </w:r>
    </w:p>
    <w:p>
      <w:r>
        <w:t xml:space="preserve">Modern Git and GitHub use </w:t>
      </w:r>
      <w:r>
        <w:rPr>
          <w:rFonts w:ascii="Courier New" w:hAnsi="Courier New"/>
          <w:sz w:val="20"/>
        </w:rPr>
        <w:t>main</w:t>
      </w:r>
      <w:r>
        <w:t xml:space="preserve"> instead of </w:t>
      </w:r>
      <w:r>
        <w:rPr>
          <w:rFonts w:ascii="Courier New" w:hAnsi="Courier New"/>
          <w:sz w:val="20"/>
        </w:rPr>
        <w:t>master</w:t>
      </w:r>
      <w:r>
        <w:t>. Ensure consistency: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init.defaultBranch main</w:t>
      </w:r>
    </w:p>
    <w:p>
      <w:pPr>
        <w:pStyle w:val="Heading2"/>
      </w:pPr>
      <w:r>
        <w:t>0.7 Configure Line Endings (Windows Only)</w:t>
      </w:r>
    </w:p>
    <w:p>
      <w:r>
        <w:t>Windows uses different line endings than Linux/Mac. Fix this:</w:t>
      </w:r>
    </w:p>
    <w:p>
      <w:r>
        <w:t>**Environment: Windows (Git Bash)**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core.autocrlf true</w:t>
      </w:r>
    </w:p>
    <w:p>
      <w:r>
        <w:t>**Environment: macOS / Linux**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config --global core.autocrlf input</w:t>
      </w:r>
    </w:p>
    <w:p/>
    <w:p/>
    <w:p>
      <w:pPr>
        <w:pStyle w:val="Heading1"/>
      </w:pPr>
      <w:r>
        <w:t>Part 1: Core Concepts</w:t>
      </w:r>
    </w:p>
    <w:p>
      <w:pPr>
        <w:pStyle w:val="Heading2"/>
      </w:pPr>
      <w:r>
        <w:t>1.1 What is Version Control?</w:t>
      </w:r>
    </w:p>
    <w:p>
      <w:pPr>
        <w:ind w:left="360"/>
      </w:pPr>
      <w:r>
        <w:rPr>
          <w:i/>
        </w:rPr>
        <w:t>**5-Year-Old Analogy:** Imagine a magic camera. You build something with blocks, then take a photo. If your baby brother knocks it over, you show the photo to the magic camera and say "Put it back like this!" The camera restores your blocks exactly.</w:t>
      </w:r>
    </w:p>
    <w:p>
      <w:pPr>
        <w:ind w:left="360"/>
      </w:pPr>
      <w:r>
        <w:rPr>
          <w:i/>
        </w:rPr>
        <w:t>**DevOps Translation:** Version control tracks every change to files, who made it, when, and why. If production breaks, you can restore the exact code from before the break.</w:t>
      </w:r>
    </w:p>
    <w:p>
      <w:pPr>
        <w:pStyle w:val="Heading2"/>
      </w:pPr>
      <w:r>
        <w:t>1.2 Key Concepts Dictionary</w:t>
      </w:r>
    </w:p>
    <w:p>
      <w:r>
        <w:t>| Simple Term | Technical Term | What It Actually Is |</w:t>
      </w:r>
    </w:p>
    <w:p>
      <w:r>
        <w:t>|-------------|----------------|---------------------|</w:t>
      </w:r>
    </w:p>
    <w:p>
      <w:r>
        <w:t xml:space="preserve">| The folder with the camera inside | **Repository (Repo)** | A directory containing a </w:t>
      </w:r>
      <w:r>
        <w:rPr>
          <w:rFonts w:ascii="Courier New" w:hAnsi="Courier New"/>
          <w:sz w:val="20"/>
        </w:rPr>
        <w:t>.git</w:t>
      </w:r>
      <w:r>
        <w:t xml:space="preserve"> folder that tracks everything |</w:t>
      </w:r>
    </w:p>
    <w:p>
      <w:r>
        <w:t>| A photo of your work | **Commit** | A permanent snapshot of your files at one moment in time |</w:t>
      </w:r>
    </w:p>
    <w:p>
      <w:r>
        <w:t>| The box where you put things before the photo | **Staging Area (Index)** | A temporary holding area for files you want to include in the next commit |</w:t>
      </w:r>
    </w:p>
    <w:p>
      <w:r>
        <w:t>| Your messy desk | **Working Directory** | Your actual files as they exist right now |</w:t>
      </w:r>
    </w:p>
    <w:p>
      <w:r>
        <w:t>| The photo album | **History** | All commits, connected like a timeline |</w:t>
      </w:r>
    </w:p>
    <w:p>
      <w:r>
        <w:t>| A copy of the photo album | **Remote** | A version of the repo stored on another server (GitHub) |</w:t>
      </w:r>
    </w:p>
    <w:p>
      <w:r>
        <w:t>| A parallel universe | **Branch** | An independent line of development |</w:t>
      </w:r>
    </w:p>
    <w:p>
      <w:r>
        <w:t>| Combining two universes | **Merge** | Joining one branch's changes into another |</w:t>
      </w:r>
    </w:p>
    <w:p>
      <w:r>
        <w:t>| Permission slip | **Pull Request (PR)** | Requesting to merge your branch into main, with code review |</w:t>
      </w:r>
    </w:p>
    <w:p>
      <w:pPr>
        <w:pStyle w:val="Heading2"/>
      </w:pPr>
      <w:r>
        <w:t>1.3 The Three States of Git</w:t>
      </w:r>
    </w:p>
    <w:p>
      <w:r>
        <w:t>Every file in Git is in one of three states: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Working Directory  --git add--&gt;  Staging Area  --git commit--&gt;  Git Repository (History)</w:t>
        <w:br/>
        <w:t xml:space="preserve">   (modified)        stage          (staged)       commit        (committed)</w:t>
      </w:r>
    </w:p>
    <w:p>
      <w:pPr>
        <w:pStyle w:val="ListNumber"/>
      </w:pPr>
      <w:r>
        <w:t>**Working Directory:** You edit files here. Git notices changes but doesn't save them yet.</w:t>
      </w:r>
    </w:p>
    <w:p>
      <w:pPr>
        <w:pStyle w:val="ListNumber"/>
      </w:pPr>
      <w:r>
        <w:t>**Staging Area:** You choose which changes to include in your next snapshot.</w:t>
      </w:r>
    </w:p>
    <w:p>
      <w:pPr>
        <w:pStyle w:val="ListNumber"/>
      </w:pPr>
      <w:r>
        <w:t>**Repository:** Committed snapshots live here forever.</w:t>
      </w:r>
    </w:p>
    <w:p>
      <w:pPr>
        <w:ind w:left="360"/>
      </w:pPr>
      <w:r>
        <w:rPr>
          <w:i/>
        </w:rPr>
        <w:t>**Restaurant Analogy:**</w:t>
      </w:r>
    </w:p>
    <w:p>
      <w:pPr>
        <w:ind w:left="360"/>
      </w:pPr>
      <w:r>
        <w:rPr>
          <w:i/>
        </w:rPr>
        <w:t>- Working Directory = The prep table where you're chopping vegetables</w:t>
      </w:r>
    </w:p>
    <w:p>
      <w:pPr>
        <w:ind w:left="360"/>
      </w:pPr>
      <w:r>
        <w:rPr>
          <w:i/>
        </w:rPr>
        <w:t>- Staging Area = The plate the chef arranged and is about to serve</w:t>
      </w:r>
    </w:p>
    <w:p>
      <w:pPr>
        <w:ind w:left="360"/>
      </w:pPr>
      <w:r>
        <w:rPr>
          <w:i/>
        </w:rPr>
        <w:t>- Commit = The photo that goes on the menu (permanent record)</w:t>
      </w:r>
    </w:p>
    <w:p>
      <w:pPr>
        <w:pStyle w:val="Heading2"/>
      </w:pPr>
      <w:r>
        <w:t>1.4 The Lifecycle of a File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Untracked  --git add--&gt;  Staged  --git commit--&gt;  Unmodified  --edit--&gt;  Modified  --git add--&gt;  Staged</w:t>
        <w:br/>
        <w:t xml:space="preserve">   (new)                    (ready)              (saved)       (change)     (updated)    (ready again)</w:t>
      </w:r>
    </w:p>
    <w:p>
      <w:pPr>
        <w:pStyle w:val="Heading2"/>
      </w:pPr>
      <w:r>
        <w:t>1.5 Understanding `.git`</w:t>
      </w:r>
    </w:p>
    <w:p>
      <w:r>
        <w:t xml:space="preserve">When you run </w:t>
      </w:r>
      <w:r>
        <w:rPr>
          <w:rFonts w:ascii="Courier New" w:hAnsi="Courier New"/>
          <w:sz w:val="20"/>
        </w:rPr>
        <w:t>git init</w:t>
      </w:r>
      <w:r>
        <w:t xml:space="preserve">, Git creates a hidden folder called </w:t>
      </w:r>
      <w:r>
        <w:rPr>
          <w:rFonts w:ascii="Courier New" w:hAnsi="Courier New"/>
          <w:sz w:val="20"/>
        </w:rPr>
        <w:t>.git</w:t>
      </w:r>
      <w:r>
        <w:t>.</w:t>
      </w:r>
    </w:p>
    <w:p>
      <w:pPr>
        <w:ind w:left="360"/>
      </w:pPr>
      <w:r>
        <w:rPr>
          <w:i/>
        </w:rPr>
        <w:t>**This is Git's brain.** It stores:</w:t>
      </w:r>
    </w:p>
    <w:p>
      <w:pPr>
        <w:ind w:left="360"/>
      </w:pPr>
      <w:r>
        <w:rPr>
          <w:i/>
        </w:rPr>
        <w:t>- Every commit ever made</w:t>
      </w:r>
    </w:p>
    <w:p>
      <w:pPr>
        <w:ind w:left="360"/>
      </w:pPr>
      <w:r>
        <w:rPr>
          <w:i/>
        </w:rPr>
        <w:t>- Every branch</w:t>
      </w:r>
    </w:p>
    <w:p>
      <w:pPr>
        <w:ind w:left="360"/>
      </w:pPr>
      <w:r>
        <w:rPr>
          <w:i/>
        </w:rPr>
        <w:t>- Configuration</w:t>
      </w:r>
    </w:p>
    <w:p>
      <w:pPr>
        <w:ind w:left="360"/>
      </w:pPr>
      <w:r>
        <w:rPr>
          <w:i/>
        </w:rPr>
        <w:t>- The staging area</w:t>
      </w:r>
    </w:p>
    <w:p>
      <w:r>
        <w:t xml:space="preserve">**NEVER delete </w:t>
      </w:r>
      <w:r>
        <w:rPr>
          <w:rFonts w:ascii="Courier New" w:hAnsi="Courier New"/>
          <w:sz w:val="20"/>
        </w:rPr>
        <w:t>.git</w:t>
      </w:r>
      <w:r>
        <w:t xml:space="preserve"> unless you want to erase all history.**</w:t>
      </w:r>
    </w:p>
    <w:p>
      <w:r>
        <w:t>To see it: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ls -la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drwxr-xr-x  .git</w:t>
        <w:br/>
        <w:t>-rw-r--r--  yourfile.txt</w:t>
      </w:r>
    </w:p>
    <w:p/>
    <w:p/>
    <w:p>
      <w:pPr>
        <w:pStyle w:val="Heading1"/>
      </w:pPr>
      <w:r>
        <w:t>Part 2: The Essential Daily Workflow</w:t>
      </w:r>
    </w:p>
    <w:p>
      <w:r>
        <w:t>These are the commands you will use every single day as a DevOps engineer.</w:t>
      </w:r>
    </w:p>
    <w:p>
      <w:pPr>
        <w:pStyle w:val="Heading2"/>
      </w:pPr>
      <w:r>
        <w:t>2.1 Creating a New Repository</w:t>
      </w:r>
    </w:p>
    <w:p>
      <w:r>
        <w:t>**Environment: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mkdir my-project</w:t>
        <w:br/>
        <w:t>$ cd my-project</w:t>
        <w:br/>
        <w:t>$ git init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Initialized empty Git repository in /home/you/my-project/.git/</w:t>
      </w:r>
    </w:p>
    <w:p>
      <w:pPr>
        <w:ind w:left="360"/>
      </w:pPr>
      <w:r>
        <w:rPr>
          <w:i/>
        </w:rPr>
        <w:t>**DevOps Context:** You run `git init` when starting a new project, creating a new deployment script repo, or setting up infrastructure-as-code.</w:t>
      </w:r>
    </w:p>
    <w:p>
      <w:pPr>
        <w:pStyle w:val="Heading2"/>
      </w:pPr>
      <w:r>
        <w:t>2.2 Checking Your Status</w:t>
      </w:r>
    </w:p>
    <w:p>
      <w:r>
        <w:t>This is the single most important command. Run it constantly.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status</w:t>
      </w:r>
    </w:p>
    <w:p>
      <w:r>
        <w:t>**Expected Output (clean repo):**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nothing to commit, working tree clean</w:t>
      </w:r>
    </w:p>
    <w:p>
      <w:r>
        <w:t>**Expected Output (untracked file):**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Untracked files:</w:t>
        <w:br/>
        <w:t xml:space="preserve">  (use "git add &lt;file&gt;..." to include in what will be committed)</w:t>
        <w:br/>
        <w:tab/>
        <w:t>new-file.txt</w:t>
      </w:r>
    </w:p>
    <w:p>
      <w:r>
        <w:t>**Expected Output (modified file):**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Changes not staged for commit:</w:t>
        <w:br/>
        <w:t xml:space="preserve">  (use "git add &lt;file&gt;..." to update what will be committed)</w:t>
        <w:br/>
        <w:tab/>
        <w:t>modified:   existing-file.txt</w:t>
      </w:r>
    </w:p>
    <w:p>
      <w:r>
        <w:t>**Expected Output (staged file):**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 branch main</w:t>
        <w:br/>
        <w:t>Changes to be committed:</w:t>
        <w:br/>
        <w:t xml:space="preserve">  (use "git rm --cached &lt;file&gt;..." to unstage)</w:t>
        <w:br/>
        <w:tab/>
        <w:t>new file:   new-file.txt</w:t>
      </w:r>
    </w:p>
    <w:p>
      <w:pPr>
        <w:pStyle w:val="Heading2"/>
      </w:pPr>
      <w:r>
        <w:t>2.3 Adding Files to the Staging Area</w:t>
      </w:r>
    </w:p>
    <w:p>
      <w:r>
        <w:t>**Add one file:**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filename.txt</w:t>
      </w:r>
    </w:p>
    <w:p>
      <w:r>
        <w:t>**Add all files in current directory:**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.</w:t>
      </w:r>
    </w:p>
    <w:p>
      <w:r>
        <w:t>**Add all modified files:**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-A</w:t>
      </w:r>
    </w:p>
    <w:p>
      <w:pPr>
        <w:ind w:left="360"/>
      </w:pPr>
      <w:r>
        <w:rPr>
          <w:i/>
        </w:rPr>
        <w:t>**DevOps Context:** Stage files intentionally. Don't blindly `git add .` — review what you're committing first.</w:t>
      </w:r>
    </w:p>
    <w:p>
      <w:pPr>
        <w:pStyle w:val="Heading2"/>
      </w:pPr>
      <w:r>
        <w:t>2.4 Unstaging Files</w:t>
      </w:r>
    </w:p>
    <w:p>
      <w:r>
        <w:t>Oops, you staged the wrong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restore --staged filename.txt</w:t>
      </w:r>
    </w:p>
    <w:p>
      <w:r>
        <w:t>**Before (staged):**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Changes to be committed:</w:t>
        <w:br/>
        <w:tab/>
        <w:t>new file:   filename.txt</w:t>
      </w:r>
    </w:p>
    <w:p>
      <w:r>
        <w:t>**After:**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Untracked files:</w:t>
        <w:br/>
        <w:tab/>
        <w:t>filename.txt</w:t>
      </w:r>
    </w:p>
    <w:p>
      <w:pPr>
        <w:pStyle w:val="Heading2"/>
      </w:pPr>
      <w:r>
        <w:t>2.5 Committing Your Work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-m "Describe what you changed"</w:t>
      </w:r>
    </w:p>
    <w:p>
      <w:r>
        <w:t>**Example — Good messages:**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-m "Add nginx configuration for production"</w:t>
        <w:br/>
        <w:t>$ git commit -m "Fix database connection timeout in staging"</w:t>
        <w:br/>
        <w:t>$ git commit -m "Update Terraform module to v3.2.1"</w:t>
      </w:r>
    </w:p>
    <w:p>
      <w:r>
        <w:t>**Example — Bad messages:**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-m "asdf"              # Meaningless</w:t>
        <w:br/>
        <w:t>$ git commit -m "stuff"             # What stuff?</w:t>
        <w:br/>
        <w:t>$ git commit -m "fixed bug"         # Which bug?</w:t>
        <w:br/>
        <w:t>$ git commit -m "update"            # Update what?</w:t>
      </w:r>
    </w:p>
    <w:p>
      <w:r>
        <w:t>**Multi-line commit (for detailed changes):**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-m "Subject line under 50 chars" -m "Body: detailed explanation of what changed and why."</w:t>
      </w:r>
    </w:p>
    <w:p>
      <w:pPr>
        <w:ind w:left="360"/>
      </w:pPr>
      <w:r>
        <w:rPr>
          <w:i/>
        </w:rPr>
        <w:t>**DevOps Context:** In incident response, clear commit messages save hours. "Fix load balancer health check" is infinitely more useful than "fix stuff."</w:t>
      </w:r>
    </w:p>
    <w:p>
      <w:pPr>
        <w:pStyle w:val="Heading2"/>
      </w:pPr>
      <w:r>
        <w:t>2.6 Viewing History</w:t>
      </w:r>
    </w:p>
    <w:p>
      <w:r>
        <w:t>**Full log:**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</w:t>
      </w:r>
    </w:p>
    <w:p>
      <w:r>
        <w:t>**Compact one-line format (most useful):**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</w:t>
      </w:r>
    </w:p>
    <w:p>
      <w:r>
        <w:t>**With graph (shows branch structure):**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--graph --all</w:t>
      </w:r>
    </w:p>
    <w:p>
      <w:r>
        <w:t>**Last 5 commits:**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-5</w:t>
      </w:r>
    </w:p>
    <w:p>
      <w:r>
        <w:t>**Show what changed in each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--stat</w:t>
      </w:r>
    </w:p>
    <w:p>
      <w:r>
        <w:t>**Show file-by-file patch:**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--patch</w:t>
      </w:r>
    </w:p>
    <w:p>
      <w:r>
        <w:t>**Search commits by message:**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--grep="nginx"</w:t>
      </w:r>
    </w:p>
    <w:p>
      <w:r>
        <w:t>**View commits by a specific author:**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--oneline --author="Your Name"</w:t>
      </w:r>
    </w:p>
    <w:p>
      <w:pPr>
        <w:pStyle w:val="Heading2"/>
      </w:pPr>
      <w:r>
        <w:t>2.7 Seeing What Changed (Before Committing)</w:t>
      </w:r>
    </w:p>
    <w:p>
      <w:r>
        <w:t>**Show unstaged changes:**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diff</w:t>
      </w:r>
    </w:p>
    <w:p>
      <w:r>
        <w:t>**Show staged changes (what will be committed):**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diff --staged</w:t>
      </w:r>
    </w:p>
    <w:p>
      <w:r>
        <w:t>**Show changes in a specific file:**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diff filename.txt</w:t>
      </w:r>
    </w:p>
    <w:p>
      <w:pPr>
        <w:pStyle w:val="Heading2"/>
      </w:pPr>
      <w:r>
        <w:t>2.8 Ignoring Files (`.gitignore`)</w:t>
      </w:r>
    </w:p>
    <w:p>
      <w:r>
        <w:t xml:space="preserve">Create a </w:t>
      </w:r>
      <w:r>
        <w:rPr>
          <w:rFonts w:ascii="Courier New" w:hAnsi="Courier New"/>
          <w:sz w:val="20"/>
        </w:rPr>
        <w:t>.gitignore</w:t>
      </w:r>
      <w:r>
        <w:t xml:space="preserve"> file to tell Git "never track these files."</w:t>
      </w:r>
    </w:p>
    <w:p>
      <w:r>
        <w:t>**Environment: Terminal**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cat &gt; .gitignore &lt;&lt; 'EOF'</w:t>
        <w:br/>
        <w:t># Operating system files</w:t>
        <w:br/>
        <w:t>.DS_Store</w:t>
        <w:br/>
        <w:t>Thumbs.db</w:t>
        <w:br/>
        <w:br/>
        <w:t># Logs</w:t>
        <w:br/>
        <w:t>*.log</w:t>
        <w:br/>
        <w:t>logs/</w:t>
        <w:br/>
        <w:br/>
        <w:t># Environment variables (NEVER commit secrets)</w:t>
        <w:br/>
        <w:t>.env</w:t>
        <w:br/>
        <w:t>.env.local</w:t>
        <w:br/>
        <w:br/>
        <w:t># Dependencies</w:t>
        <w:br/>
        <w:t>node_modules/</w:t>
        <w:br/>
        <w:t>vendor/</w:t>
        <w:br/>
        <w:br/>
        <w:t># Build outputs</w:t>
        <w:br/>
        <w:t>dist/</w:t>
        <w:br/>
        <w:t>build/</w:t>
        <w:br/>
        <w:t>*.exe</w:t>
        <w:br/>
        <w:br/>
        <w:t># IDE files</w:t>
        <w:br/>
        <w:t>.vscode/</w:t>
        <w:br/>
        <w:t>.idea/</w:t>
        <w:br/>
        <w:t>*.swp</w:t>
        <w:br/>
        <w:br/>
        <w:t># Terraform</w:t>
        <w:br/>
        <w:t>.terraform/</w:t>
        <w:br/>
        <w:t>*.tfstate</w:t>
        <w:br/>
        <w:t>*.tfstate.*</w:t>
        <w:br/>
        <w:t>EOF</w:t>
        <w:br/>
        <w:br/>
        <w:t>$ git add .gitignore</w:t>
        <w:br/>
        <w:t>$ git commit -m "Add .gitignore for common files"</w:t>
      </w:r>
    </w:p>
    <w:p>
      <w:pPr>
        <w:ind w:left="360"/>
      </w:pPr>
      <w:r>
        <w:rPr>
          <w:i/>
        </w:rPr>
        <w:t>**CRITICAL DevOps Rule:** Never commit passwords, API keys, `.env` files, or Terraform state files. Use `.gitignore` to protect yourself.</w:t>
      </w:r>
    </w:p>
    <w:p>
      <w:pPr>
        <w:pStyle w:val="Heading2"/>
      </w:pPr>
      <w:r>
        <w:t>2.9 Removing Files</w:t>
      </w:r>
    </w:p>
    <w:p>
      <w:r>
        <w:t>**Remove from Git AND delete from disk:**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rm old-file.txt</w:t>
        <w:br/>
        <w:t>$ git commit -m "Remove deprecated configuration"</w:t>
      </w:r>
    </w:p>
    <w:p>
      <w:r>
        <w:t>**Remove from Git but KEEP on disk:**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rm --cached secret-file.txt</w:t>
        <w:br/>
        <w:t>$ git commit -m "Remove accidentally committed secret"</w:t>
      </w:r>
    </w:p>
    <w:p>
      <w:r>
        <w:t xml:space="preserve">Then add it to </w:t>
      </w:r>
      <w:r>
        <w:rPr>
          <w:rFonts w:ascii="Courier New" w:hAnsi="Courier New"/>
          <w:sz w:val="20"/>
        </w:rPr>
        <w:t>.gitignore</w:t>
      </w:r>
      <w:r>
        <w:t xml:space="preserve"> immediately.</w:t>
      </w:r>
    </w:p>
    <w:p/>
    <w:p/>
    <w:p>
      <w:pPr>
        <w:pStyle w:val="Heading1"/>
      </w:pPr>
      <w:r>
        <w:t>Part 3: Branching &amp; Merging</w:t>
      </w:r>
    </w:p>
    <w:p>
      <w:pPr>
        <w:pStyle w:val="Heading2"/>
      </w:pPr>
      <w:r>
        <w:t>3.1 What is a Branch?</w:t>
      </w:r>
    </w:p>
    <w:p>
      <w:pPr>
        <w:ind w:left="360"/>
      </w:pPr>
      <w:r>
        <w:rPr>
          <w:i/>
        </w:rPr>
        <w:t>**5-Year-Old Analogy:** You're reading a choose-your-own-adventure book. The main story is one path. You put a bookmark at page 50, try a different adventure, and if it's good, you rewrite the main story to include it. The bookmarked path = a branch.</w:t>
      </w:r>
    </w:p>
    <w:p>
      <w:pPr>
        <w:ind w:left="360"/>
      </w:pPr>
      <w:r>
        <w:rPr>
          <w:i/>
        </w:rPr>
        <w:t>**DevOps Translation:** Branches let you experiment safely. You NEVER edit production (`main`) directly. You create a branch, test your changes, then merge.</w:t>
      </w:r>
    </w:p>
    <w:p>
      <w:pPr>
        <w:pStyle w:val="Heading2"/>
      </w:pPr>
      <w:r>
        <w:t>3.2 Basic Branch Commands</w:t>
      </w:r>
    </w:p>
    <w:p>
      <w:r>
        <w:t>**List branches:**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feature-auth</w:t>
        <w:br/>
        <w:t xml:space="preserve">  hotfix-timeout</w:t>
        <w:br/>
        <w:t>* main</w:t>
      </w:r>
    </w:p>
    <w:p>
      <w:r/>
      <w:r>
        <w:rPr>
          <w:rFonts w:ascii="Courier New" w:hAnsi="Courier New"/>
          <w:sz w:val="20"/>
        </w:rPr>
        <w:t>*</w:t>
      </w:r>
      <w:r>
        <w:t xml:space="preserve"> = You are currently on this branch.</w:t>
      </w:r>
    </w:p>
    <w:p>
      <w:r>
        <w:t>**Create a new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feature-new-thing</w:t>
      </w:r>
    </w:p>
    <w:p>
      <w:r>
        <w:t>**Switch to a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feature-new-thing</w:t>
      </w:r>
    </w:p>
    <w:p>
      <w:r>
        <w:t>**Create AND switch (shortcut):**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-c feature-new-thing</w:t>
      </w:r>
    </w:p>
    <w:p>
      <w:r>
        <w:t xml:space="preserve">*(The </w:t>
      </w:r>
      <w:r>
        <w:rPr>
          <w:rFonts w:ascii="Courier New" w:hAnsi="Courier New"/>
          <w:sz w:val="20"/>
        </w:rPr>
        <w:t>-c</w:t>
      </w:r>
      <w:r>
        <w:t xml:space="preserve"> flag means "create")*</w:t>
      </w:r>
    </w:p>
    <w:p>
      <w:r>
        <w:t>**Delete a merged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-d feature-new-thing</w:t>
      </w:r>
    </w:p>
    <w:p>
      <w:r>
        <w:t>**Delete an unmerged branch (force):**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-D feature-new-thing</w:t>
      </w:r>
    </w:p>
    <w:p>
      <w:r>
        <w:t>**Rename current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branch -m better-name</w:t>
      </w:r>
    </w:p>
    <w:p>
      <w:pPr>
        <w:pStyle w:val="Heading2"/>
      </w:pPr>
      <w:r>
        <w:t>3.3 Understanding HEAD</w:t>
      </w:r>
    </w:p>
    <w:p>
      <w:r/>
      <w:r>
        <w:rPr>
          <w:rFonts w:ascii="Courier New" w:hAnsi="Courier New"/>
          <w:sz w:val="20"/>
        </w:rPr>
        <w:t>HEAD</w:t>
      </w:r>
      <w:r>
        <w:t xml:space="preserve"> is a pointer to your current commit.</w:t>
      </w:r>
    </w:p>
    <w:p>
      <w:pPr>
        <w:pStyle w:val="ListBullet"/>
      </w:pPr>
      <w:r>
        <w:t>`HEAD` = "You are here"</w:t>
      </w:r>
    </w:p>
    <w:p>
      <w:pPr>
        <w:pStyle w:val="ListBullet"/>
      </w:pPr>
      <w:r>
        <w:t>`HEAD~1` = "One commit before where you are"</w:t>
      </w:r>
    </w:p>
    <w:p>
      <w:pPr>
        <w:pStyle w:val="ListBullet"/>
      </w:pPr>
      <w:r>
        <w:t>`HEAD~3` = "Three commits before where you are"</w:t>
      </w:r>
    </w:p>
    <w:p>
      <w:pPr>
        <w:pStyle w:val="Heading2"/>
      </w:pPr>
      <w:r>
        <w:t>3.4 Merging Branches</w:t>
      </w:r>
    </w:p>
    <w:p>
      <w:r>
        <w:t>**Fast-forward merge** (main hasn't changed since you branched):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merge feature-new-thing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Updating abc123..def456</w:t>
        <w:br/>
        <w:t>Fast-forward</w:t>
        <w:br/>
        <w:t xml:space="preserve"> newfile.txt | 10 ++++++++++</w:t>
        <w:br/>
        <w:t xml:space="preserve"> 1 file changed, 10 insertions(+)</w:t>
      </w:r>
    </w:p>
    <w:p>
      <w:pPr>
        <w:ind w:left="360"/>
      </w:pPr>
      <w:r>
        <w:rPr>
          <w:i/>
        </w:rPr>
        <w:t>**DevOps Context:** Fast-forward is clean and simple. No merge commit needed.</w:t>
      </w:r>
    </w:p>
    <w:p>
      <w:r>
        <w:t>**Three-way merge** (main has new commits):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main</w:t>
        <w:br/>
        <w:t>$ git merge feature-new-thing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Merge made by the 'ort' strategy.</w:t>
        <w:br/>
        <w:t xml:space="preserve"> newfile.txt | 10 ++++++++++</w:t>
        <w:br/>
        <w:t xml:space="preserve"> 1 file changed, 10 insertions(+)</w:t>
      </w:r>
    </w:p>
    <w:p>
      <w:r>
        <w:t>This creates a **merge commit** — a new commit that has two parents.</w:t>
      </w:r>
    </w:p>
    <w:p>
      <w:r>
        <w:t>**Avoid merge commits with rebase (see Part 6).**</w:t>
      </w:r>
    </w:p>
    <w:p>
      <w:pPr>
        <w:pStyle w:val="Heading2"/>
      </w:pPr>
      <w:r>
        <w:t>3.5 Branch Naming Conventions</w:t>
      </w:r>
    </w:p>
    <w:p>
      <w:r>
        <w:t>| Pattern | Example | When to Use |</w:t>
      </w:r>
    </w:p>
    <w:p>
      <w:r>
        <w:t>|---------|---------|-------------|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feature/description</w:t>
      </w:r>
      <w:r>
        <w:t xml:space="preserve"> | </w:t>
      </w:r>
      <w:r>
        <w:rPr>
          <w:rFonts w:ascii="Courier New" w:hAnsi="Courier New"/>
          <w:sz w:val="20"/>
        </w:rPr>
        <w:t>feature/user-auth</w:t>
      </w:r>
      <w:r>
        <w:t xml:space="preserve"> | New features |</w:t>
      </w:r>
    </w:p>
    <w:p>
      <w:r>
        <w:t xml:space="preserve">| </w:t>
      </w:r>
      <w:r>
        <w:rPr>
          <w:rFonts w:ascii="Courier New" w:hAnsi="Courier New"/>
          <w:sz w:val="20"/>
        </w:rPr>
        <w:t>bugfix/description</w:t>
      </w:r>
      <w:r>
        <w:t xml:space="preserve"> | </w:t>
      </w:r>
      <w:r>
        <w:rPr>
          <w:rFonts w:ascii="Courier New" w:hAnsi="Courier New"/>
          <w:sz w:val="20"/>
        </w:rPr>
        <w:t>bugfix/login-timeout</w:t>
      </w:r>
      <w:r>
        <w:t xml:space="preserve"> | Bug fixes |</w:t>
      </w:r>
    </w:p>
    <w:p>
      <w:r>
        <w:t xml:space="preserve">| </w:t>
      </w:r>
      <w:r>
        <w:rPr>
          <w:rFonts w:ascii="Courier New" w:hAnsi="Courier New"/>
          <w:sz w:val="20"/>
        </w:rPr>
        <w:t>hotfix/description</w:t>
      </w:r>
      <w:r>
        <w:t xml:space="preserve"> | </w:t>
      </w:r>
      <w:r>
        <w:rPr>
          <w:rFonts w:ascii="Courier New" w:hAnsi="Courier New"/>
          <w:sz w:val="20"/>
        </w:rPr>
        <w:t>hotfix/critical-db-fix</w:t>
      </w:r>
      <w:r>
        <w:t xml:space="preserve"> | Production emergencies |</w:t>
      </w:r>
    </w:p>
    <w:p>
      <w:r>
        <w:t xml:space="preserve">| </w:t>
      </w:r>
      <w:r>
        <w:rPr>
          <w:rFonts w:ascii="Courier New" w:hAnsi="Courier New"/>
          <w:sz w:val="20"/>
        </w:rPr>
        <w:t>release/version</w:t>
      </w:r>
      <w:r>
        <w:t xml:space="preserve"> | </w:t>
      </w:r>
      <w:r>
        <w:rPr>
          <w:rFonts w:ascii="Courier New" w:hAnsi="Courier New"/>
          <w:sz w:val="20"/>
        </w:rPr>
        <w:t>release/v2.1.0</w:t>
      </w:r>
      <w:r>
        <w:t xml:space="preserve"> | Release preparation |</w:t>
      </w:r>
    </w:p>
    <w:p>
      <w:r>
        <w:t xml:space="preserve">| </w:t>
      </w:r>
      <w:r>
        <w:rPr>
          <w:rFonts w:ascii="Courier New" w:hAnsi="Courier New"/>
          <w:sz w:val="20"/>
        </w:rPr>
        <w:t>docs/description</w:t>
      </w:r>
      <w:r>
        <w:t xml:space="preserve"> | </w:t>
      </w:r>
      <w:r>
        <w:rPr>
          <w:rFonts w:ascii="Courier New" w:hAnsi="Courier New"/>
          <w:sz w:val="20"/>
        </w:rPr>
        <w:t>docs/api-examples</w:t>
      </w:r>
      <w:r>
        <w:t xml:space="preserve"> | Documentation updates |</w:t>
      </w:r>
    </w:p>
    <w:p>
      <w:pPr>
        <w:pStyle w:val="Heading2"/>
      </w:pPr>
      <w:r>
        <w:t>3.6 Comparing Branches</w:t>
      </w:r>
    </w:p>
    <w:p>
      <w:r>
        <w:t xml:space="preserve">**See what </w:t>
      </w:r>
      <w:r>
        <w:rPr>
          <w:rFonts w:ascii="Courier New" w:hAnsi="Courier New"/>
          <w:sz w:val="20"/>
        </w:rPr>
        <w:t>feature</w:t>
      </w:r>
      <w:r>
        <w:t xml:space="preserve"> has that </w:t>
      </w:r>
      <w:r>
        <w:rPr>
          <w:rFonts w:ascii="Courier New" w:hAnsi="Courier New"/>
          <w:sz w:val="20"/>
        </w:rPr>
        <w:t>main</w:t>
      </w:r>
      <w:r>
        <w:t xml:space="preserve"> doesn't:**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main..feature --oneline</w:t>
      </w:r>
    </w:p>
    <w:p>
      <w:r>
        <w:t>**See differences between branches:**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diff main..feature</w:t>
      </w:r>
    </w:p>
    <w:p>
      <w:pPr>
        <w:pStyle w:val="Heading2"/>
      </w:pPr>
      <w:r>
        <w:t>3.7 The Complete Branch Workflow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1. Start from latest main</w:t>
        <w:br/>
        <w:t>$ git switch main</w:t>
        <w:br/>
        <w:t>$ git pull</w:t>
        <w:br/>
        <w:br/>
        <w:t># 2. Create feature branch</w:t>
        <w:br/>
        <w:t>$ git switch -c feature/my-change</w:t>
        <w:br/>
        <w:br/>
        <w:t># 3. Do your work</w:t>
        <w:br/>
        <w:t># ... edit files ...</w:t>
        <w:br/>
        <w:br/>
        <w:t># 4. Commit</w:t>
        <w:br/>
        <w:t>$ git add .</w:t>
        <w:br/>
        <w:t>$ git commit -m "Add my feature"</w:t>
        <w:br/>
        <w:br/>
        <w:t># 5. Push branch</w:t>
        <w:br/>
        <w:t>$ git push -u origin feature/my-change</w:t>
        <w:br/>
        <w:br/>
        <w:t># 6. (On GitHub) Open Pull Request → Review → Merge</w:t>
        <w:br/>
        <w:br/>
        <w:t># 7. Pull latest main</w:t>
        <w:br/>
        <w:t>$ git switch main</w:t>
        <w:br/>
        <w:t>$ git pull</w:t>
        <w:br/>
        <w:br/>
        <w:t># 8. Delete local branch</w:t>
        <w:br/>
        <w:t>$ git branch -d feature/my-change</w:t>
      </w:r>
    </w:p>
    <w:p/>
    <w:p/>
    <w:p>
      <w:pPr>
        <w:pStyle w:val="Heading1"/>
      </w:pPr>
      <w:r>
        <w:t>Part 4: GitHub Workflow — Push, Pull, PRs</w:t>
      </w:r>
    </w:p>
    <w:p>
      <w:pPr>
        <w:pStyle w:val="Heading2"/>
      </w:pPr>
      <w:r>
        <w:t>4.1 Connecting to a Remote</w:t>
      </w:r>
    </w:p>
    <w:p>
      <w:r>
        <w:t>**Add a remote (typically done once per repo):**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remote add origin git@github.com:USERNAME/REPO.git</w:t>
      </w:r>
    </w:p>
    <w:p>
      <w:r>
        <w:t>**Verify remotes:**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remote -v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origin  git@github.com:USERNAME/REPO.git (fetch)</w:t>
        <w:br/>
        <w:t>origin  git@github.com:USERNAME/REPO.git (push)</w:t>
      </w:r>
    </w:p>
    <w:p>
      <w:r>
        <w:t>**Change remote URL:**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remote set-url origin git@github.com:NEW-USER/NEW-REPO.git</w:t>
      </w:r>
    </w:p>
    <w:p>
      <w:pPr>
        <w:pStyle w:val="Heading2"/>
      </w:pPr>
      <w:r>
        <w:t>4.2 Pushing Code</w:t>
      </w:r>
    </w:p>
    <w:p>
      <w:r>
        <w:t>**Push current branch to remote:**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</w:t>
      </w:r>
    </w:p>
    <w:p>
      <w:r>
        <w:t>**Push a new branch for the first time:**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-u origin feature-name</w:t>
      </w:r>
    </w:p>
    <w:p>
      <w:pPr>
        <w:ind w:left="360"/>
      </w:pPr>
      <w:r>
        <w:rPr>
          <w:i/>
        </w:rPr>
        <w:t>The `-u` flag (short for `--set-upstream`) links your local branch to the remote branch. After this, just `git push` works.</w:t>
      </w:r>
    </w:p>
    <w:p>
      <w:r>
        <w:t>**Force push (DANGEROUS — rewrites history):**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--force</w:t>
      </w:r>
    </w:p>
    <w:p>
      <w:pPr>
        <w:ind w:left="360"/>
      </w:pPr>
      <w:r>
        <w:rPr>
          <w:i/>
        </w:rPr>
        <w:t>**DevOps Warning:** Only force push on personal feature branches. Never force push to `main` or shared branches.</w:t>
      </w:r>
    </w:p>
    <w:p>
      <w:r>
        <w:t>**Force push with lease (safer):**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--force-with-lease</w:t>
      </w:r>
    </w:p>
    <w:p>
      <w:pPr>
        <w:pStyle w:val="Heading2"/>
      </w:pPr>
      <w:r>
        <w:t>4.3 Pulling Code</w:t>
      </w:r>
    </w:p>
    <w:p>
      <w:r>
        <w:t>**Pull (fetch + merge):**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pull</w:t>
      </w:r>
    </w:p>
    <w:p>
      <w:r>
        <w:t>**Fetch only (download without merging):**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fetch</w:t>
      </w:r>
    </w:p>
    <w:p>
      <w:r>
        <w:t>**Fetch a specific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fetch origin feature-name</w:t>
      </w:r>
    </w:p>
    <w:p>
      <w:r>
        <w:t>**Pull with rebase (cleaner history):**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pull --rebase</w:t>
      </w:r>
    </w:p>
    <w:p>
      <w:pPr>
        <w:pStyle w:val="Heading2"/>
      </w:pPr>
      <w:r>
        <w:t>4.4 Cloning a Repository</w:t>
      </w:r>
    </w:p>
    <w:p>
      <w:r>
        <w:t>**Clone a remote repo to your local machine:**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clone git@github.com:USERNAME/REPO.git</w:t>
      </w:r>
    </w:p>
    <w:p>
      <w:r>
        <w:t>**Clone into a specific folder:**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clone git@github.com:USERNAME/REPO.git custom-folder-name</w:t>
      </w:r>
    </w:p>
    <w:p>
      <w:r>
        <w:t>**Clone only the latest commit (faster for CI):**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clone --depth 1 git@github.com:USERNAME/REPO.git</w:t>
      </w:r>
    </w:p>
    <w:p>
      <w:pPr>
        <w:pStyle w:val="Heading2"/>
      </w:pPr>
      <w:r>
        <w:t>4.5 The Pull Request (PR) Workflow</w:t>
      </w:r>
    </w:p>
    <w:p>
      <w:r>
        <w:t xml:space="preserve">The PR workflow is the backbone of professional DevOps. No one pushes directly to </w:t>
      </w:r>
      <w:r>
        <w:rPr>
          <w:rFonts w:ascii="Courier New" w:hAnsi="Courier New"/>
          <w:sz w:val="20"/>
        </w:rPr>
        <w:t>main</w:t>
      </w:r>
      <w:r>
        <w:t>.</w:t>
      </w:r>
    </w:p>
    <w:p>
      <w:r>
        <w:t>**Step-by-Step:**</w:t>
      </w:r>
    </w:p>
    <w:p>
      <w:pPr>
        <w:pStyle w:val="ListNumber"/>
      </w:pPr>
      <w:r>
        <w:t>**Push your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$ git push -u origin feature-name</w:t>
      </w:r>
    </w:p>
    <w:p>
      <w:pPr>
        <w:pStyle w:val="ListNumber"/>
      </w:pPr>
      <w:r>
        <w:t>**Open PR on GitHub:**</w:t>
      </w:r>
    </w:p>
    <w:p>
      <w:pPr>
        <w:pStyle w:val="ListBullet"/>
      </w:pPr>
      <w:r>
        <w:t>Go to repo on `https://github.com`</w:t>
      </w:r>
    </w:p>
    <w:p>
      <w:pPr>
        <w:pStyle w:val="ListBullet"/>
      </w:pPr>
      <w:r>
        <w:t>Click **"Compare &amp; pull request"**</w:t>
      </w:r>
    </w:p>
    <w:p>
      <w:pPr>
        <w:pStyle w:val="ListBullet"/>
      </w:pPr>
      <w:r>
        <w:t>Add title and description</w:t>
      </w:r>
    </w:p>
    <w:p>
      <w:pPr>
        <w:pStyle w:val="ListBullet"/>
      </w:pPr>
      <w:r>
        <w:t>Click **Create pull request**</w:t>
      </w:r>
    </w:p>
    <w:p>
      <w:pPr>
        <w:pStyle w:val="ListNumber"/>
      </w:pPr>
      <w:r>
        <w:t>**Code review** happens:</w:t>
      </w:r>
    </w:p>
    <w:p>
      <w:pPr>
        <w:pStyle w:val="ListBullet"/>
      </w:pPr>
      <w:r>
        <w:t>Team members review the **Files changed** tab</w:t>
      </w:r>
    </w:p>
    <w:p>
      <w:pPr>
        <w:pStyle w:val="ListBullet"/>
      </w:pPr>
      <w:r>
        <w:t>They leave comments on specific lines</w:t>
      </w:r>
    </w:p>
    <w:p>
      <w:pPr>
        <w:pStyle w:val="ListBullet"/>
      </w:pPr>
      <w:r>
        <w:t>You make fixes, commit, push (PR updates automatically)</w:t>
      </w:r>
    </w:p>
    <w:p>
      <w:pPr>
        <w:pStyle w:val="ListNumber"/>
      </w:pPr>
      <w:r>
        <w:t>**CI runs** (GitHub Actions):</w:t>
      </w:r>
    </w:p>
    <w:p>
      <w:pPr>
        <w:pStyle w:val="ListBullet"/>
      </w:pPr>
      <w:r>
        <w:t>Tests must pass</w:t>
      </w:r>
    </w:p>
    <w:p>
      <w:pPr>
        <w:pStyle w:val="ListBullet"/>
      </w:pPr>
      <w:r>
        <w:t>Linting must pass</w:t>
      </w:r>
    </w:p>
    <w:p>
      <w:pPr>
        <w:pStyle w:val="ListNumber"/>
      </w:pPr>
      <w:r>
        <w:t>**Approve and merge:**</w:t>
      </w:r>
    </w:p>
    <w:p>
      <w:pPr>
        <w:pStyle w:val="ListBullet"/>
      </w:pPr>
      <w:r>
        <w:t>Reviewer clicks **Approve**</w:t>
      </w:r>
    </w:p>
    <w:p>
      <w:pPr>
        <w:pStyle w:val="ListBullet"/>
      </w:pPr>
      <w:r>
        <w:t>Click **Merge pull request**</w:t>
      </w:r>
    </w:p>
    <w:p>
      <w:pPr>
        <w:pStyle w:val="ListBullet"/>
      </w:pPr>
      <w:r>
        <w:t>Choose merge strategy:</w:t>
      </w:r>
    </w:p>
    <w:p>
      <w:pPr>
        <w:pStyle w:val="ListBullet"/>
      </w:pPr>
      <w:r>
        <w:t>**Create a merge commit** (preserves branch history)</w:t>
      </w:r>
    </w:p>
    <w:p>
      <w:pPr>
        <w:pStyle w:val="ListBullet"/>
      </w:pPr>
      <w:r>
        <w:t>**Squash and merge** (combines all commits into one)</w:t>
      </w:r>
    </w:p>
    <w:p>
      <w:pPr>
        <w:pStyle w:val="ListBullet"/>
      </w:pPr>
      <w:r>
        <w:t>**Rebase and merge** (replays commits on main)</w:t>
      </w:r>
    </w:p>
    <w:p>
      <w:pPr>
        <w:pStyle w:val="ListNumber"/>
      </w:pPr>
      <w:r>
        <w:t>**Clean up:**</w:t>
      </w:r>
    </w:p>
    <w:p>
      <w:pPr>
        <w:pStyle w:val="ListBullet"/>
      </w:pPr>
      <w:r>
        <w:t>Delete the remote branch</w:t>
      </w:r>
    </w:p>
    <w:p>
      <w:pPr>
        <w:pStyle w:val="ListBullet"/>
      </w:pPr>
      <w:r>
        <w:t>Pull locally: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$ git switch main</w:t>
        <w:br/>
        <w:t xml:space="preserve">     $ git pull</w:t>
        <w:br/>
        <w:t xml:space="preserve">     $ git branch -d feature-name</w:t>
      </w:r>
    </w:p>
    <w:p>
      <w:pPr>
        <w:pStyle w:val="Heading2"/>
      </w:pPr>
      <w:r>
        <w:t>4.6 Forking vs. Cloning</w:t>
      </w:r>
    </w:p>
    <w:p>
      <w:r>
        <w:t>| | Clone | Fork |</w:t>
      </w:r>
    </w:p>
    <w:p>
      <w:r>
        <w:t>|---|---|---|</w:t>
      </w:r>
    </w:p>
    <w:p>
      <w:r>
        <w:t>| **What** | Copy to your laptop | Copy on GitHub to your account |</w:t>
      </w:r>
    </w:p>
    <w:p>
      <w:r>
        <w:t>| **When** | Working on your team's repo | Contributing to open source |</w:t>
      </w:r>
    </w:p>
    <w:p>
      <w:r>
        <w:t xml:space="preserve">| **Example** | </w:t>
      </w:r>
      <w:r>
        <w:rPr>
          <w:rFonts w:ascii="Courier New" w:hAnsi="Courier New"/>
          <w:sz w:val="20"/>
        </w:rPr>
        <w:t>git clone git@github.com:mycompany/project.git</w:t>
      </w:r>
      <w:r>
        <w:t xml:space="preserve"> | Click "Fork" on </w:t>
      </w:r>
      <w:r>
        <w:rPr>
          <w:rFonts w:ascii="Courier New" w:hAnsi="Courier New"/>
          <w:sz w:val="20"/>
        </w:rPr>
        <w:t>github.com/kubernetes/kubernetes</w:t>
      </w:r>
      <w:r>
        <w:t xml:space="preserve"> |</w:t>
      </w:r>
    </w:p>
    <w:p>
      <w:r>
        <w:t>**After forking, clone your fork:**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clone git@github.com:YOUR-NAME/original-repo.git</w:t>
      </w:r>
    </w:p>
    <w:p>
      <w:pPr>
        <w:pStyle w:val="Heading2"/>
      </w:pPr>
      <w:r>
        <w:t>4.7 Syncing a Fork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Add the original repo as "upstream"</w:t>
        <w:br/>
        <w:t>$ git remote add upstream git@github.com:original-owner/original-repo.git</w:t>
        <w:br/>
        <w:br/>
        <w:t># Fetch latest from original</w:t>
        <w:br/>
        <w:t>$ git fetch upstream</w:t>
        <w:br/>
        <w:br/>
        <w:t># Merge into your main</w:t>
        <w:br/>
        <w:t>$ git switch main</w:t>
        <w:br/>
        <w:t>$ git merge upstream/main</w:t>
        <w:br/>
        <w:br/>
        <w:t># Push to your fork</w:t>
        <w:br/>
        <w:t>$ git push</w:t>
      </w:r>
    </w:p>
    <w:p/>
    <w:p/>
    <w:p>
      <w:pPr>
        <w:pStyle w:val="Heading1"/>
      </w:pPr>
      <w:r>
        <w:t>Part 5: History, Undoing &amp; Recovery</w:t>
      </w:r>
    </w:p>
    <w:p>
      <w:pPr>
        <w:pStyle w:val="Heading2"/>
      </w:pPr>
      <w:r>
        <w:t>5.1 Viewing History in Detail</w:t>
      </w:r>
    </w:p>
    <w:p>
      <w:r>
        <w:t>**Show commit with changes:**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show COMMIT_ID</w:t>
      </w:r>
    </w:p>
    <w:p>
      <w:r>
        <w:t>**Show only files changed:**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show COMMIT_ID --stat</w:t>
      </w:r>
    </w:p>
    <w:p>
      <w:r>
        <w:t>**Show who changed each line of a file:**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blame filename.txt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abc1234 (Your Name  2024-01-15 09:00:00 +0000  1) Line one content</w:t>
        <w:br/>
        <w:t>def5678 (Teammate    2024-01-16 14:30:00 +0000  2) Line two content</w:t>
      </w:r>
    </w:p>
    <w:p>
      <w:pPr>
        <w:ind w:left="360"/>
      </w:pPr>
      <w:r>
        <w:rPr>
          <w:i/>
        </w:rPr>
        <w:t>**DevOps Context:** `git blame` is essential during incidents. "Who changed this config line 3 days ago?"</w:t>
      </w:r>
    </w:p>
    <w:p>
      <w:r>
        <w:t>**Search all commits for a string:**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log --all --grep="timeout"</w:t>
        <w:br/>
        <w:t>$ git log --all -S "database_url"  # Search code content, not just messages</w:t>
      </w:r>
    </w:p>
    <w:p>
      <w:pPr>
        <w:pStyle w:val="Heading2"/>
      </w:pPr>
      <w:r>
        <w:t>5.2 Reverting a Commit (Safe Undo)</w:t>
      </w:r>
    </w:p>
    <w:p>
      <w:pPr>
        <w:ind w:left="360"/>
      </w:pPr>
      <w:r>
        <w:rPr>
          <w:i/>
        </w:rPr>
        <w:t>**Rule:** Revert is always safe. It creates a NEW commit that undoes an OLD commit. History is preserved.</w:t>
      </w:r>
    </w:p>
    <w:p>
      <w:r>
        <w:t>**Revert the most recent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HEAD</w:t>
      </w:r>
    </w:p>
    <w:p>
      <w:r>
        <w:t>**Revert a specific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abc1234</w:t>
      </w:r>
    </w:p>
    <w:p>
      <w:r>
        <w:t>An editor opens for the commit message. Save and exit.</w:t>
      </w:r>
    </w:p>
    <w:p>
      <w:r>
        <w:t>**Revert without editing commit message:**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HEAD --no-edit</w:t>
      </w:r>
    </w:p>
    <w:p>
      <w:r>
        <w:t>**Revert a merge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revert -m 1 MERGE_COMMIT_ID</w:t>
      </w:r>
    </w:p>
    <w:p>
      <w:pPr>
        <w:ind w:left="360"/>
      </w:pPr>
      <w:r>
        <w:rPr>
          <w:i/>
        </w:rPr>
        <w:t>**DevOps Context:** Revert is your go-to for production incidents. It undoes a bad deploy instantly while keeping the audit trail.</w:t>
      </w:r>
    </w:p>
    <w:p>
      <w:pPr>
        <w:pStyle w:val="Heading2"/>
      </w:pPr>
      <w:r>
        <w:t>5.3 Resetting (Use With Caution)</w:t>
      </w:r>
    </w:p>
    <w:p>
      <w:r>
        <w:t>Reset moves the branch pointer. It can erase commits.</w:t>
      </w:r>
    </w:p>
    <w:p>
      <w:r>
        <w:t>**Soft reset (keep changes staged):**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--soft HEAD~1</w:t>
      </w:r>
    </w:p>
    <w:p>
      <w:r>
        <w:t>**Mixed reset (keep changes unstaged):**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--mixed HEAD~1</w:t>
      </w:r>
    </w:p>
    <w:p>
      <w:r>
        <w:t>**Hard reset (DESTROY changes — DANGEROUS):**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--hard HEAD~1</w:t>
      </w:r>
    </w:p>
    <w:p>
      <w:pPr>
        <w:ind w:left="360"/>
      </w:pPr>
      <w:r>
        <w:rPr>
          <w:i/>
        </w:rPr>
        <w:t>**DevOps Warning:** `git reset --hard` permanently deletes uncommitted work. Never use on shared history.</w:t>
      </w:r>
    </w:p>
    <w:p>
      <w:pPr>
        <w:pStyle w:val="Heading2"/>
      </w:pPr>
      <w:r>
        <w:t>5.4 The Reflog — Your Safety Net</w:t>
      </w:r>
    </w:p>
    <w:p>
      <w:pPr>
        <w:ind w:left="360"/>
      </w:pPr>
      <w:r>
        <w:rPr>
          <w:i/>
        </w:rPr>
        <w:t>**Analogy:** The reflog is like a backup camera that recorded everything, even things you thought you deleted.</w:t>
      </w:r>
    </w:p>
    <w:p>
      <w:r>
        <w:t>**View all actions (even after reset):**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reflog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abc1234 HEAD@{0}: commit: Add feature</w:t>
        <w:br/>
        <w:t>def5678 HEAD@{1}: commit: Fix bug</w:t>
        <w:br/>
        <w:t>1234567 HEAD@{2}: reset: moving to HEAD~1</w:t>
      </w:r>
    </w:p>
    <w:p>
      <w:r>
        <w:t>**Recover a lost commit:**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reset --hard HEAD@{2}</w:t>
      </w:r>
    </w:p>
    <w:p>
      <w:r>
        <w:t>**View reflog for a specific branch:**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reflog show main</w:t>
      </w:r>
    </w:p>
    <w:p>
      <w:pPr>
        <w:ind w:left="360"/>
      </w:pPr>
      <w:r>
        <w:rPr>
          <w:i/>
        </w:rPr>
        <w:t>**DevOps Context:** `git reflog` has saved many engineers. If you accidentally reset `main`, the reflog remembers.</w:t>
      </w:r>
    </w:p>
    <w:p>
      <w:pPr>
        <w:pStyle w:val="Heading2"/>
      </w:pPr>
      <w:r>
        <w:t>5.5 Cherry-Picking</w:t>
      </w:r>
    </w:p>
    <w:p>
      <w:r>
        <w:t>Apply a specific commit from one branch to another.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On main, apply a commit from feature</w:t>
        <w:br/>
        <w:t>$ git switch main</w:t>
        <w:br/>
        <w:t>$ git cherry-pick abc1234</w:t>
      </w:r>
    </w:p>
    <w:p>
      <w:r>
        <w:t>**Cherry-pick without committing (just apply):**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cherry-pick -n abc1234</w:t>
      </w:r>
    </w:p>
    <w:p>
      <w:pPr>
        <w:ind w:left="360"/>
      </w:pPr>
      <w:r>
        <w:rPr>
          <w:i/>
        </w:rPr>
        <w:t>**DevOps Context:** Cherry-pick a hotfix from `main` to a `release` branch without merging everything.</w:t>
      </w:r>
    </w:p>
    <w:p>
      <w:pPr>
        <w:pStyle w:val="Heading2"/>
      </w:pPr>
      <w:r>
        <w:t>5.6 Amending the Last Commit</w:t>
      </w:r>
    </w:p>
    <w:p>
      <w:r>
        <w:t>Oops, typo in the commit message: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commit --amend -m "Correct message"</w:t>
      </w:r>
    </w:p>
    <w:p>
      <w:r>
        <w:t>Forgot to add a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add forgotten-file.txt</w:t>
        <w:br/>
        <w:t>$ git commit --amend --no-edit</w:t>
      </w:r>
    </w:p>
    <w:p>
      <w:pPr>
        <w:ind w:left="360"/>
      </w:pPr>
      <w:r>
        <w:rPr>
          <w:i/>
        </w:rPr>
        <w:t>**DevOps Context:** Only amend unpushed commits. Amending pushed commits rewrites public history.</w:t>
      </w:r>
    </w:p>
    <w:p/>
    <w:p/>
    <w:p>
      <w:pPr>
        <w:pStyle w:val="Heading1"/>
      </w:pPr>
      <w:r>
        <w:t>Part 6: Collaboration — Conflicts, Stash &amp; Rebase</w:t>
      </w:r>
    </w:p>
    <w:p>
      <w:pPr>
        <w:pStyle w:val="Heading2"/>
      </w:pPr>
      <w:r>
        <w:t>6.1 Merge Conflicts</w:t>
      </w:r>
    </w:p>
    <w:p>
      <w:pPr>
        <w:pStyle w:val="Heading3"/>
      </w:pPr>
      <w:r>
        <w:t>What Causes a Conflict?</w:t>
      </w:r>
    </w:p>
    <w:p>
      <w:r>
        <w:t>When two branches change the **same line** of the **same file**, Git doesn't know which version to keep.</w:t>
      </w:r>
    </w:p>
    <w:p>
      <w:r>
        <w:t>**Example conflict markers:**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&lt;&lt;&lt;&lt;&lt;&lt;&lt; HEAD</w:t>
        <w:br/>
        <w:t>This is what YOUR branch has</w:t>
        <w:br/>
        <w:t>=======</w:t>
        <w:br/>
        <w:t>This is what THE OTHER branch has</w:t>
        <w:br/>
        <w:t>&gt;&gt;&gt;&gt;&gt;&gt;&gt; other-branch-name</w:t>
      </w:r>
    </w:p>
    <w:p>
      <w:pPr>
        <w:pStyle w:val="Heading3"/>
      </w:pPr>
      <w:r>
        <w:t>How to Resolve</w:t>
      </w:r>
    </w:p>
    <w:p>
      <w:pPr>
        <w:pStyle w:val="ListNumber"/>
      </w:pPr>
      <w:r>
        <w:t>Find conflicts: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$ git status</w:t>
      </w:r>
    </w:p>
    <w:p>
      <w:r>
        <w:t>Look for: "Unmerged paths"</w:t>
      </w:r>
    </w:p>
    <w:p>
      <w:pPr>
        <w:pStyle w:val="ListNumber"/>
      </w:pPr>
      <w:r>
        <w:t>Open the file and edit it. Remove the `&lt;&lt;&lt;&lt;&lt;&lt;&lt;`, `=======`, and `&gt;&gt;&gt;&gt;&gt;&gt;&gt;` markers.</w:t>
      </w:r>
    </w:p>
    <w:p>
      <w:pPr>
        <w:pStyle w:val="ListNumber"/>
      </w:pPr>
      <w:r>
        <w:t>Stage the resolved file: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$ git add filename.txt</w:t>
      </w:r>
    </w:p>
    <w:p>
      <w:pPr>
        <w:pStyle w:val="ListNumber"/>
      </w:pPr>
      <w:r>
        <w:t>Complete the merge: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$ git commit -m "Resolve merge conflict in filename.txt"</w:t>
      </w:r>
    </w:p>
    <w:p>
      <w:r>
        <w:t>**Search for conflict markers:**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grep -r "&lt;&lt;&lt;&lt;&lt;&lt;&lt;" .</w:t>
      </w:r>
    </w:p>
    <w:p>
      <w:r>
        <w:t>**Abort a merge in progress:**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merge --abort</w:t>
      </w:r>
    </w:p>
    <w:p>
      <w:pPr>
        <w:ind w:left="360"/>
      </w:pPr>
      <w:r>
        <w:rPr>
          <w:i/>
        </w:rPr>
        <w:t>**DevOps Context:** Conflicts are normal. Communicate with teammates about who owns which files.</w:t>
      </w:r>
    </w:p>
    <w:p>
      <w:pPr>
        <w:pStyle w:val="Heading2"/>
      </w:pPr>
      <w:r>
        <w:t>6.2 Git Stash</w:t>
      </w:r>
    </w:p>
    <w:p>
      <w:r>
        <w:t>Temporarily save work without committing.</w:t>
      </w:r>
    </w:p>
    <w:p>
      <w:r>
        <w:t>**Stash current changes:**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Saved working directory and index state ...</w:t>
      </w:r>
    </w:p>
    <w:p>
      <w:r>
        <w:t>**Stash with a message:**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push -m "WIP: updating terraform config"</w:t>
      </w:r>
    </w:p>
    <w:p>
      <w:r>
        <w:t>**List stashes:**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list</w:t>
      </w:r>
    </w:p>
    <w:p>
      <w:r>
        <w:t>**Expected Output:**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stash@{0}: WIP on main: abc1234 Add feature</w:t>
        <w:br/>
        <w:t>stash@{1}: On main: WIP terraform migration</w:t>
      </w:r>
    </w:p>
    <w:p>
      <w:r>
        <w:t>**Apply and remove latest stash:**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pop</w:t>
      </w:r>
    </w:p>
    <w:p>
      <w:r>
        <w:t>**Apply but keep stash:**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apply</w:t>
      </w:r>
    </w:p>
    <w:p>
      <w:r>
        <w:t>**Apply specific stash:**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apply stash@{1}</w:t>
      </w:r>
    </w:p>
    <w:p>
      <w:r>
        <w:t>**Drop a stash:**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drop stash@{0}</w:t>
      </w:r>
    </w:p>
    <w:p>
      <w:r>
        <w:t>**Clear all stashes:**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stash clear</w:t>
      </w:r>
    </w:p>
    <w:p>
      <w:pPr>
        <w:ind w:left="360"/>
      </w:pPr>
      <w:r>
        <w:rPr>
          <w:i/>
        </w:rPr>
        <w:t>**DevOps Context:** Stash when someone says "Production is down, fix it NOW" but you're in the middle of a refactor.</w:t>
      </w:r>
    </w:p>
    <w:p>
      <w:pPr>
        <w:pStyle w:val="Heading2"/>
      </w:pPr>
      <w:r>
        <w:t>6.3 Rebasing</w:t>
      </w:r>
    </w:p>
    <w:p>
      <w:r>
        <w:t>Rebase replays your commits on top of another branch. It creates a cleaner, linear history.</w:t>
      </w:r>
    </w:p>
    <w:p>
      <w:r>
        <w:t>**Basic rebase:**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On your feature branch</w:t>
        <w:br/>
        <w:t>$ git switch feature-name</w:t>
        <w:br/>
        <w:t>$ git rebase main</w:t>
      </w:r>
    </w:p>
    <w:p>
      <w:r>
        <w:t>**Interactive rebase (rewrite history):**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Rebase the last 3 commits</w:t>
        <w:br/>
        <w:t>$ git rebase -i HEAD~3</w:t>
      </w:r>
    </w:p>
    <w:p>
      <w:r>
        <w:t>An editor opens. You can:</w:t>
      </w:r>
    </w:p>
    <w:p>
      <w:pPr>
        <w:pStyle w:val="ListBullet"/>
      </w:pPr>
      <w:r>
        <w:t>`pick` — keep commit (default)</w:t>
      </w:r>
    </w:p>
    <w:p>
      <w:pPr>
        <w:pStyle w:val="ListBullet"/>
      </w:pPr>
      <w:r>
        <w:t>`reword` — edit commit message</w:t>
      </w:r>
    </w:p>
    <w:p>
      <w:pPr>
        <w:pStyle w:val="ListBullet"/>
      </w:pPr>
      <w:r>
        <w:t>`squash` — combine with previous commit</w:t>
      </w:r>
    </w:p>
    <w:p>
      <w:pPr>
        <w:pStyle w:val="ListBullet"/>
      </w:pPr>
      <w:r>
        <w:t>`drop` — remove commit</w:t>
      </w:r>
    </w:p>
    <w:p>
      <w:pPr>
        <w:pStyle w:val="ListBullet"/>
      </w:pPr>
      <w:r>
        <w:t>`fixup` — combine and discard message</w:t>
      </w:r>
    </w:p>
    <w:p>
      <w:r>
        <w:t>**Continue rebase after resolving conflicts:**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rebase --continue</w:t>
      </w:r>
    </w:p>
    <w:p>
      <w:r>
        <w:t>**Abort rebase:**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rebase --abort</w:t>
      </w:r>
    </w:p>
    <w:p>
      <w:pPr>
        <w:ind w:left="360"/>
      </w:pPr>
      <w:r>
        <w:rPr>
          <w:i/>
        </w:rPr>
        <w:t>**DevOps Context:** Rebase feature branches before opening a PR. This eliminates unnecessary merge commits. **NEVER rebase shared branches like `main`.**</w:t>
      </w:r>
    </w:p>
    <w:p>
      <w:pPr>
        <w:pStyle w:val="Heading2"/>
      </w:pPr>
      <w:r>
        <w:t>6.4 Interactive Rebase Example</w:t>
      </w:r>
    </w:p>
    <w:p>
      <w:r>
        <w:t>Clean up messy commits before a PR: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rebase -i HEAD~4</w:t>
      </w:r>
    </w:p>
    <w:p>
      <w:r>
        <w:t>Editor shows: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pick abc1234 Fix typo</w:t>
        <w:br/>
        <w:t>pick def5678 Add config</w:t>
        <w:br/>
        <w:t>pick ghi901 Add tests</w:t>
        <w:br/>
        <w:t>pick jkl234 Update docs</w:t>
      </w:r>
    </w:p>
    <w:p>
      <w:r>
        <w:t>Edit to: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reword abc1234 Fix typo</w:t>
        <w:br/>
        <w:t>squash def5678 Add config</w:t>
        <w:br/>
        <w:t>pick ghi901 Add tests</w:t>
        <w:br/>
        <w:t>fixup jkl234 Update docs</w:t>
      </w:r>
    </w:p>
    <w:p>
      <w:r>
        <w:t>Result: Clean commits with good messages.</w:t>
      </w:r>
    </w:p>
    <w:p/>
    <w:p/>
    <w:p>
      <w:pPr>
        <w:pStyle w:val="Heading1"/>
      </w:pPr>
      <w:r>
        <w:t>Part 7: DevOps Branching Patterns</w:t>
      </w:r>
    </w:p>
    <w:p>
      <w:pPr>
        <w:pStyle w:val="Heading2"/>
      </w:pPr>
      <w:r>
        <w:t>7.1 Feature Branch Workflow</w:t>
      </w:r>
    </w:p>
    <w:p>
      <w:r>
        <w:t>**Best for:** Small teams, startups, most modern DevOps.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main (always deployable)</w:t>
        <w:br/>
        <w:t xml:space="preserve"> ├─── feature/login</w:t>
        <w:br/>
        <w:t xml:space="preserve"> ├─── feature/dashboard</w:t>
        <w:br/>
        <w:t xml:space="preserve"> └─── bugfix/memory-leak</w:t>
      </w:r>
    </w:p>
    <w:p>
      <w:r>
        <w:t>**Rules:**</w:t>
      </w:r>
    </w:p>
    <w:p>
      <w:pPr>
        <w:pStyle w:val="ListBullet"/>
      </w:pPr>
      <w:r>
        <w:t>`main` is sacred — always works</w:t>
      </w:r>
    </w:p>
    <w:p>
      <w:pPr>
        <w:pStyle w:val="ListBullet"/>
      </w:pPr>
      <w:r>
        <w:t>All work happens on feature branches</w:t>
      </w:r>
    </w:p>
    <w:p>
      <w:pPr>
        <w:pStyle w:val="ListBullet"/>
      </w:pPr>
      <w:r>
        <w:t>Every merge goes through PR + code review</w:t>
      </w:r>
    </w:p>
    <w:p>
      <w:pPr>
        <w:pStyle w:val="Heading2"/>
      </w:pPr>
      <w:r>
        <w:t>7.2 GitFlow</w:t>
      </w:r>
    </w:p>
    <w:p>
      <w:r>
        <w:t>**Best for:** Large teams with scheduled releases.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main          (production)</w:t>
        <w:br/>
        <w:t>develop       (integration)</w:t>
        <w:br/>
        <w:t xml:space="preserve"> ├─── feature/...</w:t>
        <w:br/>
        <w:t xml:space="preserve"> ├─── feature/...</w:t>
        <w:br/>
        <w:t>hotfix/...    (emergency fixes for production)</w:t>
        <w:br/>
        <w:t>release/...   (release preparation)</w:t>
      </w:r>
    </w:p>
    <w:p>
      <w:r>
        <w:t>**Rules:**</w:t>
      </w:r>
    </w:p>
    <w:p>
      <w:pPr>
        <w:pStyle w:val="ListBullet"/>
      </w:pPr>
      <w:r>
        <w:t>`main` = production only</w:t>
      </w:r>
    </w:p>
    <w:p>
      <w:pPr>
        <w:pStyle w:val="ListBullet"/>
      </w:pPr>
      <w:r>
        <w:t>`develop` = integration branch</w:t>
      </w:r>
    </w:p>
    <w:p>
      <w:pPr>
        <w:pStyle w:val="ListBullet"/>
      </w:pPr>
      <w:r>
        <w:t>Features branch from `develop`</w:t>
      </w:r>
    </w:p>
    <w:p>
      <w:pPr>
        <w:pStyle w:val="ListBullet"/>
      </w:pPr>
      <w:r>
        <w:t>Releases branch from `develop`, merge to `main`</w:t>
      </w:r>
    </w:p>
    <w:p>
      <w:pPr>
        <w:pStyle w:val="ListBullet"/>
      </w:pPr>
      <w:r>
        <w:t>Hotfixes branch from `main`, merge back to both</w:t>
      </w:r>
    </w:p>
    <w:p>
      <w:pPr>
        <w:pStyle w:val="Heading2"/>
      </w:pPr>
      <w:r>
        <w:t>7.3 Trunk-Based Development</w:t>
      </w:r>
    </w:p>
    <w:p>
      <w:r>
        <w:t>**Best for:** CI/CD-heavy teams deploying multiple times daily.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main (trunk)</w:t>
        <w:br/>
        <w:t xml:space="preserve"> ├─── short-lived feature branches (hours, not days)</w:t>
      </w:r>
    </w:p>
    <w:p>
      <w:r>
        <w:t>**Rules:**</w:t>
      </w:r>
    </w:p>
    <w:p>
      <w:pPr>
        <w:pStyle w:val="ListBullet"/>
      </w:pPr>
      <w:r>
        <w:t>Everyone commits to `main` or very short-lived branches</w:t>
      </w:r>
    </w:p>
    <w:p>
      <w:pPr>
        <w:pStyle w:val="ListBullet"/>
      </w:pPr>
      <w:r>
        <w:t>Feature flags hide incomplete work</w:t>
      </w:r>
    </w:p>
    <w:p>
      <w:pPr>
        <w:pStyle w:val="ListBullet"/>
      </w:pPr>
      <w:r>
        <w:t>Requires robust CI</w:t>
      </w:r>
    </w:p>
    <w:p>
      <w:pPr>
        <w:pStyle w:val="Heading2"/>
      </w:pPr>
      <w:r>
        <w:t>7.4 Forking Workflow</w:t>
      </w:r>
    </w:p>
    <w:p>
      <w:r>
        <w:t>**Best for:** Open source projects.</w:t>
      </w:r>
    </w:p>
    <w:p>
      <w:pPr>
        <w:pStyle w:val="ListNumber"/>
      </w:pPr>
      <w:r>
        <w:t>Fork the official repo to your GitHub account</w:t>
      </w:r>
    </w:p>
    <w:p>
      <w:pPr>
        <w:pStyle w:val="ListNumber"/>
      </w:pPr>
      <w:r>
        <w:t>Clone YOUR fork locally</w:t>
      </w:r>
    </w:p>
    <w:p>
      <w:pPr>
        <w:pStyle w:val="ListNumber"/>
      </w:pPr>
      <w:r>
        <w:t>Push branches to YOUR fork</w:t>
      </w:r>
    </w:p>
    <w:p>
      <w:pPr>
        <w:pStyle w:val="ListNumber"/>
      </w:pPr>
      <w:r>
        <w:t>Open PR from your fork → official repo</w:t>
      </w:r>
    </w:p>
    <w:p/>
    <w:p/>
    <w:p>
      <w:pPr>
        <w:pStyle w:val="Heading1"/>
      </w:pPr>
      <w:r>
        <w:t>Part 8: CI/CD with GitHub Actions</w:t>
      </w:r>
    </w:p>
    <w:p>
      <w:pPr>
        <w:pStyle w:val="Heading2"/>
      </w:pPr>
      <w:r>
        <w:t>8.1 What is GitHub Actions?</w:t>
      </w:r>
    </w:p>
    <w:p>
      <w:r>
        <w:t>GitHub Actions is a built-in CI/CD platform. It runs code (workflows) in response to Git events (push, PR, schedule).</w:t>
      </w:r>
    </w:p>
    <w:p>
      <w:pPr>
        <w:ind w:left="360"/>
      </w:pPr>
      <w:r>
        <w:rPr>
          <w:i/>
        </w:rPr>
        <w:t>**Analogy:** A robot watches your mailbox. Every time you put a letter in, the robot opens it, checks the spelling, rewrites it if needed, and approves or rejects it.</w:t>
      </w:r>
    </w:p>
    <w:p>
      <w:pPr>
        <w:pStyle w:val="Heading2"/>
      </w:pPr>
      <w:r>
        <w:t>8.2 Workflow Structure</w:t>
      </w:r>
    </w:p>
    <w:p>
      <w:r>
        <w:t xml:space="preserve">Workflow files live in </w:t>
      </w:r>
      <w:r>
        <w:rPr>
          <w:rFonts w:ascii="Courier New" w:hAnsi="Courier New"/>
          <w:sz w:val="20"/>
        </w:rPr>
        <w:t>.github/workflows/</w:t>
      </w:r>
      <w:r>
        <w:t xml:space="preserve"> and use YAML.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name: CI Pipeline</w:t>
        <w:br/>
        <w:br/>
        <w:t>on:</w:t>
        <w:br/>
        <w:t xml:space="preserve">  push:</w:t>
        <w:br/>
        <w:t xml:space="preserve">    branches: [ main ]</w:t>
        <w:br/>
        <w:t xml:space="preserve">  pull_request: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tests</w:t>
        <w:br/>
        <w:t xml:space="preserve">        run: make test</w:t>
      </w:r>
    </w:p>
    <w:p>
      <w:r>
        <w:t>**Key Components:**</w:t>
      </w:r>
    </w:p>
    <w:p>
      <w:r>
        <w:t>| Component | Description |</w:t>
      </w:r>
    </w:p>
    <w:p>
      <w:r>
        <w:t>|-----------|-------------|</w:t>
      </w:r>
    </w:p>
    <w:p>
      <w:r>
        <w:t>| **name** | Display name in GitHub UI |</w:t>
      </w:r>
    </w:p>
    <w:p>
      <w:r>
        <w:t>| **on** | Events that trigger the workflow |</w:t>
      </w:r>
    </w:p>
    <w:p>
      <w:r>
        <w:t>| **jobs** | Groups of steps |</w:t>
      </w:r>
    </w:p>
    <w:p>
      <w:r>
        <w:t>| **runs-on** | Type of virtual machine |</w:t>
      </w:r>
    </w:p>
    <w:p>
      <w:r>
        <w:t>| **steps** | Individual commands |</w:t>
      </w:r>
    </w:p>
    <w:p>
      <w:r>
        <w:t>| **uses** | Reusable action from GitHub Marketplace |</w:t>
      </w:r>
    </w:p>
    <w:p>
      <w:r>
        <w:t>| **run** | Shell command |</w:t>
      </w:r>
    </w:p>
    <w:p>
      <w:pPr>
        <w:pStyle w:val="Heading2"/>
      </w:pPr>
      <w:r>
        <w:t>8.3 Common Triggers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t xml:space="preserve">  schedule:</w:t>
        <w:br/>
        <w:t xml:space="preserve">    - cron: '0 0 * * 0'  # Every Sunday at midnight</w:t>
        <w:br/>
        <w:t xml:space="preserve">  workflow_dispatch:  # Manual trigger button</w:t>
      </w:r>
    </w:p>
    <w:p>
      <w:pPr>
        <w:pStyle w:val="Heading2"/>
      </w:pPr>
      <w:r>
        <w:t>8.4 Complete DevOps Workflow Example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name: Deploy to Production</w:t>
        <w:br/>
        <w:br/>
        <w:t>on:</w:t>
        <w:br/>
        <w:t xml:space="preserve">  push:</w:t>
        <w:br/>
        <w:t xml:space="preserve">    branches: [ main 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</w:t>
        <w:br/>
        <w:t xml:space="preserve">      - name: Setup Node.js</w:t>
        <w:br/>
        <w:t xml:space="preserve">        uses: actions/setup-node@v4</w:t>
        <w:br/>
        <w:t xml:space="preserve">        with:</w:t>
        <w:br/>
        <w:t xml:space="preserve">          node-version: '20'</w:t>
        <w:br/>
        <w:t xml:space="preserve">      </w:t>
        <w:br/>
        <w:t xml:space="preserve">      - name: Install dependencies</w:t>
        <w:br/>
        <w:t xml:space="preserve">        run: npm ci</w:t>
        <w:br/>
        <w:t xml:space="preserve">      </w:t>
        <w:br/>
        <w:t xml:space="preserve">      - name: Run linter</w:t>
        <w:br/>
        <w:t xml:space="preserve">        run: npm run lint</w:t>
        <w:br/>
        <w:t xml:space="preserve">      </w:t>
        <w:br/>
        <w:t xml:space="preserve">      - name: Run tests</w:t>
        <w:br/>
        <w:t xml:space="preserve">        run: npm test</w:t>
        <w:br/>
        <w:br/>
        <w:t xml:space="preserve">  deploy: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</w:t>
        <w:br/>
        <w:t xml:space="preserve">      - name: Deploy to server</w:t>
        <w:br/>
        <w:t xml:space="preserve">        run: |</w:t>
        <w:br/>
        <w:t xml:space="preserve">          echo "Deploying to production..."</w:t>
        <w:br/>
        <w:t xml:space="preserve">          # Your deploy scripts here</w:t>
      </w:r>
    </w:p>
    <w:p>
      <w:pPr>
        <w:pStyle w:val="Heading2"/>
      </w:pPr>
      <w:r>
        <w:t>8.5 Branch Protection with Required Status Checks</w:t>
      </w:r>
    </w:p>
    <w:p>
      <w:pPr>
        <w:pStyle w:val="ListNumber"/>
      </w:pPr>
      <w:r>
        <w:t>GitHub repo → **Settings** → **Branches**</w:t>
      </w:r>
    </w:p>
    <w:p>
      <w:pPr>
        <w:pStyle w:val="ListNumber"/>
      </w:pPr>
      <w:r>
        <w:t>Add rule for `main`</w:t>
      </w:r>
    </w:p>
    <w:p>
      <w:pPr>
        <w:pStyle w:val="ListNumber"/>
      </w:pPr>
      <w:r>
        <w:t>Enable:</w:t>
      </w:r>
    </w:p>
    <w:p>
      <w:pPr>
        <w:pStyle w:val="ListBullet"/>
      </w:pPr>
      <w:r>
        <w:t>Require pull request before merging</w:t>
      </w:r>
    </w:p>
    <w:p>
      <w:pPr>
        <w:pStyle w:val="ListBullet"/>
      </w:pPr>
      <w:r>
        <w:t>Require status checks to pass</w:t>
      </w:r>
    </w:p>
    <w:p>
      <w:pPr>
        <w:pStyle w:val="ListBullet"/>
      </w:pPr>
      <w:r>
        <w:t>Select your workflow name (e.g., `CI Pipeline`)</w:t>
      </w:r>
    </w:p>
    <w:p>
      <w:pPr>
        <w:pStyle w:val="ListBullet"/>
      </w:pPr>
      <w:r>
        <w:t>Require code review</w:t>
      </w:r>
    </w:p>
    <w:p>
      <w:pPr>
        <w:pStyle w:val="Heading2"/>
      </w:pPr>
      <w:r>
        <w:t>8.6 Secrets and Environment Variables</w:t>
      </w:r>
    </w:p>
    <w:p>
      <w:r>
        <w:t>Store sensitive data in GitHub settings, NOT in code.</w:t>
      </w:r>
    </w:p>
    <w:p>
      <w:pPr>
        <w:pStyle w:val="ListNumber"/>
      </w:pPr>
      <w:r>
        <w:t>Repo → **Settings** → **Secrets and variables** → **Actions**</w:t>
      </w:r>
    </w:p>
    <w:p>
      <w:pPr>
        <w:pStyle w:val="ListNumber"/>
      </w:pPr>
      <w:r>
        <w:t>Click **New repository secret**</w:t>
      </w:r>
    </w:p>
    <w:p>
      <w:pPr>
        <w:pStyle w:val="ListNumber"/>
      </w:pPr>
      <w:r>
        <w:t>Name: `PROD_API_KEY`</w:t>
      </w:r>
    </w:p>
    <w:p>
      <w:pPr>
        <w:pStyle w:val="ListNumber"/>
      </w:pPr>
      <w:r>
        <w:t>Value: Your actual secret</w:t>
      </w:r>
    </w:p>
    <w:p>
      <w:r>
        <w:t>Access in workflow: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- name: Deploy</w:t>
        <w:br/>
        <w:t xml:space="preserve">        run: |</w:t>
        <w:br/>
        <w:t xml:space="preserve">          curl -H "Authorization: Bearer ${{ secrets.PROD_API_KEY }}" ...</w:t>
      </w:r>
    </w:p>
    <w:p>
      <w:pPr>
        <w:pStyle w:val="Heading2"/>
      </w:pPr>
      <w:r>
        <w:t>8.7 Caching for Speed</w:t>
      </w:r>
    </w:p>
    <w:p>
      <w:r>
        <w:t>Cache dependencies to speed up workflows: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- name: Cache node modules</w:t>
        <w:br/>
        <w:t xml:space="preserve">        uses: actions/cache@v3</w:t>
        <w:br/>
        <w:t xml:space="preserve">        with:</w:t>
        <w:br/>
        <w:t xml:space="preserve">          path: ~/.npm</w:t>
        <w:br/>
        <w:t xml:space="preserve">          key: ${{ runner.os }}-node-${{ hashFiles('**/package-lock.json') }}</w:t>
      </w:r>
    </w:p>
    <w:p/>
    <w:p/>
    <w:p>
      <w:pPr>
        <w:pStyle w:val="Heading1"/>
      </w:pPr>
      <w:r>
        <w:t>Part 9: Release Management — Tags &amp; Releases</w:t>
      </w:r>
    </w:p>
    <w:p>
      <w:pPr>
        <w:pStyle w:val="Heading2"/>
      </w:pPr>
      <w:r>
        <w:t>9.1 Tags</w:t>
      </w:r>
    </w:p>
    <w:p>
      <w:r>
        <w:t>Tags mark specific commits as releases.</w:t>
      </w:r>
    </w:p>
    <w:p>
      <w:r>
        <w:t>**Lightweight tag (just a name):**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tag v1.0.0</w:t>
      </w:r>
    </w:p>
    <w:p>
      <w:r>
        <w:t>**Annotated tag (with message):**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tag -a v1.0.0 -m "Release version 1.0.0"</w:t>
      </w:r>
    </w:p>
    <w:p>
      <w:r>
        <w:t>**List tags:**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tag</w:t>
      </w:r>
    </w:p>
    <w:p>
      <w:r>
        <w:t>**Push a single tag:**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origin v1.0.0</w:t>
      </w:r>
    </w:p>
    <w:p>
      <w:r>
        <w:t>**Push all tags:**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origin --tags</w:t>
      </w:r>
    </w:p>
    <w:p>
      <w:r>
        <w:t>**Delete a local tag:**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tag -d v1.0.0</w:t>
      </w:r>
    </w:p>
    <w:p>
      <w:r>
        <w:t>**Delete a remote tag:**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 --delete origin v1.0.0</w:t>
      </w:r>
    </w:p>
    <w:p>
      <w:pPr>
        <w:pStyle w:val="Heading2"/>
      </w:pPr>
      <w:r>
        <w:t>9.2 Semantic Versioning</w:t>
      </w:r>
    </w:p>
    <w:p>
      <w:r>
        <w:t xml:space="preserve">Format: </w:t>
      </w:r>
      <w:r>
        <w:rPr>
          <w:rFonts w:ascii="Courier New" w:hAnsi="Courier New"/>
          <w:sz w:val="20"/>
        </w:rPr>
        <w:t>MAJOR.MINOR.PATCH</w:t>
      </w:r>
      <w:r/>
    </w:p>
    <w:p>
      <w:r>
        <w:t>| Version | Meaning |</w:t>
      </w:r>
    </w:p>
    <w:p>
      <w:r>
        <w:t>|---------|---------|</w:t>
      </w:r>
    </w:p>
    <w:p>
      <w:r>
        <w:t xml:space="preserve">| </w:t>
      </w:r>
      <w:r>
        <w:rPr>
          <w:rFonts w:ascii="Courier New" w:hAnsi="Courier New"/>
          <w:sz w:val="20"/>
        </w:rPr>
        <w:t>1.0.0</w:t>
      </w:r>
      <w:r>
        <w:t xml:space="preserve"> | First stable release |</w:t>
      </w:r>
    </w:p>
    <w:p>
      <w:r>
        <w:t xml:space="preserve">| </w:t>
      </w:r>
      <w:r>
        <w:rPr>
          <w:rFonts w:ascii="Courier New" w:hAnsi="Courier New"/>
          <w:sz w:val="20"/>
        </w:rPr>
        <w:t>1.1.0</w:t>
      </w:r>
      <w:r>
        <w:t xml:space="preserve"> | New features, backward compatible |</w:t>
      </w:r>
    </w:p>
    <w:p>
      <w:r>
        <w:t xml:space="preserve">| </w:t>
      </w:r>
      <w:r>
        <w:rPr>
          <w:rFonts w:ascii="Courier New" w:hAnsi="Courier New"/>
          <w:sz w:val="20"/>
        </w:rPr>
        <w:t>1.1.1</w:t>
      </w:r>
      <w:r>
        <w:t xml:space="preserve"> | Bug fixes only |</w:t>
      </w:r>
    </w:p>
    <w:p>
      <w:r>
        <w:t xml:space="preserve">| </w:t>
      </w:r>
      <w:r>
        <w:rPr>
          <w:rFonts w:ascii="Courier New" w:hAnsi="Courier New"/>
          <w:sz w:val="20"/>
        </w:rPr>
        <w:t>2.0.0</w:t>
      </w:r>
      <w:r>
        <w:t xml:space="preserve"> | Breaking changes |</w:t>
      </w:r>
    </w:p>
    <w:p>
      <w:pPr>
        <w:pStyle w:val="Heading2"/>
      </w:pPr>
      <w:r>
        <w:t>9.3 Creating a GitHub Release</w:t>
      </w:r>
    </w:p>
    <w:p>
      <w:pPr>
        <w:pStyle w:val="ListNumber"/>
      </w:pPr>
      <w:r>
        <w:t>Go to repo on GitHub → **Releases** (right sidebar)</w:t>
      </w:r>
    </w:p>
    <w:p>
      <w:pPr>
        <w:pStyle w:val="ListNumber"/>
      </w:pPr>
      <w:r>
        <w:t>Click **Draft a new release**</w:t>
      </w:r>
    </w:p>
    <w:p>
      <w:pPr>
        <w:pStyle w:val="ListNumber"/>
      </w:pPr>
      <w:r>
        <w:t>Choose a tag (or create new)</w:t>
      </w:r>
    </w:p>
    <w:p>
      <w:pPr>
        <w:pStyle w:val="ListNumber"/>
      </w:pPr>
      <w:r>
        <w:t>Add release title and notes</w:t>
      </w:r>
    </w:p>
    <w:p>
      <w:pPr>
        <w:pStyle w:val="ListNumber"/>
      </w:pPr>
      <w:r>
        <w:t>Attach binaries (optional)</w:t>
      </w:r>
    </w:p>
    <w:p>
      <w:pPr>
        <w:pStyle w:val="ListNumber"/>
      </w:pPr>
      <w:r>
        <w:t>Click **Publish release**</w:t>
      </w:r>
    </w:p>
    <w:p>
      <w:pPr>
        <w:pStyle w:val="Heading2"/>
      </w:pPr>
      <w:r>
        <w:t>9.4 Release Branch Strategy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Create release branch</w:t>
        <w:br/>
        <w:t>$ git switch -c release/v2.1.0</w:t>
        <w:br/>
        <w:br/>
        <w:t># Fix any last-minute issues</w:t>
        <w:br/>
        <w:t>$ git commit -m "Bump version to 2.1.0"</w:t>
        <w:br/>
        <w:br/>
        <w:t># Merge to main and tag</w:t>
        <w:br/>
        <w:t>$ git switch main</w:t>
        <w:br/>
        <w:t>$ git merge release/v2.1.0</w:t>
        <w:br/>
        <w:t>$ git tag -a v2.1.0 -m "Release 2.1.0"</w:t>
        <w:br/>
        <w:t>$ git push origin main --tags</w:t>
        <w:br/>
        <w:br/>
        <w:t># Merge back to develop</w:t>
        <w:br/>
        <w:t>$ git switch develop</w:t>
        <w:br/>
        <w:t>$ git merge release/v2.1.0</w:t>
      </w:r>
    </w:p>
    <w:p/>
    <w:p/>
    <w:p>
      <w:pPr>
        <w:pStyle w:val="Heading1"/>
      </w:pPr>
      <w:r>
        <w:t>Part 10: Advanced Topics</w:t>
      </w:r>
    </w:p>
    <w:p>
      <w:pPr>
        <w:pStyle w:val="Heading2"/>
      </w:pPr>
      <w:r>
        <w:t>10.1 Git Hooks</w:t>
      </w:r>
    </w:p>
    <w:p>
      <w:r>
        <w:t>Scripts that run automatically on Git events.</w:t>
      </w:r>
    </w:p>
    <w:p>
      <w:r>
        <w:t>**Available hooks:**</w:t>
      </w:r>
    </w:p>
    <w:p>
      <w:pPr>
        <w:pStyle w:val="ListBullet"/>
      </w:pPr>
      <w:r>
        <w:t>`pre-commit` — Run before each commit</w:t>
      </w:r>
    </w:p>
    <w:p>
      <w:pPr>
        <w:pStyle w:val="ListBullet"/>
      </w:pPr>
      <w:r>
        <w:t>`prepare-commit-msg` — Modify commit message</w:t>
      </w:r>
    </w:p>
    <w:p>
      <w:pPr>
        <w:pStyle w:val="ListBullet"/>
      </w:pPr>
      <w:r>
        <w:t>`post-merge` — Run after merge</w:t>
      </w:r>
    </w:p>
    <w:p>
      <w:pPr>
        <w:pStyle w:val="ListBullet"/>
      </w:pPr>
      <w:r>
        <w:t>`pre-push` — Run before push</w:t>
      </w:r>
    </w:p>
    <w:p>
      <w:r>
        <w:t>**Example: Pre-commit hook to run linter**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Create the hook</w:t>
        <w:br/>
        <w:t>$ cat &gt; .git/hooks/pre-commit &lt;&lt; 'EOF'</w:t>
        <w:br/>
        <w:t>#!/bin/bash</w:t>
        <w:br/>
        <w:t>echo "Running linter..."</w:t>
        <w:br/>
        <w:t>make lint || exit 1</w:t>
        <w:br/>
        <w:t>EOF</w:t>
        <w:br/>
        <w:br/>
        <w:t>$ chmod +x .git/hooks/pre-commit</w:t>
      </w:r>
    </w:p>
    <w:p>
      <w:pPr>
        <w:ind w:left="360"/>
      </w:pPr>
      <w:r>
        <w:rPr>
          <w:i/>
        </w:rPr>
        <w:t>**Note:** Hooks in `.git/hooks` are not shared. Use [Husky](https://typicode.github.io/husky/) or [pre-commit](https://pre-commit.com/) for team-wide hooks.</w:t>
      </w:r>
    </w:p>
    <w:p>
      <w:pPr>
        <w:pStyle w:val="Heading2"/>
      </w:pPr>
      <w:r>
        <w:t>10.2 Submodules</w:t>
      </w:r>
    </w:p>
    <w:p>
      <w:r>
        <w:t>Include another repo inside your repo.</w:t>
      </w:r>
    </w:p>
    <w:p>
      <w:r>
        <w:t>**Add a submodule:**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submodule add git@github.com:user/shared-scripts.git scripts</w:t>
      </w:r>
    </w:p>
    <w:p>
      <w:r>
        <w:t>**Clone with submodules:**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clone --recurse-submodules git@github.com:user/repo.git</w:t>
      </w:r>
    </w:p>
    <w:p>
      <w:r>
        <w:t>**Update submodules:**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submodule update --remote</w:t>
      </w:r>
    </w:p>
    <w:p>
      <w:pPr>
        <w:pStyle w:val="Heading2"/>
      </w:pPr>
      <w:r>
        <w:t>10.3 Worktrees</w:t>
      </w:r>
    </w:p>
    <w:p>
      <w:r>
        <w:t>Work on multiple branches simultaneously without cloning multiple times.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Create a new directory for feature branch work</w:t>
        <w:br/>
        <w:t>$ git worktree add ../my-project-feature feature-branch</w:t>
        <w:br/>
        <w:br/>
        <w:t># Now you have two directories, each on a different branch</w:t>
        <w:br/>
        <w:t>$ cd ../my-project-feature</w:t>
        <w:br/>
        <w:t>$ git branch</w:t>
        <w:br/>
        <w:t># Shows: * feature-branch</w:t>
      </w:r>
    </w:p>
    <w:p>
      <w:r>
        <w:t>**List worktrees:**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worktree list</w:t>
      </w:r>
    </w:p>
    <w:p>
      <w:r>
        <w:t>**Remove a worktree:**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worktree remove ../my-project-feature</w:t>
      </w:r>
    </w:p>
    <w:p>
      <w:pPr>
        <w:pStyle w:val="Heading2"/>
      </w:pPr>
      <w:r>
        <w:t>10.4 Bisect (Find the Bug)</w:t>
      </w:r>
    </w:p>
    <w:p>
      <w:r>
        <w:t>Binary search through history to find which commit introduced a bug.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Start bisect</w:t>
        <w:br/>
        <w:t>$ git bisect start</w:t>
        <w:br/>
        <w:br/>
        <w:t># Mark current (bad) commit</w:t>
        <w:br/>
        <w:t>$ git bisect bad</w:t>
        <w:br/>
        <w:br/>
        <w:t># Mark last known good commit</w:t>
        <w:br/>
        <w:t>$ git bisect good v1.0.0</w:t>
        <w:br/>
        <w:br/>
        <w:t># Git checks out a middle commit</w:t>
        <w:br/>
        <w:t># Test it, then mark good or bad:</w:t>
        <w:br/>
        <w:t>$ git bisect good   # OR git bisect bad</w:t>
        <w:br/>
        <w:br/>
        <w:t># Repeat until Git identifies the first bad commit</w:t>
        <w:br/>
        <w:br/>
        <w:t># Reset when done</w:t>
        <w:br/>
        <w:t>$ git bisect reset</w:t>
      </w:r>
    </w:p>
    <w:p/>
    <w:p/>
    <w:p>
      <w:pPr>
        <w:pStyle w:val="Heading1"/>
      </w:pPr>
      <w:r>
        <w:t>Part 11: Troubleshooting Guide</w:t>
      </w:r>
    </w:p>
    <w:p>
      <w:pPr>
        <w:pStyle w:val="Heading2"/>
      </w:pPr>
      <w:r>
        <w:t>"fatal: not a git repository"</w:t>
      </w:r>
    </w:p>
    <w:p>
      <w:r>
        <w:t>**Cause:** You ran a Git command outside a repository.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cd /path/to/your/repo</w:t>
        <w:br/>
        <w:t># OR</w:t>
        <w:br/>
        <w:t>$ git init  # If you haven't initialized yet</w:t>
      </w:r>
    </w:p>
    <w:p>
      <w:pPr>
        <w:pStyle w:val="Heading2"/>
      </w:pPr>
      <w:r>
        <w:t>"Permission denied (publickey)"</w:t>
      </w:r>
    </w:p>
    <w:p>
      <w:r>
        <w:t>**Cause:** SSH key not set up or not added to GitHub.</w:t>
      </w:r>
    </w:p>
    <w:p>
      <w:r>
        <w:t>**Fix:**</w:t>
      </w:r>
    </w:p>
    <w:p>
      <w:pPr>
        <w:pStyle w:val="ListNumber"/>
      </w:pPr>
      <w:r>
        <w:t>Generate SSH key: `ssh-keygen -t ed25519 -C "email"`</w:t>
      </w:r>
    </w:p>
    <w:p>
      <w:pPr>
        <w:pStyle w:val="ListNumber"/>
      </w:pPr>
      <w:r>
        <w:t>Add to GitHub: Settings → SSH keys</w:t>
      </w:r>
    </w:p>
    <w:p>
      <w:pPr>
        <w:pStyle w:val="ListNumber"/>
      </w:pPr>
      <w:r>
        <w:t>Test: `ssh -T git@github.com`</w:t>
      </w:r>
    </w:p>
    <w:p>
      <w:pPr>
        <w:pStyle w:val="Heading2"/>
      </w:pPr>
      <w:r>
        <w:t>"Merge conflict"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Find conflicted files</w:t>
        <w:br/>
        <w:t>$ git status</w:t>
        <w:br/>
        <w:br/>
        <w:t># Open each file, remove &lt;&lt;&lt;&lt;&lt;&lt;&lt; ======= &gt;&gt;&gt;&gt;&gt;&gt;&gt; markers</w:t>
        <w:br/>
        <w:t># Edit to desired result</w:t>
        <w:br/>
        <w:br/>
        <w:t># Stage resolved files</w:t>
        <w:br/>
        <w:t>$ git add .</w:t>
        <w:br/>
        <w:br/>
        <w:t># Complete merge</w:t>
        <w:br/>
        <w:t>$ git commit -m "Resolve merge conflicts"</w:t>
      </w:r>
    </w:p>
    <w:p>
      <w:pPr>
        <w:pStyle w:val="Heading2"/>
      </w:pPr>
      <w:r>
        <w:t>"Your branch is ahead of 'origin/main' by 3 commits"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push</w:t>
      </w:r>
    </w:p>
    <w:p>
      <w:pPr>
        <w:pStyle w:val="Heading2"/>
      </w:pPr>
      <w:r>
        <w:t>"Your branch and 'origin/main' have diverged"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Option 1: Merge (preserves branch structure)</w:t>
        <w:br/>
        <w:t>$ git pull</w:t>
        <w:br/>
        <w:br/>
        <w:t># Option 2: Rebase (cleaner history)</w:t>
        <w:br/>
        <w:t>$ git pull --rebase</w:t>
      </w:r>
    </w:p>
    <w:p>
      <w:pPr>
        <w:pStyle w:val="Heading2"/>
      </w:pPr>
      <w:r>
        <w:t>"The requested URL returned error: 403"</w:t>
      </w:r>
    </w:p>
    <w:p>
      <w:r>
        <w:t>**Cause:** Wrong permissions or using HTTPS without token.</w:t>
      </w:r>
    </w:p>
    <w:p>
      <w:r>
        <w:t>**Fix:** Switch to SSH: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remote set-url origin git@github.com:USER/REPO.git</w:t>
      </w:r>
    </w:p>
    <w:p>
      <w:pPr>
        <w:pStyle w:val="Heading2"/>
      </w:pPr>
      <w:r>
        <w:t>"Failed to push some refs"</w:t>
      </w:r>
    </w:p>
    <w:p>
      <w:r>
        <w:t>**Cause:** Remote has commits you don't have locally.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pull</w:t>
        <w:br/>
        <w:t># Resolve any conflicts</w:t>
        <w:br/>
        <w:t>$ git push</w:t>
      </w:r>
    </w:p>
    <w:p>
      <w:pPr>
        <w:pStyle w:val="Heading2"/>
      </w:pPr>
      <w:r>
        <w:t>"I committed to the wrong branch"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Create the correct branch (includes the commit)</w:t>
        <w:br/>
        <w:t>$ git switch -c correct-branch</w:t>
        <w:br/>
        <w:br/>
        <w:t># Go back to original branch and remove commit</w:t>
        <w:br/>
        <w:t>$ git switch wrong-branch</w:t>
        <w:br/>
        <w:t>$ git reset --soft HEAD~1</w:t>
      </w:r>
    </w:p>
    <w:p>
      <w:pPr>
        <w:pStyle w:val="Heading2"/>
      </w:pPr>
      <w:r>
        <w:t>"I committed a secret/password"</w:t>
      </w:r>
    </w:p>
    <w:p>
      <w:r>
        <w:t>**Fix:**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# If NOT pushed yet</w:t>
        <w:br/>
        <w:t>$ git reset --soft HEAD~1</w:t>
        <w:br/>
        <w:br/>
        <w:t># If ALREADY pushed (complex — requires history rewrite)</w:t>
        <w:br/>
        <w:t># Use GitHub's secret scanning or BFG Repo-Cleaner</w:t>
        <w:br/>
        <w:t># Rotate the secret immediately regardless</w:t>
      </w:r>
    </w:p>
    <w:p>
      <w:r>
        <w:t>**ALSO:**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rm --cached secret-file</w:t>
        <w:br/>
        <w:t>$ git commit -m "Remove secret"</w:t>
        <w:br/>
        <w:t>$ echo "secret-file" &gt;&gt; .gitignore</w:t>
        <w:br/>
        <w:t>$ git add .gitignore</w:t>
        <w:br/>
        <w:t>$ git commit -m "Add secret to .gitignore"</w:t>
      </w:r>
    </w:p>
    <w:p>
      <w:pPr>
        <w:pStyle w:val="Heading2"/>
      </w:pPr>
      <w:r>
        <w:t>"git log shows a mess of merge commits"</w:t>
      </w:r>
    </w:p>
    <w:p>
      <w:r>
        <w:t>**Fix:** Use rebase before merging: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$ git switch feature</w:t>
        <w:br/>
        <w:t>$ git rebase main</w:t>
        <w:br/>
        <w:t>$ git switch main</w:t>
        <w:br/>
        <w:t>$ git merge feature</w:t>
      </w:r>
    </w:p>
    <w:p>
      <w:pPr>
        <w:pStyle w:val="Heading2"/>
      </w:pPr>
      <w:r>
        <w:t>Workflow fails with "Permission denied"</w:t>
      </w:r>
    </w:p>
    <w:p>
      <w:r>
        <w:t>**Cause:** GitHub Actions token lacks permissions.</w:t>
      </w:r>
    </w:p>
    <w:p>
      <w:r>
        <w:t>**Fix:** Add permissions to workflow: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permissions:</w:t>
        <w:br/>
        <w:t xml:space="preserve">  contents: write</w:t>
        <w:br/>
        <w:t xml:space="preserve">  pull-requests: read</w:t>
      </w:r>
    </w:p>
    <w:p/>
    <w:p/>
    <w:p>
      <w:pPr>
        <w:pStyle w:val="Heading1"/>
      </w:pPr>
      <w:r>
        <w:t>Part 12: Command Cheat Sheet</w:t>
      </w:r>
    </w:p>
    <w:p>
      <w:pPr>
        <w:pStyle w:val="Heading2"/>
      </w:pPr>
      <w:r>
        <w:t>Daily Commands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status</w:t>
      </w:r>
      <w:r>
        <w:t xml:space="preserve"> | Check what's changed |</w:t>
      </w:r>
    </w:p>
    <w:p>
      <w:r>
        <w:t xml:space="preserve">| </w:t>
      </w:r>
      <w:r>
        <w:rPr>
          <w:rFonts w:ascii="Courier New" w:hAnsi="Courier New"/>
          <w:sz w:val="20"/>
        </w:rPr>
        <w:t>git add filename</w:t>
      </w:r>
      <w:r>
        <w:t xml:space="preserve"> | Stage a file |</w:t>
      </w:r>
    </w:p>
    <w:p>
      <w:r>
        <w:t xml:space="preserve">| </w:t>
      </w:r>
      <w:r>
        <w:rPr>
          <w:rFonts w:ascii="Courier New" w:hAnsi="Courier New"/>
          <w:sz w:val="20"/>
        </w:rPr>
        <w:t>git add .</w:t>
      </w:r>
      <w:r>
        <w:t xml:space="preserve"> | Stage all changes |</w:t>
      </w:r>
    </w:p>
    <w:p>
      <w:r>
        <w:t xml:space="preserve">| </w:t>
      </w:r>
      <w:r>
        <w:rPr>
          <w:rFonts w:ascii="Courier New" w:hAnsi="Courier New"/>
          <w:sz w:val="20"/>
        </w:rPr>
        <w:t>git commit -m "msg"</w:t>
      </w:r>
      <w:r>
        <w:t xml:space="preserve"> | Commit staged changes |</w:t>
      </w:r>
    </w:p>
    <w:p>
      <w:r>
        <w:t xml:space="preserve">| </w:t>
      </w:r>
      <w:r>
        <w:rPr>
          <w:rFonts w:ascii="Courier New" w:hAnsi="Courier New"/>
          <w:sz w:val="20"/>
        </w:rPr>
        <w:t>git push</w:t>
      </w:r>
      <w:r>
        <w:t xml:space="preserve"> | Upload commits |</w:t>
      </w:r>
    </w:p>
    <w:p>
      <w:r>
        <w:t xml:space="preserve">| </w:t>
      </w:r>
      <w:r>
        <w:rPr>
          <w:rFonts w:ascii="Courier New" w:hAnsi="Courier New"/>
          <w:sz w:val="20"/>
        </w:rPr>
        <w:t>git pull</w:t>
      </w:r>
      <w:r>
        <w:t xml:space="preserve"> | Download and merge latest |</w:t>
      </w:r>
    </w:p>
    <w:p>
      <w:r>
        <w:t xml:space="preserve">| </w:t>
      </w:r>
      <w:r>
        <w:rPr>
          <w:rFonts w:ascii="Courier New" w:hAnsi="Courier New"/>
          <w:sz w:val="20"/>
        </w:rPr>
        <w:t>git log --oneline</w:t>
      </w:r>
      <w:r>
        <w:t xml:space="preserve"> | View compact history |</w:t>
      </w:r>
    </w:p>
    <w:p>
      <w:r>
        <w:t xml:space="preserve">| </w:t>
      </w:r>
      <w:r>
        <w:rPr>
          <w:rFonts w:ascii="Courier New" w:hAnsi="Courier New"/>
          <w:sz w:val="20"/>
        </w:rPr>
        <w:t>git diff</w:t>
      </w:r>
      <w:r>
        <w:t xml:space="preserve"> | Show unstaged changes |</w:t>
      </w:r>
    </w:p>
    <w:p>
      <w:r>
        <w:t xml:space="preserve">| </w:t>
      </w:r>
      <w:r>
        <w:rPr>
          <w:rFonts w:ascii="Courier New" w:hAnsi="Courier New"/>
          <w:sz w:val="20"/>
        </w:rPr>
        <w:t>git diff --staged</w:t>
      </w:r>
      <w:r>
        <w:t xml:space="preserve"> | Show staged changes |</w:t>
      </w:r>
    </w:p>
    <w:p>
      <w:pPr>
        <w:pStyle w:val="Heading2"/>
      </w:pPr>
      <w:r>
        <w:t>Branch Commands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branch</w:t>
      </w:r>
      <w:r>
        <w:t xml:space="preserve"> | List branches |</w:t>
      </w:r>
    </w:p>
    <w:p>
      <w:r>
        <w:t xml:space="preserve">| </w:t>
      </w:r>
      <w:r>
        <w:rPr>
          <w:rFonts w:ascii="Courier New" w:hAnsi="Courier New"/>
          <w:sz w:val="20"/>
        </w:rPr>
        <w:t>git branch name</w:t>
      </w:r>
      <w:r>
        <w:t xml:space="preserve"> | Create branch |</w:t>
      </w:r>
    </w:p>
    <w:p>
      <w:r>
        <w:t xml:space="preserve">| </w:t>
      </w:r>
      <w:r>
        <w:rPr>
          <w:rFonts w:ascii="Courier New" w:hAnsi="Courier New"/>
          <w:sz w:val="20"/>
        </w:rPr>
        <w:t>git switch name</w:t>
      </w:r>
      <w:r>
        <w:t xml:space="preserve"> | Switch branch |</w:t>
      </w:r>
    </w:p>
    <w:p>
      <w:r>
        <w:t xml:space="preserve">| </w:t>
      </w:r>
      <w:r>
        <w:rPr>
          <w:rFonts w:ascii="Courier New" w:hAnsi="Courier New"/>
          <w:sz w:val="20"/>
        </w:rPr>
        <w:t>git switch -c name</w:t>
      </w:r>
      <w:r>
        <w:t xml:space="preserve"> | Create and switch |</w:t>
      </w:r>
    </w:p>
    <w:p>
      <w:r>
        <w:t xml:space="preserve">| </w:t>
      </w:r>
      <w:r>
        <w:rPr>
          <w:rFonts w:ascii="Courier New" w:hAnsi="Courier New"/>
          <w:sz w:val="20"/>
        </w:rPr>
        <w:t>git merge name</w:t>
      </w:r>
      <w:r>
        <w:t xml:space="preserve"> | Merge branch into current |</w:t>
      </w:r>
    </w:p>
    <w:p>
      <w:r>
        <w:t xml:space="preserve">| </w:t>
      </w:r>
      <w:r>
        <w:rPr>
          <w:rFonts w:ascii="Courier New" w:hAnsi="Courier New"/>
          <w:sz w:val="20"/>
        </w:rPr>
        <w:t>git branch -d name</w:t>
      </w:r>
      <w:r>
        <w:t xml:space="preserve"> | Delete merged branch |</w:t>
      </w:r>
    </w:p>
    <w:p>
      <w:r>
        <w:t xml:space="preserve">| </w:t>
      </w:r>
      <w:r>
        <w:rPr>
          <w:rFonts w:ascii="Courier New" w:hAnsi="Courier New"/>
          <w:sz w:val="20"/>
        </w:rPr>
        <w:t>git branch -D name</w:t>
      </w:r>
      <w:r>
        <w:t xml:space="preserve"> | Force delete branch |</w:t>
      </w:r>
    </w:p>
    <w:p>
      <w:pPr>
        <w:pStyle w:val="Heading2"/>
      </w:pPr>
      <w:r>
        <w:t>History &amp; Undo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log --oneline</w:t>
      </w:r>
      <w:r>
        <w:t xml:space="preserve"> | Compact history |</w:t>
      </w:r>
    </w:p>
    <w:p>
      <w:r>
        <w:t xml:space="preserve">| </w:t>
      </w:r>
      <w:r>
        <w:rPr>
          <w:rFonts w:ascii="Courier New" w:hAnsi="Courier New"/>
          <w:sz w:val="20"/>
        </w:rPr>
        <w:t>git show COMMIT</w:t>
      </w:r>
      <w:r>
        <w:t xml:space="preserve"> | Show commit details |</w:t>
      </w:r>
    </w:p>
    <w:p>
      <w:r>
        <w:t xml:space="preserve">| </w:t>
      </w:r>
      <w:r>
        <w:rPr>
          <w:rFonts w:ascii="Courier New" w:hAnsi="Courier New"/>
          <w:sz w:val="20"/>
        </w:rPr>
        <w:t>git blame FILE</w:t>
      </w:r>
      <w:r>
        <w:t xml:space="preserve"> | Who edited each line |</w:t>
      </w:r>
    </w:p>
    <w:p>
      <w:r>
        <w:t xml:space="preserve">| </w:t>
      </w:r>
      <w:r>
        <w:rPr>
          <w:rFonts w:ascii="Courier New" w:hAnsi="Courier New"/>
          <w:sz w:val="20"/>
        </w:rPr>
        <w:t>git revert COMMIT</w:t>
      </w:r>
      <w:r>
        <w:t xml:space="preserve"> | Undo commit safely |</w:t>
      </w:r>
    </w:p>
    <w:p>
      <w:r>
        <w:t xml:space="preserve">| </w:t>
      </w:r>
      <w:r>
        <w:rPr>
          <w:rFonts w:ascii="Courier New" w:hAnsi="Courier New"/>
          <w:sz w:val="20"/>
        </w:rPr>
        <w:t>git reset --soft HEAD~1</w:t>
      </w:r>
      <w:r>
        <w:t xml:space="preserve"> | Undo last commit, keep changes |</w:t>
      </w:r>
    </w:p>
    <w:p>
      <w:r>
        <w:t xml:space="preserve">| </w:t>
      </w:r>
      <w:r>
        <w:rPr>
          <w:rFonts w:ascii="Courier New" w:hAnsi="Courier New"/>
          <w:sz w:val="20"/>
        </w:rPr>
        <w:t>git reset --hard HEAD~1</w:t>
      </w:r>
      <w:r>
        <w:t xml:space="preserve"> | Delete last commit AND changes |</w:t>
      </w:r>
    </w:p>
    <w:p>
      <w:r>
        <w:t xml:space="preserve">| </w:t>
      </w:r>
      <w:r>
        <w:rPr>
          <w:rFonts w:ascii="Courier New" w:hAnsi="Courier New"/>
          <w:sz w:val="20"/>
        </w:rPr>
        <w:t>git reflog</w:t>
      </w:r>
      <w:r>
        <w:t xml:space="preserve"> | View all actions |</w:t>
      </w:r>
    </w:p>
    <w:p>
      <w:r>
        <w:t xml:space="preserve">| </w:t>
      </w:r>
      <w:r>
        <w:rPr>
          <w:rFonts w:ascii="Courier New" w:hAnsi="Courier New"/>
          <w:sz w:val="20"/>
        </w:rPr>
        <w:t>git cherry-pick COMMIT</w:t>
      </w:r>
      <w:r>
        <w:t xml:space="preserve"> | Apply specific commit |</w:t>
      </w:r>
    </w:p>
    <w:p>
      <w:r>
        <w:t xml:space="preserve">| </w:t>
      </w:r>
      <w:r>
        <w:rPr>
          <w:rFonts w:ascii="Courier New" w:hAnsi="Courier New"/>
          <w:sz w:val="20"/>
        </w:rPr>
        <w:t>git commit --amend</w:t>
      </w:r>
      <w:r>
        <w:t xml:space="preserve"> | Edit last commit |</w:t>
      </w:r>
    </w:p>
    <w:p>
      <w:pPr>
        <w:pStyle w:val="Heading2"/>
      </w:pPr>
      <w:r>
        <w:t>Stashing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stash</w:t>
      </w:r>
      <w:r>
        <w:t xml:space="preserve"> | Save current work |</w:t>
      </w:r>
    </w:p>
    <w:p>
      <w:r>
        <w:t xml:space="preserve">| </w:t>
      </w:r>
      <w:r>
        <w:rPr>
          <w:rFonts w:ascii="Courier New" w:hAnsi="Courier New"/>
          <w:sz w:val="20"/>
        </w:rPr>
        <w:t>git stash push -m "note"</w:t>
      </w:r>
      <w:r>
        <w:t xml:space="preserve"> | Save with message |</w:t>
      </w:r>
    </w:p>
    <w:p>
      <w:r>
        <w:t xml:space="preserve">| </w:t>
      </w:r>
      <w:r>
        <w:rPr>
          <w:rFonts w:ascii="Courier New" w:hAnsi="Courier New"/>
          <w:sz w:val="20"/>
        </w:rPr>
        <w:t>git stash list</w:t>
      </w:r>
      <w:r>
        <w:t xml:space="preserve"> | List stashes |</w:t>
      </w:r>
    </w:p>
    <w:p>
      <w:r>
        <w:t xml:space="preserve">| </w:t>
      </w:r>
      <w:r>
        <w:rPr>
          <w:rFonts w:ascii="Courier New" w:hAnsi="Courier New"/>
          <w:sz w:val="20"/>
        </w:rPr>
        <w:t>git stash pop</w:t>
      </w:r>
      <w:r>
        <w:t xml:space="preserve"> | Apply and remove stash |</w:t>
      </w:r>
    </w:p>
    <w:p>
      <w:r>
        <w:t xml:space="preserve">| </w:t>
      </w:r>
      <w:r>
        <w:rPr>
          <w:rFonts w:ascii="Courier New" w:hAnsi="Courier New"/>
          <w:sz w:val="20"/>
        </w:rPr>
        <w:t>git stash apply</w:t>
      </w:r>
      <w:r>
        <w:t xml:space="preserve"> | Apply but keep stash |</w:t>
      </w:r>
    </w:p>
    <w:p>
      <w:r>
        <w:t xml:space="preserve">| </w:t>
      </w:r>
      <w:r>
        <w:rPr>
          <w:rFonts w:ascii="Courier New" w:hAnsi="Courier New"/>
          <w:sz w:val="20"/>
        </w:rPr>
        <w:t>git stash drop</w:t>
      </w:r>
      <w:r>
        <w:t xml:space="preserve"> | Delete stash |</w:t>
      </w:r>
    </w:p>
    <w:p>
      <w:r>
        <w:t xml:space="preserve">| </w:t>
      </w:r>
      <w:r>
        <w:rPr>
          <w:rFonts w:ascii="Courier New" w:hAnsi="Courier New"/>
          <w:sz w:val="20"/>
        </w:rPr>
        <w:t>git stash clear</w:t>
      </w:r>
      <w:r>
        <w:t xml:space="preserve"> | Delete all stashes |</w:t>
      </w:r>
    </w:p>
    <w:p>
      <w:pPr>
        <w:pStyle w:val="Heading2"/>
      </w:pPr>
      <w:r>
        <w:t>Rebasing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rebase main</w:t>
      </w:r>
      <w:r>
        <w:t xml:space="preserve"> | Replay commits on main |</w:t>
      </w:r>
    </w:p>
    <w:p>
      <w:r>
        <w:t xml:space="preserve">| </w:t>
      </w:r>
      <w:r>
        <w:rPr>
          <w:rFonts w:ascii="Courier New" w:hAnsi="Courier New"/>
          <w:sz w:val="20"/>
        </w:rPr>
        <w:t>git rebase -i HEAD~3</w:t>
      </w:r>
      <w:r>
        <w:t xml:space="preserve"> | Interactive rebase |</w:t>
      </w:r>
    </w:p>
    <w:p>
      <w:r>
        <w:t xml:space="preserve">| </w:t>
      </w:r>
      <w:r>
        <w:rPr>
          <w:rFonts w:ascii="Courier New" w:hAnsi="Courier New"/>
          <w:sz w:val="20"/>
        </w:rPr>
        <w:t>git rebase --continue</w:t>
      </w:r>
      <w:r>
        <w:t xml:space="preserve"> | Continue after conflict |</w:t>
      </w:r>
    </w:p>
    <w:p>
      <w:r>
        <w:t xml:space="preserve">| </w:t>
      </w:r>
      <w:r>
        <w:rPr>
          <w:rFonts w:ascii="Courier New" w:hAnsi="Courier New"/>
          <w:sz w:val="20"/>
        </w:rPr>
        <w:t>git rebase --abort</w:t>
      </w:r>
      <w:r>
        <w:t xml:space="preserve"> | Cancel rebase |</w:t>
      </w:r>
    </w:p>
    <w:p>
      <w:pPr>
        <w:pStyle w:val="Heading2"/>
      </w:pPr>
      <w:r>
        <w:t>Remote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remote -v</w:t>
      </w:r>
      <w:r>
        <w:t xml:space="preserve"> | Show remotes |</w:t>
      </w:r>
    </w:p>
    <w:p>
      <w:r>
        <w:t xml:space="preserve">| </w:t>
      </w:r>
      <w:r>
        <w:rPr>
          <w:rFonts w:ascii="Courier New" w:hAnsi="Courier New"/>
          <w:sz w:val="20"/>
        </w:rPr>
        <w:t>git remote add NAME URL</w:t>
      </w:r>
      <w:r>
        <w:t xml:space="preserve"> | Add remote |</w:t>
      </w:r>
    </w:p>
    <w:p>
      <w:r>
        <w:t xml:space="preserve">| </w:t>
      </w:r>
      <w:r>
        <w:rPr>
          <w:rFonts w:ascii="Courier New" w:hAnsi="Courier New"/>
          <w:sz w:val="20"/>
        </w:rPr>
        <w:t>git fetch</w:t>
      </w:r>
      <w:r>
        <w:t xml:space="preserve"> | Download from remote |</w:t>
      </w:r>
    </w:p>
    <w:p>
      <w:r>
        <w:t xml:space="preserve">| </w:t>
      </w:r>
      <w:r>
        <w:rPr>
          <w:rFonts w:ascii="Courier New" w:hAnsi="Courier New"/>
          <w:sz w:val="20"/>
        </w:rPr>
        <w:t>git pull</w:t>
      </w:r>
      <w:r>
        <w:t xml:space="preserve"> | Fetch + merge |</w:t>
      </w:r>
    </w:p>
    <w:p>
      <w:r>
        <w:t xml:space="preserve">| </w:t>
      </w:r>
      <w:r>
        <w:rPr>
          <w:rFonts w:ascii="Courier New" w:hAnsi="Courier New"/>
          <w:sz w:val="20"/>
        </w:rPr>
        <w:t>git push -u origin BRANCH</w:t>
      </w:r>
      <w:r>
        <w:t xml:space="preserve"> | Push and set upstream |</w:t>
      </w:r>
    </w:p>
    <w:p>
      <w:r>
        <w:t xml:space="preserve">| </w:t>
      </w:r>
      <w:r>
        <w:rPr>
          <w:rFonts w:ascii="Courier New" w:hAnsi="Courier New"/>
          <w:sz w:val="20"/>
        </w:rPr>
        <w:t>git clone URL</w:t>
      </w:r>
      <w:r>
        <w:t xml:space="preserve"> | Copy repository |</w:t>
      </w:r>
    </w:p>
    <w:p>
      <w:pPr>
        <w:pStyle w:val="Heading2"/>
      </w:pPr>
      <w:r>
        <w:t>Tags &amp; Releases</w:t>
      </w:r>
    </w:p>
    <w:p>
      <w:r>
        <w:t>| Command | Description |</w:t>
      </w:r>
    </w:p>
    <w:p>
      <w:r>
        <w:t>|---------|-------------|</w:t>
      </w:r>
    </w:p>
    <w:p>
      <w:r>
        <w:t xml:space="preserve">| </w:t>
      </w:r>
      <w:r>
        <w:rPr>
          <w:rFonts w:ascii="Courier New" w:hAnsi="Courier New"/>
          <w:sz w:val="20"/>
        </w:rPr>
        <w:t>git tag</w:t>
      </w:r>
      <w:r>
        <w:t xml:space="preserve"> | List tags |</w:t>
      </w:r>
    </w:p>
    <w:p>
      <w:r>
        <w:t xml:space="preserve">| </w:t>
      </w:r>
      <w:r>
        <w:rPr>
          <w:rFonts w:ascii="Courier New" w:hAnsi="Courier New"/>
          <w:sz w:val="20"/>
        </w:rPr>
        <w:t>git tag v1.0.0</w:t>
      </w:r>
      <w:r>
        <w:t xml:space="preserve"> | Create lightweight tag |</w:t>
      </w:r>
    </w:p>
    <w:p>
      <w:r>
        <w:t xml:space="preserve">| </w:t>
      </w:r>
      <w:r>
        <w:rPr>
          <w:rFonts w:ascii="Courier New" w:hAnsi="Courier New"/>
          <w:sz w:val="20"/>
        </w:rPr>
        <w:t>git tag -a v1.0.0 -m "msg"</w:t>
      </w:r>
      <w:r>
        <w:t xml:space="preserve"> | Create annotated tag |</w:t>
      </w:r>
    </w:p>
    <w:p>
      <w:r>
        <w:t xml:space="preserve">| </w:t>
      </w:r>
      <w:r>
        <w:rPr>
          <w:rFonts w:ascii="Courier New" w:hAnsi="Courier New"/>
          <w:sz w:val="20"/>
        </w:rPr>
        <w:t>git push origin v1.0.0</w:t>
      </w:r>
      <w:r>
        <w:t xml:space="preserve"> | Push tag |</w:t>
      </w:r>
    </w:p>
    <w:p>
      <w:r>
        <w:t xml:space="preserve">| </w:t>
      </w:r>
      <w:r>
        <w:rPr>
          <w:rFonts w:ascii="Courier New" w:hAnsi="Courier New"/>
          <w:sz w:val="20"/>
        </w:rPr>
        <w:t>git push origin --tags</w:t>
      </w:r>
      <w:r>
        <w:t xml:space="preserve"> | Push all tags |</w:t>
      </w:r>
    </w:p>
    <w:p/>
    <w:p>
      <w:pPr>
        <w:pStyle w:val="Heading1"/>
      </w:pPr>
      <w:r>
        <w:t>Glossary: From 5-Year-Old to Engineer</w:t>
      </w:r>
    </w:p>
    <w:p>
      <w:r>
        <w:t>| Kid-Friendly | Professional | Real Definition |</w:t>
      </w:r>
    </w:p>
    <w:p>
      <w:r>
        <w:t>|--------------|--------------|-----------------|</w:t>
      </w:r>
    </w:p>
    <w:p>
      <w:r>
        <w:t>| Magic Camera | Version Control | System that saves and restores file history |</w:t>
      </w:r>
    </w:p>
    <w:p>
      <w:r>
        <w:t>| Photo | Commit | A permanent snapshot of files |</w:t>
      </w:r>
    </w:p>
    <w:p>
      <w:r>
        <w:t>| Prep Box | Staging Area | Where you prepare files for a commit |</w:t>
      </w:r>
    </w:p>
    <w:p>
      <w:r>
        <w:t>| Photo Album | Repository | All commits, branches, and history |</w:t>
      </w:r>
    </w:p>
    <w:p>
      <w:r>
        <w:t>| School Library | Remote (GitHub) | Server copy of your repo |</w:t>
      </w:r>
    </w:p>
    <w:p>
      <w:r>
        <w:t>| Bookmarked Path | Branch | An independent line of development |</w:t>
      </w:r>
    </w:p>
    <w:p>
      <w:r>
        <w:t>| Combine Paths | Merge | Join two branches together |</w:t>
      </w:r>
    </w:p>
    <w:p>
      <w:r>
        <w:t>| Permission Slip | Pull Request | Formal request to merge into main |</w:t>
      </w:r>
    </w:p>
    <w:p>
      <w:r>
        <w:t>| Robot | CI/CD | Automated testing and deployment |</w:t>
      </w:r>
    </w:p>
    <w:p>
      <w:r>
        <w:t>| Recipe | YAML Workflow | Instructions for the robot |</w:t>
      </w:r>
    </w:p>
    <w:p/>
    <w:p>
      <w:r>
        <w:t>*This manual is a living document. Git changes. Best practices evolve. Keep learning, commit often, and may your deploys always be green.*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