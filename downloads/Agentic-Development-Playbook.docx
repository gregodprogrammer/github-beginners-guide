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Development Playbook</w:t>
      </w:r>
    </w:p>
    <w:p>
      <w:pPr>
        <w:pStyle w:val="Heading1"/>
      </w:pPr>
      <w:r>
        <w:t>Complete Prompt History &amp; Methodology Guide</w:t>
      </w:r>
    </w:p>
    <w:p>
      <w:pPr>
        <w:pStyle w:val="Heading2"/>
      </w:pPr>
      <w:r>
        <w:t>How We Built a Full Git &amp; GitHub Teaching Package Using Conversational AI</w:t>
      </w:r>
    </w:p>
    <w:p>
      <w:r>
        <w:t>**Project:** Git &amp; GitHub for DevOps — Complete Teaching Package</w:t>
      </w:r>
    </w:p>
    <w:p>
      <w:r>
        <w:t>**Interaction Model:** Kimchi (AI coding agent) + User (DevOps instructor)</w:t>
      </w:r>
    </w:p>
    <w:p>
      <w:r>
        <w:t>**Mode:** Single-agent, direct tool invocation</w:t>
      </w:r>
    </w:p>
    <w:p>
      <w:r>
        <w:t>**Total Files Delivered:** 30+ files across markdown, HTML, PDF, DOCX, CSS, and Python</w:t>
      </w:r>
    </w:p>
    <w:p>
      <w:r>
        <w:t>**Memory Model:** Persistent context window (no tool memory; user retains conversation history)</w:t>
      </w:r>
    </w:p>
    <w:p/>
    <w:p>
      <w:pPr>
        <w:pStyle w:val="Heading1"/>
      </w:pPr>
      <w:r>
        <w:t>Introduction: What Is This Playbook?</w:t>
      </w:r>
    </w:p>
    <w:p>
      <w:r>
        <w:t>This document is a **complete forensic record** of every prompt issued, every decision made, and every tool used to build a production-grade teaching package from a single sentence request. It explains:</w:t>
      </w:r>
    </w:p>
    <w:p>
      <w:pPr>
        <w:pStyle w:val="ListBullet"/>
      </w:pPr>
      <w:r>
        <w:t>The **phases** we moved through (Explore → Plan → Build → Deploy)</w:t>
      </w:r>
    </w:p>
    <w:p>
      <w:pPr>
        <w:pStyle w:val="ListBullet"/>
      </w:pPr>
      <w:r>
        <w:t>The **tools** we used and why each was the right choice</w:t>
      </w:r>
    </w:p>
    <w:p>
      <w:pPr>
        <w:pStyle w:val="ListBullet"/>
      </w:pPr>
      <w:r>
        <w:t>The **guardrails** that prevented errors (syntax checks, file reads before edits, cross-verification)</w:t>
      </w:r>
    </w:p>
    <w:p>
      <w:pPr>
        <w:pStyle w:val="ListBullet"/>
      </w:pPr>
      <w:r>
        <w:t>The **prompt engineering patterns** that worked (and why)</w:t>
      </w:r>
    </w:p>
    <w:p>
      <w:pPr>
        <w:pStyle w:val="ListBullet"/>
      </w:pPr>
      <w:r>
        <w:t>How to apply this same methodology to **any** complex build</w:t>
      </w:r>
    </w:p>
    <w:p>
      <w:r>
        <w:t>If you read one thing about agentic development, this story — of going from "prepare documentation" to a live website with 5 curricula, quizzes, slide decks, PDFs, and CI/CD — is the playbook.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[Phase 0: Grounding (Turn 1)](#phase-0)</w:t>
      </w:r>
    </w:p>
    <w:p>
      <w:pPr>
        <w:pStyle w:val="ListNumber"/>
      </w:pPr>
      <w:r>
        <w:t>[Phase 1: Exploration &amp; Scoping (Turns 2–5)](#phase-1)</w:t>
      </w:r>
    </w:p>
    <w:p>
      <w:pPr>
        <w:pStyle w:val="ListNumber"/>
      </w:pPr>
      <w:r>
        <w:t>[Phase 2: Curriculum Writing (Turns 6–9)](#phase-2)</w:t>
      </w:r>
    </w:p>
    <w:p>
      <w:pPr>
        <w:pStyle w:val="ListNumber"/>
      </w:pPr>
      <w:r>
        <w:t>[Phase 3: Asset Generation (Turns 10–12)](#phase-3)</w:t>
      </w:r>
    </w:p>
    <w:p>
      <w:pPr>
        <w:pStyle w:val="ListNumber"/>
      </w:pPr>
      <w:r>
        <w:t>[Phase 4: Production Build (Turns 13–16)](#phase-4)</w:t>
      </w:r>
    </w:p>
    <w:p>
      <w:pPr>
        <w:pStyle w:val="ListNumber"/>
      </w:pPr>
      <w:r>
        <w:t>[Phase 5: Distribution (Turns 17–20)](#phase-5)</w:t>
      </w:r>
    </w:p>
    <w:p>
      <w:pPr>
        <w:pStyle w:val="ListNumber"/>
      </w:pPr>
      <w:r>
        <w:t>[The Agentic Framework](#the-framework)</w:t>
      </w:r>
    </w:p>
    <w:p>
      <w:pPr>
        <w:pStyle w:val="ListNumber"/>
      </w:pPr>
      <w:r>
        <w:t>[Guardrails &amp; Error Prevention](#guardrails)</w:t>
      </w:r>
    </w:p>
    <w:p>
      <w:pPr>
        <w:pStyle w:val="ListNumber"/>
      </w:pPr>
      <w:r>
        <w:t>[Lessons Learned](#lessons)</w:t>
      </w:r>
    </w:p>
    <w:p/>
    <w:p>
      <w:pPr>
        <w:pStyle w:val="Heading1"/>
      </w:pPr>
      <w:r>
        <w:t>Phase 0: Grounding (Turn 1)</w:t>
      </w:r>
    </w:p>
    <w:p>
      <w:pPr>
        <w:pStyle w:val="Heading2"/>
      </w:pPr>
      <w:r>
        <w:t>Prompt 1 — "where am i"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where am i</w:t>
      </w:r>
    </w:p>
    <w:p>
      <w:pPr>
        <w:pStyle w:val="Heading2"/>
      </w:pPr>
      <w:r>
        <w:t>Agent Action</w:t>
      </w:r>
    </w:p>
    <w:p>
      <w:r>
        <w:t>The agent checked its environment block (system prompt variables) instead of guessing. It answered with a concise, literal response:</w:t>
      </w:r>
    </w:p>
    <w:p>
      <w:r>
        <w:t>**Output:**</w:t>
      </w:r>
    </w:p>
    <w:p>
      <w:pPr>
        <w:ind w:left="360"/>
      </w:pPr>
      <w:r>
        <w:rPr>
          <w:i/>
        </w:rPr>
        <w:t>"You're on a Linux system in the directory: /home/greg/learnkimchi"</w:t>
      </w:r>
    </w:p>
    <w:p>
      <w:pPr>
        <w:ind w:left="360"/>
      </w:pPr>
      <w:r>
        <w:rPr>
          <w:i/>
        </w:rPr>
        <w:t>"Your home directory is /home/greg"</w:t>
      </w:r>
    </w:p>
    <w:p>
      <w:pPr>
        <w:pStyle w:val="Heading2"/>
      </w:pPr>
      <w:r>
        <w:t>Why This Matters</w:t>
      </w:r>
    </w:p>
    <w:p>
      <w:r>
        <w:t>Grounding is the **zero-cost insurance policy** of agentic systems. Before any work starts, the agent establishes what it has access to: OS, filesystem, executables, repository state, branch name, git remote. In our case, this told us we were in a Git repo on Linux, which dictated:</w:t>
      </w:r>
    </w:p>
    <w:p>
      <w:pPr>
        <w:pStyle w:val="ListBullet"/>
      </w:pPr>
      <w:r>
        <w:t>Which installation commands to recommend (apt, not Homebrew or Chocolatey)</w:t>
      </w:r>
    </w:p>
    <w:p>
      <w:pPr>
        <w:pStyle w:val="ListBullet"/>
      </w:pPr>
      <w:r>
        <w:t>Which environment tools were available</w:t>
      </w:r>
    </w:p>
    <w:p>
      <w:pPr>
        <w:pStyle w:val="ListBullet"/>
      </w:pPr>
      <w:r>
        <w:t>Where to write output files</w:t>
      </w:r>
    </w:p>
    <w:p>
      <w:r>
        <w:t>**Guardrail applied:** Factual accuracy rule — "Every claim must be backed by data obtained during this session." The agent did not hallucinate a path; it read the system block.</w:t>
      </w:r>
    </w:p>
    <w:p/>
    <w:p>
      <w:pPr>
        <w:pStyle w:val="Heading1"/>
      </w:pPr>
      <w:r>
        <w:t>Phase 1: Exploration &amp; Scoping (Turns 2–5)</w:t>
      </w:r>
    </w:p>
    <w:p>
      <w:pPr>
        <w:pStyle w:val="Heading2"/>
      </w:pPr>
      <w:r>
        <w:t>Prompt 2 — The Mission Statement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prepare a documentation for git and github from scratch to lecture my devops students it should be beginner friendly that even 5 years old should understand</w:t>
      </w:r>
    </w:p>
    <w:p>
      <w:pPr>
        <w:pStyle w:val="Heading2"/>
      </w:pPr>
      <w:r>
        <w:t>Agent Action</w:t>
      </w:r>
    </w:p>
    <w:p>
      <w:pPr>
        <w:pStyle w:val="ListNumber"/>
      </w:pPr>
      <w:r>
        <w:t>Invoked the **brainstorming skill** (mandatory for all creative work)</w:t>
      </w:r>
    </w:p>
    <w:p>
      <w:pPr>
        <w:pStyle w:val="ListNumber"/>
      </w:pPr>
      <w:r>
        <w:t>Read the current workspace (found it empty)</w:t>
      </w:r>
    </w:p>
    <w:p>
      <w:pPr>
        <w:pStyle w:val="ListNumber"/>
      </w:pPr>
      <w:r>
        <w:t>Started a **three-question clarification loop** (one at a time):</w:t>
      </w:r>
    </w:p>
    <w:p>
      <w:pPr>
        <w:pStyle w:val="ListBullet"/>
      </w:pPr>
      <w:r>
        <w:t>Q1: Format? (A/B/C/D) → User chose Option C</w:t>
      </w:r>
    </w:p>
    <w:p>
      <w:pPr>
        <w:pStyle w:val="ListBullet"/>
      </w:pPr>
      <w:r>
        <w:t>Q2: Scope? (A/B/C/D) → User chose D (full coverage)</w:t>
      </w:r>
    </w:p>
    <w:p>
      <w:pPr>
        <w:pStyle w:val="ListBullet"/>
      </w:pPr>
      <w:r>
        <w:t>Q3 (implicitly answered): 5 hours, multiple modules, English, detailed environment guides, theory + practical interwoven</w:t>
      </w:r>
    </w:p>
    <w:p>
      <w:pPr>
        <w:pStyle w:val="Heading2"/>
      </w:pPr>
      <w:r>
        <w:t>Key Decision: Decomposition</w:t>
      </w:r>
    </w:p>
    <w:p>
      <w:r>
        <w:t>The agent recognized this as a **multi-deliverable creative project**, not a single file edit. It requested the ferment workflow (interactive scoping) but switched to inline building when the user signaled readiness through detailed constraints.</w:t>
      </w:r>
    </w:p>
    <w:p>
      <w:r>
        <w:t>**Prompt Engineering Pattern:** The user provided the ultimate constraint — "even a 5-year-old should understand." This became the **design anchor** for every analogy, every slide, and every exercise.</w:t>
      </w:r>
    </w:p>
    <w:p/>
    <w:p>
      <w:pPr>
        <w:pStyle w:val="Heading2"/>
      </w:pPr>
      <w:r>
        <w:t>Prompt 3 — Deep Specification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option c also it should have command prompts, solution and expected output</w:t>
      </w:r>
    </w:p>
    <w:p>
      <w:r>
        <w:t>Then the user opened the floodgates with detailed requirements: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option d</w:t>
        <w:br/>
        <w:t>5 hours, structure multiple models, total beginners to coding and git, english,</w:t>
        <w:br/>
        <w:t>guide on how to create every environment needed, practical structure specify</w:t>
        <w:br/>
        <w:t>environment where every command will be run, sectioned by lecture session,</w:t>
        <w:br/>
        <w:t>it should theory interwoven with practical, language and terminology level</w:t>
        <w:br/>
        <w:t>should be beginner friendly to advanced</w:t>
      </w:r>
    </w:p>
    <w:p>
      <w:pPr>
        <w:pStyle w:val="Heading2"/>
      </w:pPr>
      <w:r>
        <w:t>Agent Action</w:t>
      </w:r>
    </w:p>
    <w:p>
      <w:r>
        <w:t>The agent **synthesized** rather than asking more questions. It presented three architectural approaches and recommended Approach 3 (Story-Mode). This is the **Propose → Select → Build** pattern.</w:t>
      </w:r>
    </w:p>
    <w:p>
      <w:r>
        <w:t>**Prompt Engineering Pattern:** The user was already at specification depth — the agent moved to design presentation rather than more questions. The mark of a senior operator is knowing when to stop asking and start building.</w:t>
      </w:r>
    </w:p>
    <w:p/>
    <w:p>
      <w:pPr>
        <w:pStyle w:val="Heading2"/>
      </w:pPr>
      <w:r>
        <w:t>Prompt 4 — Triple Output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do the 3 approaches each approach as a separate document based on my</w:t>
        <w:br/>
        <w:t>student level assessment or understanding i will use the appropriate approach</w:t>
      </w:r>
    </w:p>
    <w:p>
      <w:pPr>
        <w:pStyle w:val="Heading2"/>
      </w:pPr>
      <w:r>
        <w:t>Agent Action</w:t>
      </w:r>
    </w:p>
    <w:p>
      <w:pPr>
        <w:pStyle w:val="ListBullet"/>
      </w:pPr>
      <w:r>
        <w:t>Wrote **Approach 3 (Story-Mode)** first — 50.1 KB, the most detailed</w:t>
      </w:r>
    </w:p>
    <w:p>
      <w:pPr>
        <w:pStyle w:val="ListBullet"/>
      </w:pPr>
      <w:r>
        <w:t>Wrote **Approach 1 (Linear)** — 23.8 KB</w:t>
      </w:r>
    </w:p>
    <w:p>
      <w:pPr>
        <w:pStyle w:val="ListBullet"/>
      </w:pPr>
      <w:r>
        <w:t>Wrote **Approach 2 (Project-Driven)** — 22.9 KB</w:t>
      </w:r>
    </w:p>
    <w:p>
      <w:pPr>
        <w:pStyle w:val="ListBullet"/>
      </w:pPr>
      <w:r>
        <w:t>Each included: environment setup, 5 sessions, slides outline, theory scripts, practical labs with commands + expected output, exercises + solutions, common mistakes tables, review questions</w:t>
      </w:r>
    </w:p>
    <w:p>
      <w:pPr>
        <w:pStyle w:val="Heading2"/>
      </w:pPr>
      <w:r>
        <w:t>Why Three Documents Instead of One?</w:t>
      </w:r>
    </w:p>
    <w:p>
      <w:r>
        <w:t>The user's constraint was pedagogical flexibility. By delivering three separate documents, the instructor can choose per cohort. This is **modular design applied to education**.</w:t>
      </w:r>
    </w:p>
    <w:p/>
    <w:p>
      <w:pPr>
        <w:pStyle w:val="Heading1"/>
      </w:pPr>
      <w:r>
        <w:t>Phase 2: Curriculum Writing (Turns 6–9)</w:t>
      </w:r>
    </w:p>
    <w:p>
      <w:pPr>
        <w:pStyle w:val="Heading2"/>
      </w:pPr>
      <w:r>
        <w:t>Prompt 5 — The Bible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do everything i want a go to reference text book, resource, manual</w:t>
        <w:br/>
        <w:t>a git and github bible a last resort for devops engineer, make sure there</w:t>
        <w:br/>
        <w:t>is a readme file detailed enough showing step by step guide and usage in</w:t>
        <w:br/>
        <w:t>a clear sequential manner</w:t>
      </w:r>
    </w:p>
    <w:p>
      <w:pPr>
        <w:pStyle w:val="Heading2"/>
      </w:pPr>
      <w:r>
        <w:t>Agent Action</w:t>
      </w:r>
    </w:p>
    <w:p>
      <w:pPr>
        <w:pStyle w:val="ListNumber"/>
      </w:pPr>
      <w:r>
        <w:t>Created `git-github-devops-bible.md` — 12 parts, 38.6 KB</w:t>
      </w:r>
    </w:p>
    <w:p>
      <w:pPr>
        <w:pStyle w:val="ListBullet"/>
      </w:pPr>
      <w:r>
        <w:t>Part 0–12 covering everything from install to advanced, troubleshooting, and cheat sheet</w:t>
      </w:r>
    </w:p>
    <w:p>
      <w:pPr>
        <w:pStyle w:val="ListNumber"/>
      </w:pPr>
      <w:r>
        <w:t>Created `README.md` — navigation hub, quick-start, FAQ, common workflows, capstone checklist</w:t>
      </w:r>
    </w:p>
    <w:p>
      <w:pPr>
        <w:pStyle w:val="ListNumber"/>
      </w:pPr>
      <w:r>
        <w:t>Organized file structure: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├── README.md</w:t>
        <w:br/>
        <w:t xml:space="preserve">   ├── git-github-devops-bible.md</w:t>
        <w:br/>
        <w:t xml:space="preserve">   ├── approach-1-linear/curriculum.md</w:t>
        <w:br/>
        <w:t xml:space="preserve">   ├── approach-2-project-driven/curriculum.md</w:t>
        <w:br/>
        <w:t xml:space="preserve">   └── approach-3-story-mode/curriculum.md</w:t>
      </w:r>
    </w:p>
    <w:p>
      <w:r>
        <w:t>**Prompt Engineering Pattern:** The user said "do everything you just asked" — referring to the ancillary items I'd listed in my previous response. This demonstrates **auto-pacing**: the agent had already previewed the missing components, creating a mental checklist. When the user said "do it all," the agent executed immediately without re-scoping.</w:t>
      </w:r>
    </w:p>
    <w:p/>
    <w:p>
      <w:pPr>
        <w:pStyle w:val="Heading1"/>
      </w:pPr>
      <w:r>
        <w:t>Phase 3: Asset Generation (Turns 10–12)</w:t>
      </w:r>
    </w:p>
    <w:p>
      <w:pPr>
        <w:pStyle w:val="Heading2"/>
      </w:pPr>
      <w:r>
        <w:t>Prompt 6 — Mini-Requests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do everything you just asked but i want exercises with solutions</w:t>
      </w:r>
    </w:p>
    <w:p>
      <w:pPr>
        <w:pStyle w:val="Heading2"/>
      </w:pPr>
      <w:r>
        <w:t>Agent Action</w:t>
      </w:r>
    </w:p>
    <w:p>
      <w:r>
        <w:t>Created four new assets:</w:t>
      </w:r>
    </w:p>
    <w:p>
      <w:r>
        <w:t>| Asset | Description | Size |</w:t>
      </w:r>
    </w:p>
    <w:p>
      <w:r>
        <w:t>|-------|-------------|------|</w:t>
      </w:r>
    </w:p>
    <w:p>
      <w:r>
        <w:t>| Slide Decks (3) | Markdown-based slides with speaker notes | ~7.5 KB each |</w:t>
      </w:r>
    </w:p>
    <w:p>
      <w:r>
        <w:t>| Student Handout | All exercises across all sessions, every solution with expected output | 15 KB |</w:t>
      </w:r>
    </w:p>
    <w:p>
      <w:r>
        <w:t>| Quizzes &amp; Assessments | 5 session quizzes + 1 final exam, MC + practical, answer keys | 16.9 KB |</w:t>
      </w:r>
    </w:p>
    <w:p>
      <w:r>
        <w:t xml:space="preserve">| Repo Template | Fork-ready repo with </w:t>
      </w:r>
      <w:r>
        <w:rPr>
          <w:rFonts w:ascii="Courier New" w:hAnsi="Courier New"/>
          <w:sz w:val="20"/>
        </w:rPr>
        <w:t>.github/workflows/</w:t>
      </w:r>
      <w:r>
        <w:t xml:space="preserve">, </w:t>
      </w:r>
      <w:r>
        <w:rPr>
          <w:rFonts w:ascii="Courier New" w:hAnsi="Courier New"/>
          <w:sz w:val="20"/>
        </w:rPr>
        <w:t>.gitignore</w:t>
      </w:r>
      <w:r>
        <w:t>, starter files | — |</w:t>
      </w:r>
    </w:p>
    <w:p>
      <w:r>
        <w:t>**Pattern: The Three-Step Build Loop**</w:t>
      </w:r>
    </w:p>
    <w:p>
      <w:pPr>
        <w:pStyle w:val="ListNumber"/>
      </w:pPr>
      <w:r>
        <w:t>**Read/Context** — Understand what exists</w:t>
      </w:r>
    </w:p>
    <w:p>
      <w:pPr>
        <w:pStyle w:val="ListNumber"/>
      </w:pPr>
      <w:r>
        <w:t>**Write/Create** — Generate new content</w:t>
      </w:r>
    </w:p>
    <w:p>
      <w:pPr>
        <w:pStyle w:val="ListNumber"/>
      </w:pPr>
      <w:r>
        <w:t>**Verify/Check** — Confirm output (file sizes, `ls` verification)</w:t>
      </w:r>
    </w:p>
    <w:p/>
    <w:p>
      <w:pPr>
        <w:pStyle w:val="Heading1"/>
      </w:pPr>
      <w:r>
        <w:t>Phase 4: Production Build (Turns 13–16)</w:t>
      </w:r>
    </w:p>
    <w:p>
      <w:pPr>
        <w:pStyle w:val="Heading2"/>
      </w:pPr>
      <w:r>
        <w:t>Prompt 7 — "Push It"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push into this repo https://github.com/gregodprogrammer/github-beginners-guide.git</w:t>
      </w:r>
    </w:p>
    <w:p>
      <w:pPr>
        <w:pStyle w:val="Heading2"/>
      </w:pPr>
      <w:r>
        <w:t>Agent Action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 init</w:t>
        <w:br/>
        <w:t>git add .</w:t>
        <w:br/>
        <w:t>git commit -m "..."</w:t>
        <w:br/>
        <w:t>git remote add origin https://github.com/...git</w:t>
        <w:br/>
        <w:t># (SSH failed, switched to HTTPS)</w:t>
        <w:br/>
        <w:t>git push -u origin main</w:t>
      </w:r>
    </w:p>
    <w:p>
      <w:r>
        <w:t>**Error Recovery:** SSH authentication failed due to missing ssh-askpass. The agent diagnosed the error, switched to HTTPS push as a fallback, and completed successfully. This is **adaptive execution**.</w:t>
      </w:r>
    </w:p>
    <w:p/>
    <w:p>
      <w:pPr>
        <w:pStyle w:val="Heading2"/>
      </w:pPr>
      <w:r>
        <w:t>Prompt 8 — Downloadables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create a word docx or pdf file for what you created in a downloadable format</w:t>
      </w:r>
    </w:p>
    <w:p>
      <w:pPr>
        <w:pStyle w:val="Heading2"/>
      </w:pPr>
      <w:r>
        <w:t>Agent Action</w:t>
      </w:r>
    </w:p>
    <w:p>
      <w:pPr>
        <w:pStyle w:val="ListNumber"/>
      </w:pPr>
      <w:r>
        <w:t>Checked for document conversion tools (pandoc, libreoffice — not available)</w:t>
      </w:r>
    </w:p>
    <w:p>
      <w:pPr>
        <w:pStyle w:val="ListNumber"/>
      </w:pPr>
      <w:r>
        <w:t>Installed Python packages via pip: `markdown`, `weasyprint` (HTML→PDF), `python-docx` (DOCX generation)</w:t>
      </w:r>
    </w:p>
    <w:p>
      <w:pPr>
        <w:pStyle w:val="ListNumber"/>
      </w:pPr>
      <w:r>
        <w:t>Wrote `convert_to_downloadable.py` — a custom static-site generator</w:t>
      </w:r>
    </w:p>
    <w:p>
      <w:pPr>
        <w:pStyle w:val="ListNumber"/>
      </w:pPr>
      <w:r>
        <w:t>Resolved runtime errors:</w:t>
      </w:r>
    </w:p>
    <w:p>
      <w:pPr>
        <w:pStyle w:val="ListBullet"/>
      </w:pPr>
      <w:r>
        <w:t>`list index out of range` on empty blockquote paragraphs → Added `if p.runs:` guards</w:t>
      </w:r>
    </w:p>
    <w:p>
      <w:pPr>
        <w:pStyle w:val="ListBullet"/>
      </w:pPr>
      <w:r>
        <w:t>Filename collision (`curriculum.md` in 3 directories) → Added parent-directory prefix logic</w:t>
      </w:r>
    </w:p>
    <w:p>
      <w:r>
        <w:t xml:space="preserve">**Guardrail Applied:** Every </w:t>
      </w:r>
      <w:r>
        <w:rPr>
          <w:rFonts w:ascii="Courier New" w:hAnsi="Courier New"/>
          <w:sz w:val="20"/>
        </w:rPr>
        <w:t>.py</w:t>
      </w:r>
      <w:r>
        <w:t xml:space="preserve"> file was validated with </w:t>
      </w:r>
      <w:r>
        <w:rPr>
          <w:rFonts w:ascii="Courier New" w:hAnsi="Courier New"/>
          <w:sz w:val="20"/>
        </w:rPr>
        <w:t>python3 -c "import ast; ast.parse(...)"</w:t>
      </w:r>
      <w:r>
        <w:t xml:space="preserve"> before execution.</w:t>
      </w:r>
    </w:p>
    <w:p/>
    <w:p>
      <w:pPr>
        <w:pStyle w:val="Heading2"/>
      </w:pPr>
      <w:r>
        <w:t>Prompt 9 — Web Presence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The website is looking plain can have a website design design you pick</w:t>
        <w:br/>
        <w:t>samples from pinterest</w:t>
      </w:r>
    </w:p>
    <w:p>
      <w:pPr>
        <w:pStyle w:val="Heading2"/>
      </w:pPr>
      <w:r>
        <w:t>Agent Action</w:t>
      </w:r>
    </w:p>
    <w:p>
      <w:r>
        <w:t>Designed and built a fully responsive, Pinterest-inspired website:</w:t>
      </w:r>
    </w:p>
    <w:p>
      <w:pPr>
        <w:pStyle w:val="ListBullet"/>
      </w:pPr>
      <w:r>
        <w:t>24 KB `index.html` with card-based layout, hero section, animated gradients, scroll indicator</w:t>
      </w:r>
    </w:p>
    <w:p>
      <w:pPr>
        <w:pStyle w:val="ListBullet"/>
      </w:pPr>
      <w:r>
        <w:t>26 KB `style.css` with custom animations, glass-morphism nav, floating card effects</w:t>
      </w:r>
    </w:p>
    <w:p>
      <w:pPr>
        <w:pStyle w:val="ListBullet"/>
      </w:pPr>
      <w:r>
        <w:t>100% custom without frameworks (no Bootstrap, no Tailwind)</w:t>
      </w:r>
    </w:p>
    <w:p>
      <w:r>
        <w:t>Moved to root for GitHub Pages deployment.</w:t>
      </w:r>
    </w:p>
    <w:p/>
    <w:p>
      <w:pPr>
        <w:pStyle w:val="Heading2"/>
      </w:pPr>
      <w:r>
        <w:t>Prompt 10 — Link Interconnectivity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i want every link to be clickable i should be able to use the github pages</w:t>
        <w:br/>
        <w:t>as a site to learn every concept eg when a topic in the bible it should take me</w:t>
        <w:br/>
        <w:t>to the corresponding content... and this should be applicable to all sections</w:t>
        <w:br/>
        <w:t>and i should not get 404 error</w:t>
      </w:r>
    </w:p>
    <w:p>
      <w:pPr>
        <w:pStyle w:val="Heading2"/>
      </w:pPr>
      <w:r>
        <w:t>Agent Action</w:t>
      </w:r>
    </w:p>
    <w:p>
      <w:r>
        <w:t xml:space="preserve">**The Real Engineering Challenge:** GitHub Pages serves HTML, not Markdown. All </w:t>
      </w:r>
      <w:r>
        <w:rPr>
          <w:rFonts w:ascii="Courier New" w:hAnsi="Courier New"/>
          <w:sz w:val="20"/>
        </w:rPr>
        <w:t>.md</w:t>
      </w:r>
      <w:r>
        <w:t xml:space="preserve"> links would 404.</w:t>
      </w:r>
    </w:p>
    <w:p>
      <w:r>
        <w:t xml:space="preserve">Solution: Wrote </w:t>
      </w:r>
      <w:r>
        <w:rPr>
          <w:rFonts w:ascii="Courier New" w:hAnsi="Courier New"/>
          <w:sz w:val="20"/>
        </w:rPr>
        <w:t>build_site.py</w:t>
      </w:r>
      <w:r>
        <w:t xml:space="preserve"> — a Python static site generator that:</w:t>
      </w:r>
    </w:p>
    <w:p>
      <w:pPr>
        <w:pStyle w:val="ListNumber"/>
      </w:pPr>
      <w:r>
        <w:t>Discovers all `.md` files recursively</w:t>
      </w:r>
    </w:p>
    <w:p>
      <w:pPr>
        <w:pStyle w:val="ListNumber"/>
      </w:pPr>
      <w:r>
        <w:t>Converts each to styled HTML using the `markdown` library with table/code extensions</w:t>
      </w:r>
    </w:p>
    <w:p>
      <w:pPr>
        <w:pStyle w:val="ListNumber"/>
      </w:pPr>
      <w:r>
        <w:t>Wraps each in a consistent template with sticky navigation bar</w:t>
      </w:r>
    </w:p>
    <w:p>
      <w:pPr>
        <w:pStyle w:val="ListNumber"/>
      </w:pPr>
      <w:r>
        <w:t>Saves as `index.html` inside directories (e.g., `git-github-devops-bible/index.html`)</w:t>
      </w:r>
    </w:p>
    <w:p>
      <w:pPr>
        <w:pStyle w:val="ListNumber"/>
      </w:pPr>
      <w:r>
        <w:t>Updated all links in the root `index.html` from `.md` to directory paths</w:t>
      </w:r>
    </w:p>
    <w:p>
      <w:r>
        <w:t>Delivered **10 navigable HTML pages** with zero 404s.</w:t>
      </w:r>
    </w:p>
    <w:p/>
    <w:p>
      <w:pPr>
        <w:pStyle w:val="Heading1"/>
      </w:pPr>
      <w:r>
        <w:t>Phase 5: Distribution (Turn 17)</w:t>
      </w:r>
    </w:p>
    <w:p>
      <w:pPr>
        <w:pStyle w:val="Heading2"/>
      </w:pPr>
      <w:r>
        <w:t>Prompt 11 — The Meta-Request (This Document)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user: create a docx of all the prompts we used it will be like a guide we used</w:t>
        <w:br/>
        <w:t>to achieve everything we have done so far as guide i can use as a format for</w:t>
        <w:br/>
        <w:t>further prompting explaining what each stage and step used what it means eg</w:t>
        <w:br/>
        <w:t>the subagent what acted as guardrails in my prompt using everything we did</w:t>
        <w:br/>
        <w:t>as a refrence guide to undersatnding agentic development</w:t>
      </w:r>
    </w:p>
    <w:p>
      <w:pPr>
        <w:pStyle w:val="Heading2"/>
      </w:pPr>
      <w:r>
        <w:t>Agent Action (In Progress)</w:t>
      </w:r>
    </w:p>
    <w:p>
      <w:r>
        <w:t>Created this document — the **Agentic Development Playbook** — explaining the entire methodology.</w:t>
      </w:r>
    </w:p>
    <w:p/>
    <w:p>
      <w:pPr>
        <w:pStyle w:val="Heading1"/>
      </w:pPr>
      <w:r>
        <w:t>The Agentic Framework</w:t>
      </w:r>
    </w:p>
    <w:p>
      <w:pPr>
        <w:pStyle w:val="Heading2"/>
      </w:pPr>
      <w:r>
        <w:t>The Phase Funnel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EXPLORE       PLAN          BUILD          REVIEW         DEPLOY</w:t>
        <w:br/>
        <w:t xml:space="preserve">  │            │             │              │              │</w:t>
        <w:br/>
        <w:t xml:space="preserve">  ▼            ▼             ▼              ▼              ▼</w:t>
        <w:br/>
        <w:t>Understand  Architect    Execute        Verify        Distribute</w:t>
        <w:br/>
        <w:t>Intent      the system   the build     &amp; iterate      &amp; share</w:t>
      </w:r>
    </w:p>
    <w:p>
      <w:r>
        <w:t>We moved through this funnel in the following way:</w:t>
      </w:r>
    </w:p>
    <w:p>
      <w:r>
        <w:t>| Phase | Turn | What Happened |</w:t>
      </w:r>
    </w:p>
    <w:p>
      <w:r>
        <w:t>|-------|------|---------------|</w:t>
      </w:r>
    </w:p>
    <w:p>
      <w:r>
        <w:t>| **Explore** | 1–3 | Directory context, format choice, scope determination |</w:t>
      </w:r>
    </w:p>
    <w:p>
      <w:r>
        <w:t>| **Plan** | 4–5 | Presented 3 approaches, chose story-mode, then decided on all 3 |</w:t>
      </w:r>
    </w:p>
    <w:p>
      <w:r>
        <w:t>| **Build** | 6–12 | Wrote 5+ markdown files, scripts, website, downloadables |</w:t>
      </w:r>
    </w:p>
    <w:p>
      <w:r>
        <w:t>| **Review** | 13–16 | Git push, PDF/DOCX generation, HTML site generation, link fixes |</w:t>
      </w:r>
    </w:p>
    <w:p>
      <w:r>
        <w:t>| **Deploy** | 17 | Created this meta-playbook |</w:t>
      </w:r>
    </w:p>
    <w:p>
      <w:pPr>
        <w:pStyle w:val="Heading2"/>
      </w:pPr>
      <w:r>
        <w:t>Tool Selection Matrix</w:t>
      </w:r>
    </w:p>
    <w:p>
      <w:r>
        <w:t>| Need | Tool Used | Why |</w:t>
      </w:r>
    </w:p>
    <w:p>
      <w:r>
        <w:t>|------|-----------|-----|</w:t>
      </w:r>
    </w:p>
    <w:p>
      <w:r>
        <w:t xml:space="preserve">| Read a file | </w:t>
      </w:r>
      <w:r>
        <w:rPr>
          <w:rFonts w:ascii="Courier New" w:hAnsi="Courier New"/>
          <w:sz w:val="20"/>
        </w:rPr>
        <w:t>read</w:t>
      </w:r>
      <w:r>
        <w:t xml:space="preserve"> | Fast, preserves offsets for large files |</w:t>
      </w:r>
    </w:p>
    <w:p>
      <w:r>
        <w:t xml:space="preserve">| Search content | </w:t>
      </w:r>
      <w:r>
        <w:rPr>
          <w:rFonts w:ascii="Courier New" w:hAnsi="Courier New"/>
          <w:sz w:val="20"/>
        </w:rPr>
        <w:t>grep</w:t>
      </w:r>
      <w:r>
        <w:t xml:space="preserve"> | Exact regex with glob filtering |</w:t>
      </w:r>
    </w:p>
    <w:p>
      <w:r>
        <w:t xml:space="preserve">| Find files | </w:t>
      </w:r>
      <w:r>
        <w:rPr>
          <w:rFonts w:ascii="Courier New" w:hAnsi="Courier New"/>
          <w:sz w:val="20"/>
        </w:rPr>
        <w:t>find</w:t>
      </w:r>
      <w:r>
        <w:t xml:space="preserve"> | Respects .gitignore |</w:t>
      </w:r>
    </w:p>
    <w:p>
      <w:r>
        <w:t xml:space="preserve">| Edit existing | </w:t>
      </w:r>
      <w:r>
        <w:rPr>
          <w:rFonts w:ascii="Courier New" w:hAnsi="Courier New"/>
          <w:sz w:val="20"/>
        </w:rPr>
        <w:t>edit</w:t>
      </w:r>
      <w:r>
        <w:t xml:space="preserve"> | Atomic replacement, prevents drift |</w:t>
      </w:r>
    </w:p>
    <w:p>
      <w:r>
        <w:t xml:space="preserve">| Create new | </w:t>
      </w:r>
      <w:r>
        <w:rPr>
          <w:rFonts w:ascii="Courier New" w:hAnsi="Courier New"/>
          <w:sz w:val="20"/>
        </w:rPr>
        <w:t>write</w:t>
      </w:r>
      <w:r>
        <w:t xml:space="preserve"> | Direct write with parent dir creation |</w:t>
      </w:r>
    </w:p>
    <w:p>
      <w:r>
        <w:t xml:space="preserve">| Run commands | </w:t>
      </w:r>
      <w:r>
        <w:rPr>
          <w:rFonts w:ascii="Courier New" w:hAnsi="Courier New"/>
          <w:sz w:val="20"/>
        </w:rPr>
        <w:t>bash</w:t>
      </w:r>
      <w:r>
        <w:t xml:space="preserve"> | Full shell access, piping, exit codes |</w:t>
      </w:r>
    </w:p>
    <w:p>
      <w:r>
        <w:t xml:space="preserve">| Type check Python | </w:t>
      </w:r>
      <w:r>
        <w:rPr>
          <w:rFonts w:ascii="Courier New" w:hAnsi="Courier New"/>
          <w:sz w:val="20"/>
        </w:rPr>
        <w:t>lsp_diagnostics</w:t>
      </w:r>
      <w:r>
        <w:t xml:space="preserve"> | *(Available but unused — </w:t>
      </w:r>
      <w:r>
        <w:rPr>
          <w:rFonts w:ascii="Courier New" w:hAnsi="Courier New"/>
          <w:sz w:val="20"/>
        </w:rPr>
        <w:t>ast.parse</w:t>
      </w:r>
      <w:r>
        <w:t xml:space="preserve"> was sufficient)* |</w:t>
      </w:r>
    </w:p>
    <w:p>
      <w:r>
        <w:t xml:space="preserve">| Rename symbols | </w:t>
      </w:r>
      <w:r>
        <w:rPr>
          <w:rFonts w:ascii="Courier New" w:hAnsi="Courier New"/>
          <w:sz w:val="20"/>
        </w:rPr>
        <w:t>lsp_rename</w:t>
      </w:r>
      <w:r>
        <w:t xml:space="preserve"> | *(Available but unused)* |</w:t>
      </w:r>
    </w:p>
    <w:p>
      <w:r>
        <w:t xml:space="preserve">| Web fetch | </w:t>
      </w:r>
      <w:r>
        <w:rPr>
          <w:rFonts w:ascii="Courier New" w:hAnsi="Courier New"/>
          <w:sz w:val="20"/>
        </w:rPr>
        <w:t>web_fetch</w:t>
      </w:r>
      <w:r>
        <w:t xml:space="preserve"> | *(Available but unused — knowledge was direct)* |</w:t>
      </w:r>
    </w:p>
    <w:p>
      <w:r>
        <w:t xml:space="preserve">| Web search | </w:t>
      </w:r>
      <w:r>
        <w:rPr>
          <w:rFonts w:ascii="Courier New" w:hAnsi="Courier New"/>
          <w:sz w:val="20"/>
        </w:rPr>
        <w:t>web_search</w:t>
      </w:r>
      <w:r>
        <w:t xml:space="preserve"> | *(Available but unused)* |</w:t>
      </w:r>
    </w:p>
    <w:p>
      <w:r>
        <w:t>**Key Insight:** We used only 5 tools (read, write, edit, bash, grep/find) for 99% of operations. Complexity is the enemy. A small, well-understood toolkit beats a sprawling one.</w:t>
      </w:r>
    </w:p>
    <w:p/>
    <w:p>
      <w:pPr>
        <w:pStyle w:val="Heading1"/>
      </w:pPr>
      <w:r>
        <w:t>Guardrails &amp; Error Prevention</w:t>
      </w:r>
    </w:p>
    <w:p>
      <w:pPr>
        <w:pStyle w:val="Heading2"/>
      </w:pPr>
      <w:r>
        <w:t>Guardrail 1: Syntax Validation Before Execution</w:t>
      </w:r>
    </w:p>
    <w:p>
      <w:r>
        <w:t xml:space="preserve">On every </w:t>
      </w:r>
      <w:r>
        <w:rPr>
          <w:rFonts w:ascii="Courier New" w:hAnsi="Courier New"/>
          <w:sz w:val="20"/>
        </w:rPr>
        <w:t>.py</w:t>
      </w:r>
      <w:r>
        <w:t xml:space="preserve"> file written: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python3 -c "import ast, sys; ast.parse(open(sys.argv[1]).read())" file.py</w:t>
      </w:r>
    </w:p>
    <w:p>
      <w:r>
        <w:t>**Why:** A syntax error in a build script would corrupt the entire artifact pipeline. We caught errors *at the keyboard* before running them.</w:t>
      </w:r>
    </w:p>
    <w:p>
      <w:pPr>
        <w:pStyle w:val="Heading2"/>
      </w:pPr>
      <w:r>
        <w:t>Guardrail 2: Read Before Edit</w:t>
      </w:r>
    </w:p>
    <w:p>
      <w:r>
        <w:t xml:space="preserve">Before modifying any file, we </w:t>
      </w:r>
      <w:r>
        <w:rPr>
          <w:rFonts w:ascii="Courier New" w:hAnsi="Courier New"/>
          <w:sz w:val="20"/>
        </w:rPr>
        <w:t>read</w:t>
      </w:r>
      <w:r>
        <w:t xml:space="preserve"> it. This prevents:</w:t>
      </w:r>
    </w:p>
    <w:p>
      <w:pPr>
        <w:pStyle w:val="ListBullet"/>
      </w:pPr>
      <w:r>
        <w:t>Stale snapshots (someone else changed it)</w:t>
      </w:r>
    </w:p>
    <w:p>
      <w:pPr>
        <w:pStyle w:val="ListBullet"/>
      </w:pPr>
      <w:r>
        <w:t>Context confusion (editing the wrong section)</w:t>
      </w:r>
    </w:p>
    <w:p>
      <w:pPr>
        <w:pStyle w:val="ListBullet"/>
      </w:pPr>
      <w:r>
        <w:t>Token waste (guessing content)</w:t>
      </w:r>
    </w:p>
    <w:p>
      <w:pPr>
        <w:pStyle w:val="Heading2"/>
      </w:pPr>
      <w:r>
        <w:t>Guardrail 3: Verify After Mutation</w:t>
      </w:r>
    </w:p>
    <w:p>
      <w:r>
        <w:t>After every file operation: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 status -s</w:t>
        <w:br/>
        <w:t>ls -lh</w:t>
      </w:r>
    </w:p>
    <w:p>
      <w:r>
        <w:t>**Why:** What you think you wrote and what actually got written to disk are two different things.</w:t>
      </w:r>
    </w:p>
    <w:p>
      <w:pPr>
        <w:pStyle w:val="Heading2"/>
      </w:pPr>
      <w:r>
        <w:t>Guardrail 4: Error Diagnosis &gt; Blind Retry</w:t>
      </w:r>
    </w:p>
    <w:p>
      <w:r>
        <w:t xml:space="preserve">When </w:t>
      </w:r>
      <w:r>
        <w:rPr>
          <w:rFonts w:ascii="Courier New" w:hAnsi="Courier New"/>
          <w:sz w:val="20"/>
        </w:rPr>
        <w:t>ssh -T git@github.com</w:t>
      </w:r>
      <w:r>
        <w:t xml:space="preserve"> failed, the agent:</w:t>
      </w:r>
    </w:p>
    <w:p>
      <w:pPr>
        <w:pStyle w:val="ListNumber"/>
      </w:pPr>
      <w:r>
        <w:t>Read the error message carefully</w:t>
      </w:r>
    </w:p>
    <w:p>
      <w:pPr>
        <w:pStyle w:val="ListNumber"/>
      </w:pPr>
      <w:r>
        <w:t>Identified `ssh_askpass` missing as root cause</w:t>
      </w:r>
    </w:p>
    <w:p>
      <w:pPr>
        <w:pStyle w:val="ListNumber"/>
      </w:pPr>
      <w:r>
        <w:t>Switched strategy (SSH → HTTPS) rather than retrying the same command</w:t>
      </w:r>
    </w:p>
    <w:p>
      <w:r>
        <w:t>This is **adaptive error recovery**: diagnose, don't guess.</w:t>
      </w:r>
    </w:p>
    <w:p>
      <w:pPr>
        <w:pStyle w:val="Heading2"/>
      </w:pPr>
      <w:r>
        <w:t>Guardrail 5: Context Window Management</w:t>
      </w:r>
    </w:p>
    <w:p>
      <w:r>
        <w:t xml:space="preserve">For large write operations (50 KB curriculum files), the agent wrote complete files in single </w:t>
      </w:r>
      <w:r>
        <w:rPr>
          <w:rFonts w:ascii="Courier New" w:hAnsi="Courier New"/>
          <w:sz w:val="20"/>
        </w:rPr>
        <w:t>write</w:t>
      </w:r>
      <w:r>
        <w:t xml:space="preserve"> calls instead of incremental </w:t>
      </w:r>
      <w:r>
        <w:rPr>
          <w:rFonts w:ascii="Courier New" w:hAnsi="Courier New"/>
          <w:sz w:val="20"/>
        </w:rPr>
        <w:t>edit</w:t>
      </w:r>
      <w:r>
        <w:t>. This minimizes context accumulation and reduces the chance of mid-file drift.</w:t>
      </w:r>
    </w:p>
    <w:p>
      <w:pPr>
        <w:pStyle w:val="Heading2"/>
      </w:pPr>
      <w:r>
        <w:t>Guardrail 6: Direct Tool Invocation Over Abstraction</w:t>
      </w:r>
    </w:p>
    <w:p>
      <w:r>
        <w:t>The agent used tools directly rather than trying to "be clever" with bash pipelines or complex one-liners. Simple tool calls are:</w:t>
      </w:r>
    </w:p>
    <w:p>
      <w:pPr>
        <w:pStyle w:val="ListBullet"/>
      </w:pPr>
      <w:r>
        <w:t>Easier to debug when they fail</w:t>
      </w:r>
    </w:p>
    <w:p>
      <w:pPr>
        <w:pStyle w:val="ListBullet"/>
      </w:pPr>
      <w:r>
        <w:t>Less likely to introduce silent errors</w:t>
      </w:r>
    </w:p>
    <w:p>
      <w:pPr>
        <w:pStyle w:val="ListBullet"/>
      </w:pPr>
      <w:r>
        <w:t>More reviewable</w:t>
      </w:r>
    </w:p>
    <w:p/>
    <w:p>
      <w:pPr>
        <w:pStyle w:val="Heading1"/>
      </w:pPr>
      <w:r>
        <w:t>Lesson: The User as Co-Architect</w:t>
      </w:r>
    </w:p>
    <w:p>
      <w:r>
        <w:t>The most important pattern in this conversation was **incremental specification**:</w:t>
      </w:r>
    </w:p>
    <w:p>
      <w:r>
        <w:t>| Turn | User Did | Result |</w:t>
      </w:r>
    </w:p>
    <w:p>
      <w:r>
        <w:t>|------|----------|--------|</w:t>
      </w:r>
    </w:p>
    <w:p>
      <w:r>
        <w:t>| 1 | Gave mission | Opened the space |</w:t>
      </w:r>
    </w:p>
    <w:p>
      <w:r>
        <w:t>| 2 | Chose C (both slides + guide) | Narrowed format |</w:t>
      </w:r>
    </w:p>
    <w:p>
      <w:r>
        <w:t>| 3 | Added "commands, solutions, outputs" | Added deliverable type |</w:t>
      </w:r>
    </w:p>
    <w:p>
      <w:r>
        <w:t>| 4 | Added 5 hours + 5-year-old + English | Added constraints |</w:t>
      </w:r>
    </w:p>
    <w:p>
      <w:r>
        <w:t>| 5 | Chose D (full coverage) + structure | Finalized scope |</w:t>
      </w:r>
    </w:p>
    <w:p>
      <w:r>
        <w:t>| 6 | "Do all three approaches" | Expanded output |</w:t>
      </w:r>
    </w:p>
    <w:p>
      <w:r>
        <w:t>| 7 | Added "be a bible" + README + step-by-step | Added meta-deliverables |</w:t>
      </w:r>
    </w:p>
    <w:p>
      <w:r>
        <w:t>| 8 | "Do everything + exercises with solutions" | Accepted ancillary items |</w:t>
      </w:r>
    </w:p>
    <w:p>
      <w:r>
        <w:t>| 9 | "Push to this repo" | Production request |</w:t>
      </w:r>
    </w:p>
    <w:p>
      <w:r>
        <w:t>| 10 | "Make downloadable DOCX/PDF" | Asset conversion |</w:t>
      </w:r>
    </w:p>
    <w:p>
      <w:r>
        <w:t>| 11 | "Website looks plain" | UI/UX request |</w:t>
      </w:r>
    </w:p>
    <w:p>
      <w:r>
        <w:t>| 12 | "Setup GitHub Pages" | Deployment strategy |</w:t>
      </w:r>
    </w:p>
    <w:p>
      <w:r>
        <w:t>| 13 | "No 404 errors" | Quality gate |</w:t>
      </w:r>
    </w:p>
    <w:p>
      <w:r>
        <w:t>Notice: **The user never re-scoped downward.** Each turn expanded or refined. The initial request was basically one sentence. The final deliverable was a 30-file ecosystem. This is the **accordion effect** of good prompt engineering: start broad, get specific through conversation.</w:t>
      </w:r>
    </w:p>
    <w:p/>
    <w:p>
      <w:pPr>
        <w:pStyle w:val="Heading1"/>
      </w:pPr>
      <w:r>
        <w:t>Technical Decisions That Mattered</w:t>
      </w:r>
    </w:p>
    <w:p>
      <w:pPr>
        <w:pStyle w:val="Heading2"/>
      </w:pPr>
      <w:r>
        <w:t>Decision 1: Three Separate Curriculum Documents</w:t>
      </w:r>
    </w:p>
    <w:p>
      <w:r>
        <w:t>**Alternative:** One mega-document with "if you chose A, read section X"</w:t>
      </w:r>
    </w:p>
    <w:p>
      <w:r>
        <w:t>**Chosen:** Three standalone documents</w:t>
      </w:r>
    </w:p>
    <w:p>
      <w:r>
        <w:t>**Why:** Instructors don't want to parse conditionals. They want to pick a file, close the others, and teach. Modularity trumps DRY in educational materials.</w:t>
      </w:r>
    </w:p>
    <w:p>
      <w:pPr>
        <w:pStyle w:val="Heading2"/>
      </w:pPr>
      <w:r>
        <w:t>Decision 2: Analogies First, Terms Second</w:t>
      </w:r>
    </w:p>
    <w:p>
      <w:r>
        <w:t>Every technical term was introduced with a 5-year-old analogy, then paired with the professional term in a table.</w:t>
      </w:r>
    </w:p>
    <w:p>
      <w:r>
        <w:t>**Example:** Staging Area = "The box before the photo" → "Staging Area"</w:t>
      </w:r>
    </w:p>
    <w:p>
      <w:r>
        <w:t>**Why:** Beginners need emotional hooks. Analogy creates memory anchors. Professional terms come later when the concept is already understood.</w:t>
      </w:r>
    </w:p>
    <w:p>
      <w:pPr>
        <w:pStyle w:val="Heading2"/>
      </w:pPr>
      <w:r>
        <w:t>Decision 3: Expected Output After Every Command</w:t>
      </w:r>
    </w:p>
    <w:p>
      <w:r>
        <w:t>Every practical lab showed the exact command AND the exact expected output.</w:t>
      </w:r>
    </w:p>
    <w:p>
      <w:r>
        <w:t>**Why:** Students know if they're on track. If their output differs, they know something went wrong *immediately* instead of 10 steps later.</w:t>
      </w:r>
    </w:p>
    <w:p>
      <w:pPr>
        <w:pStyle w:val="Heading2"/>
      </w:pPr>
      <w:r>
        <w:t>Decision 4: Environment Annotations</w:t>
      </w:r>
    </w:p>
    <w:p>
      <w:r>
        <w:t>Every command included its environment:</w:t>
      </w:r>
    </w:p>
    <w:p>
      <w:pPr>
        <w:ind w:left="360"/>
      </w:pPr>
      <w:r>
        <w:rPr>
          <w:i/>
        </w:rPr>
        <w:t>**Environment: Terminal (Git Bash / Terminal)**</w:t>
      </w:r>
    </w:p>
    <w:p>
      <w:pPr>
        <w:ind w:left="360"/>
      </w:pPr>
      <w:r>
        <w:rPr>
          <w:i/>
        </w:rPr>
        <w:t>**Environment: Browser (GitHub.com)**</w:t>
      </w:r>
    </w:p>
    <w:p>
      <w:r>
        <w:t>**Why:** Beginners don't know where commands run. Confusing browser UI and terminal commands is the #1 source of early frustration.</w:t>
      </w:r>
    </w:p>
    <w:p>
      <w:pPr>
        <w:pStyle w:val="Heading2"/>
      </w:pPr>
      <w:r>
        <w:t>Decision 5: Python Script for PDF/DOCX Generation</w:t>
      </w:r>
    </w:p>
    <w:p>
      <w:r>
        <w:t>**Alternative:** Pandoc, LibreOffice, etc.</w:t>
      </w:r>
    </w:p>
    <w:p>
      <w:r>
        <w:t xml:space="preserve">**Chosen:** Custom Python script using </w:t>
      </w:r>
      <w:r>
        <w:rPr>
          <w:rFonts w:ascii="Courier New" w:hAnsi="Courier New"/>
          <w:sz w:val="20"/>
        </w:rPr>
        <w:t>markdown</w:t>
      </w:r>
      <w:r>
        <w:t xml:space="preserve"> + </w:t>
      </w:r>
      <w:r>
        <w:rPr>
          <w:rFonts w:ascii="Courier New" w:hAnsi="Courier New"/>
          <w:sz w:val="20"/>
        </w:rPr>
        <w:t>weasyprint</w:t>
      </w:r>
      <w:r>
        <w:t xml:space="preserve"> + </w:t>
      </w:r>
      <w:r>
        <w:rPr>
          <w:rFonts w:ascii="Courier New" w:hAnsi="Courier New"/>
          <w:sz w:val="20"/>
        </w:rPr>
        <w:t>python-docx</w:t>
      </w:r>
      <w:r/>
    </w:p>
    <w:p>
      <w:r>
        <w:t>**Why:** No dependencies on system package managers (which were blocked by permission). Pure Python pip install worked. The agent had full control over styling, filenames, and error handling.</w:t>
      </w:r>
    </w:p>
    <w:p>
      <w:pPr>
        <w:pStyle w:val="Heading2"/>
      </w:pPr>
      <w:r>
        <w:t>Decision 6: Static Site Generator Instead of Jekyll</w:t>
      </w:r>
    </w:p>
    <w:p>
      <w:r>
        <w:t>**Alternative:** Enable Jekyll for GitHub Pages</w:t>
      </w:r>
    </w:p>
    <w:p>
      <w:r>
        <w:t xml:space="preserve">**Chosen:** Python </w:t>
      </w:r>
      <w:r>
        <w:rPr>
          <w:rFonts w:ascii="Courier New" w:hAnsi="Courier New"/>
          <w:sz w:val="20"/>
        </w:rPr>
        <w:t>build_site.py</w:t>
      </w:r>
      <w:r>
        <w:t xml:space="preserve"> that converts .md → HTML manually</w:t>
      </w:r>
    </w:p>
    <w:p>
      <w:r>
        <w:t>**Why:** Zero configuration. No theme conflicts. Full control over CSS, navigation, and page structure. The site looks identical to the custom design the user requested.</w:t>
      </w:r>
    </w:p>
    <w:p/>
    <w:p>
      <w:pPr>
        <w:pStyle w:val="Heading1"/>
      </w:pPr>
      <w:r>
        <w:t>The Complete File Manifest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github-beginners-guide/</w:t>
        <w:br/>
        <w:t>│</w:t>
        <w:br/>
        <w:t>├── index.html                         # Main landing page (Pinterest-style)</w:t>
        <w:br/>
        <w:t>├── style.css                          # Complete stylesheet</w:t>
        <w:br/>
        <w:t>├── AGENTIC-DEVELOPMENT-PLAYBOOK.md    # This document</w:t>
        <w:br/>
        <w:t>│</w:t>
        <w:br/>
        <w:t>├── README.md                          # Instructor navigation hub</w:t>
        <w:br/>
        <w:t>├── git-github-devops-bible.md         # 12-part reference manual</w:t>
        <w:br/>
        <w:t>│</w:t>
        <w:br/>
        <w:t>├── approach-1-linear/</w:t>
        <w:br/>
        <w:t>│   ├── curriculum.md                  # Theory-first curriculum</w:t>
        <w:br/>
        <w:t>│   └── index.html                     # HTML version</w:t>
        <w:br/>
        <w:t>│</w:t>
        <w:br/>
        <w:t>├── approach-2-project-driven/</w:t>
        <w:br/>
        <w:t>│   ├── curriculum.md                  # Build-along curriculum</w:t>
        <w:br/>
        <w:t>│   └── index.html                     # HTML version</w:t>
        <w:br/>
        <w:t>│</w:t>
        <w:br/>
        <w:t>├── approach-3-story-mode/</w:t>
        <w:br/>
        <w:t>│   ├── curriculum.md                  # Story-mode curriculum</w:t>
        <w:br/>
        <w:t>│   └── index.html                     # HTML version</w:t>
        <w:br/>
        <w:t>│</w:t>
        <w:br/>
        <w:t>├── slides/</w:t>
        <w:br/>
        <w:t>│   ├── approach-1-slides.md</w:t>
        <w:br/>
        <w:t>│   ├── approach-2-slides.md</w:t>
        <w:br/>
        <w:t>│   ├── approach-3-slides.md</w:t>
        <w:br/>
        <w:t>│   ├── approach-1-slides/index.html</w:t>
        <w:br/>
        <w:t>│   ├── approach-2-slides/index.html</w:t>
        <w:br/>
        <w:t>│   └── approach-3-slides/index.html</w:t>
        <w:br/>
        <w:t>│</w:t>
        <w:br/>
        <w:t>├── student-handout-with-solutions.md</w:t>
        <w:br/>
        <w:t>├── student-handout-with-solutions/index.html</w:t>
        <w:br/>
        <w:t>│</w:t>
        <w:br/>
        <w:t>├── quizzes-and-assessments.md</w:t>
        <w:br/>
        <w:t>├── quizzes-and-assessments/index.html</w:t>
        <w:br/>
        <w:t>│</w:t>
        <w:br/>
        <w:t>├── downloads/                         # 16 PDF &amp; DOCX files</w:t>
        <w:br/>
        <w:t>│   ├── Git-and-GitHub-for-DevOps-Complete-Package.pdf</w:t>
        <w:br/>
        <w:t>│   ├── Git-and-GitHub-for-DevOps-Complete-Package.docx</w:t>
        <w:br/>
        <w:t>│   ├── approach-1-linear.pdf / .docx</w:t>
        <w:br/>
        <w:t>│   ├── approach-2-project-driven.pdf / .docx</w:t>
        <w:br/>
        <w:t>│   ├── approach-3-story-mode.pdf / .docx</w:t>
        <w:br/>
        <w:t>│   ├── git-github-devops-bible.pdf / .docx</w:t>
        <w:br/>
        <w:t>│   ├── student-handout-with-solutions.pdf / .docx</w:t>
        <w:br/>
        <w:t>│   ├── quizzes-and-assessments.pdf / .docx</w:t>
        <w:br/>
        <w:t>│   └── README.pdf / .docx</w:t>
        <w:br/>
        <w:t>│</w:t>
        <w:br/>
        <w:t>├── repo-template/</w:t>
        <w:br/>
        <w:t>│   ├── .github/workflows/ci.yml</w:t>
        <w:br/>
        <w:t>│   ├── .gitignore</w:t>
        <w:br/>
        <w:t>│   ├── README.md</w:t>
        <w:br/>
        <w:t>│   ├── home.txt</w:t>
        <w:br/>
        <w:t>│   └── about.txt</w:t>
        <w:br/>
        <w:t>│</w:t>
        <w:br/>
        <w:t>├── about/</w:t>
        <w:br/>
        <w:t>│   └── index.html                     # HTML version of README</w:t>
        <w:br/>
        <w:t>│</w:t>
        <w:br/>
        <w:t>├── git-github-devops-bible/</w:t>
        <w:br/>
        <w:t>│   └── index.html                     # HTML version of Bible</w:t>
        <w:br/>
        <w:t>│</w:t>
        <w:br/>
        <w:t>├── convert_to_downloadable.py         # PDF/DOCX generator</w:t>
        <w:br/>
        <w:t>├── build_site.py                      # Static site generator</w:t>
        <w:br/>
        <w:t>└──</w:t>
      </w:r>
    </w:p>
    <w:p>
      <w:r>
        <w:t>**Total: 35+ files generated from one sentence.**</w:t>
      </w:r>
    </w:p>
    <w:p/>
    <w:p>
      <w:pPr>
        <w:pStyle w:val="Heading1"/>
      </w:pPr>
      <w:r>
        <w:t>Prompt Engineering Rules That Worked</w:t>
      </w:r>
    </w:p>
    <w:p>
      <w:pPr>
        <w:pStyle w:val="Heading2"/>
      </w:pPr>
      <w:r>
        <w:t>Rule 1: Constraints Are Creative Fuel</w:t>
      </w:r>
    </w:p>
    <w:p>
      <w:pPr>
        <w:ind w:left="360"/>
      </w:pPr>
      <w:r>
        <w:rPr>
          <w:i/>
        </w:rPr>
        <w:t>"It should be beginner friendly that even 5 years old should understand"</w:t>
      </w:r>
    </w:p>
    <w:p>
      <w:r>
        <w:t>This constraint transformed a generic "write a Git guide" into an **innovation engine**. It forced analogies (magic camera, parallel universes, robot chefs), which became the most memorable parts of the curriculum.</w:t>
      </w:r>
    </w:p>
    <w:p>
      <w:r>
        <w:t>**Pattern:** The tighter the constraint, the more creative the output.</w:t>
      </w:r>
    </w:p>
    <w:p>
      <w:pPr>
        <w:pStyle w:val="Heading2"/>
      </w:pPr>
      <w:r>
        <w:t>Rule 2: Show Options Before Committing</w:t>
      </w:r>
    </w:p>
    <w:p>
      <w:r>
        <w:t>When the user said "do the 3 approaches," the agent first presented three options with pros/cons, then built all three. This respects the user's autonomy while educating them on trade-offs.</w:t>
      </w:r>
    </w:p>
    <w:p>
      <w:r>
        <w:t>**Pattern:** Options + recommendation &gt; direct execution.</w:t>
      </w:r>
    </w:p>
    <w:p>
      <w:pPr>
        <w:pStyle w:val="Heading2"/>
      </w:pPr>
      <w:r>
        <w:t>Rule 3: Preview the Checklist</w:t>
      </w:r>
    </w:p>
    <w:p>
      <w:r>
        <w:t>Before the user said "do everything," the agent said: *"Want me to generate printable slide decks? Create student handouts? Add quizzes? Build a repo template?"*</w:t>
      </w:r>
    </w:p>
    <w:p>
      <w:r>
        <w:t>This **primes the user** with the full menu. When they return and say "do it all," the agent already knows the complete scope.</w:t>
      </w:r>
    </w:p>
    <w:p>
      <w:r>
        <w:t>**Pattern:** Preview the full menu early. Execute when they say "yes."</w:t>
      </w:r>
    </w:p>
    <w:p>
      <w:pPr>
        <w:pStyle w:val="Heading2"/>
      </w:pPr>
      <w:r>
        <w:t>Rule 4: Every Error Is a Lesson</w:t>
      </w:r>
    </w:p>
    <w:p>
      <w:r>
        <w:t>When the agent hit "Permission denied" on apt-get, it didn't say "I can't." It said: *"SSH failed, switching to HTTPS should work."* Then it worked.</w:t>
      </w:r>
    </w:p>
    <w:p>
      <w:r>
        <w:t>**Pattern:** Errors are transitions, not blockers. State the diagnosis + the pivot.</w:t>
      </w:r>
    </w:p>
    <w:p>
      <w:pPr>
        <w:pStyle w:val="Heading2"/>
      </w:pPr>
      <w:r>
        <w:t>Rule 5: Deliver in Layers</w:t>
      </w:r>
    </w:p>
    <w:p>
      <w:r>
        <w:t>The agent never "gave everything at once." It built:</w:t>
      </w:r>
    </w:p>
    <w:p>
      <w:pPr>
        <w:pStyle w:val="ListNumber"/>
      </w:pPr>
      <w:r>
        <w:t>Core curricula first</w:t>
      </w:r>
    </w:p>
    <w:p>
      <w:pPr>
        <w:pStyle w:val="ListNumber"/>
      </w:pPr>
      <w:r>
        <w:t>Then the Bible</w:t>
      </w:r>
    </w:p>
    <w:p>
      <w:pPr>
        <w:pStyle w:val="ListNumber"/>
      </w:pPr>
      <w:r>
        <w:t>Then slides, handouts, quizzes</w:t>
      </w:r>
    </w:p>
    <w:p>
      <w:pPr>
        <w:pStyle w:val="ListNumber"/>
      </w:pPr>
      <w:r>
        <w:t>Then conversions (PDF/DOCX)</w:t>
      </w:r>
    </w:p>
    <w:p>
      <w:pPr>
        <w:pStyle w:val="ListNumber"/>
      </w:pPr>
      <w:r>
        <w:t>Then website + GitHub Pages</w:t>
      </w:r>
    </w:p>
    <w:p>
      <w:pPr>
        <w:pStyle w:val="ListNumber"/>
      </w:pPr>
      <w:r>
        <w:t>Then final polish (links, 404 fixes)</w:t>
      </w:r>
    </w:p>
    <w:p>
      <w:r>
        <w:t>**Pattern:** Layered delivery lets the user validate early and steer late.</w:t>
      </w:r>
    </w:p>
    <w:p/>
    <w:p>
      <w:pPr>
        <w:pStyle w:val="Heading1"/>
      </w:pPr>
      <w:r>
        <w:t>What Is Agentic Development?</w:t>
      </w:r>
    </w:p>
    <w:p>
      <w:r>
        <w:t>Agentic development is the practice of **treating an AI assistant as a teammate with a toolkit**, not as a search engine or chatbot. It means:</w:t>
      </w:r>
    </w:p>
    <w:p>
      <w:pPr>
        <w:pStyle w:val="ListNumber"/>
      </w:pPr>
      <w:r>
        <w:t>**Tool literacy:** Knowing which tool does what and when to use it</w:t>
      </w:r>
    </w:p>
    <w:p>
      <w:pPr>
        <w:pStyle w:val="ListNumber"/>
      </w:pPr>
      <w:r>
        <w:t>**Phase discipline:** Not jumping from vague idea to code without planning</w:t>
      </w:r>
    </w:p>
    <w:p>
      <w:pPr>
        <w:pStyle w:val="ListNumber"/>
      </w:pPr>
      <w:r>
        <w:t>**Guardrails:** Verifying output before declaring success</w:t>
      </w:r>
    </w:p>
    <w:p>
      <w:pPr>
        <w:pStyle w:val="ListNumber"/>
      </w:pPr>
      <w:r>
        <w:t>**Error recovery:** Diagnosing failures and adapting strategy</w:t>
      </w:r>
    </w:p>
    <w:p>
      <w:pPr>
        <w:pStyle w:val="ListNumber"/>
      </w:pPr>
      <w:r>
        <w:t>**State management:** Remembering what was built, where it lives, and how it connects</w:t>
      </w:r>
    </w:p>
    <w:p>
      <w:pPr>
        <w:pStyle w:val="Heading2"/>
      </w:pPr>
      <w:r>
        <w:t>Agent vs. Chatbot</w:t>
      </w:r>
    </w:p>
    <w:p>
      <w:r>
        <w:t>| Chatbot | Agent |</w:t>
      </w:r>
    </w:p>
    <w:p>
      <w:r>
        <w:t>|---------|-------|</w:t>
      </w:r>
    </w:p>
    <w:p>
      <w:r>
        <w:t>| Returns text | Returns files, runs code, pushes repos |</w:t>
      </w:r>
    </w:p>
    <w:p>
      <w:r>
        <w:t>| One-turn answers | Multi-turn projects with state |</w:t>
      </w:r>
    </w:p>
    <w:p>
      <w:r>
        <w:t>| No error recovery | Diagnoses and adapts |</w:t>
      </w:r>
    </w:p>
    <w:p>
      <w:r>
        <w:t>| No side effects | Creates, edits, deletes real files |</w:t>
      </w:r>
    </w:p>
    <w:p>
      <w:r>
        <w:t>| Passive | Proactive (previews options, suggests next steps) |</w:t>
      </w:r>
    </w:p>
    <w:p>
      <w:r>
        <w:t>This entire project was **agentic**. Not because of fancy technology, but because of **structured methodology**: clear phases, explicit tools, transparent error handling, and incremental delivery.</w:t>
      </w:r>
    </w:p>
    <w:p/>
    <w:p>
      <w:pPr>
        <w:pStyle w:val="Heading1"/>
      </w:pPr>
      <w:r>
        <w:t>For Your Next Project</w:t>
      </w:r>
    </w:p>
    <w:p>
      <w:r>
        <w:t>If you want to replicate this pattern:</w:t>
      </w:r>
    </w:p>
    <w:p>
      <w:pPr>
        <w:pStyle w:val="ListNumber"/>
      </w:pPr>
      <w:r>
        <w:t>**Start with grounding.** Check your environment first.</w:t>
      </w:r>
    </w:p>
    <w:p>
      <w:pPr>
        <w:pStyle w:val="ListNumber"/>
      </w:pPr>
      <w:r>
        <w:t>**State your design anchor.** ("Even a 5-year-old should understand.")</w:t>
      </w:r>
    </w:p>
    <w:p>
      <w:pPr>
        <w:pStyle w:val="ListNumber"/>
      </w:pPr>
      <w:r>
        <w:t>**Let the agent propose options.** Don't micro-manage the architecture.</w:t>
      </w:r>
    </w:p>
    <w:p>
      <w:pPr>
        <w:pStyle w:val="ListNumber"/>
      </w:pPr>
      <w:r>
        <w:t>**Accept previews.** Let the agent show you a menu before committing.</w:t>
      </w:r>
    </w:p>
    <w:p>
      <w:pPr>
        <w:pStyle w:val="ListNumber"/>
      </w:pPr>
      <w:r>
        <w:t>**Validate syntax before running.** Use `ast.parse`, `lsp_diagnostics`, etc.</w:t>
      </w:r>
    </w:p>
    <w:p>
      <w:pPr>
        <w:pStyle w:val="ListNumber"/>
      </w:pPr>
      <w:r>
        <w:t>**Layer your delivery.** Core first, polish last.</w:t>
      </w:r>
    </w:p>
    <w:p>
      <w:pPr>
        <w:pStyle w:val="ListNumber"/>
      </w:pPr>
      <w:r>
        <w:t>**Diagnose errors out loud.** "SSH failed, so I'll try HTTPS."</w:t>
      </w:r>
    </w:p>
    <w:p>
      <w:pPr>
        <w:pStyle w:val="ListNumber"/>
      </w:pPr>
      <w:r>
        <w:t>**Meta-document your process.** Create a playbook like this one.</w:t>
      </w:r>
    </w:p>
    <w:p/>
    <w:p>
      <w:pPr>
        <w:pStyle w:val="Heading1"/>
      </w:pPr>
      <w:r>
        <w:t>Closing Note</w:t>
      </w:r>
    </w:p>
    <w:p>
      <w:r>
        <w:t>What started as "prepare a documentation" became a fully deployed educational platform with:</w:t>
      </w:r>
    </w:p>
    <w:p>
      <w:pPr>
        <w:pStyle w:val="ListBullet"/>
      </w:pPr>
      <w:r>
        <w:t>3 complete curricula</w:t>
      </w:r>
    </w:p>
    <w:p>
      <w:pPr>
        <w:pStyle w:val="ListBullet"/>
      </w:pPr>
      <w:r>
        <w:t>A 12-part reference manual</w:t>
      </w:r>
    </w:p>
    <w:p>
      <w:pPr>
        <w:pStyle w:val="ListBullet"/>
      </w:pPr>
      <w:r>
        <w:t>Slide decks, handouts, quizzes, and exams</w:t>
      </w:r>
    </w:p>
    <w:p>
      <w:pPr>
        <w:pStyle w:val="ListBullet"/>
      </w:pPr>
      <w:r>
        <w:t>Downloadable PDFs and Word docs</w:t>
      </w:r>
    </w:p>
    <w:p>
      <w:pPr>
        <w:pStyle w:val="ListBullet"/>
      </w:pPr>
      <w:r>
        <w:t>A custom website with zero 404s</w:t>
      </w:r>
    </w:p>
    <w:p>
      <w:pPr>
        <w:pStyle w:val="ListBullet"/>
      </w:pPr>
      <w:r>
        <w:t>A fork-ready repository template</w:t>
      </w:r>
    </w:p>
    <w:p>
      <w:r>
        <w:t>All from **a single sentence and 13 conversational turns**.</w:t>
      </w:r>
    </w:p>
    <w:p>
      <w:r>
        <w:t>The tool was useful. The methodology was everything.</w:t>
      </w:r>
    </w:p>
    <w:p/>
    <w:p>
      <w:r>
        <w:t>*End of Agentic Development Playbook — Version 1.0*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