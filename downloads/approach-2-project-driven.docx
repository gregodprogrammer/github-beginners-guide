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 &amp; GitHub for DevOps Complete Curriculum</w:t>
      </w:r>
    </w:p>
    <w:p>
      <w:pPr>
        <w:pStyle w:val="Heading1"/>
      </w:pPr>
      <w:r>
        <w:t>Approach 2: Project-Driven ("Build-Along")</w:t>
      </w:r>
    </w:p>
    <w:p>
      <w:r>
        <w:t>*Beginner-friendly | 5 Sessions | 1 Continuous Project | Learn by Building*</w:t>
      </w:r>
    </w:p>
    <w:p/>
    <w:p>
      <w:pPr>
        <w:pStyle w:val="Heading1"/>
      </w:pPr>
      <w:r>
        <w:t>Instructor Guide</w:t>
      </w:r>
    </w:p>
    <w:p>
      <w:pPr>
        <w:pStyle w:val="Heading2"/>
      </w:pPr>
      <w:r>
        <w:t>Philosophy</w:t>
      </w:r>
    </w:p>
    <w:p>
      <w:r>
        <w:t>Students learn by **building one real project from start to finish**. Every session adds a feature to the project. By Session 5, they have a fully version-controlled website with CI/CD. The project IS the curriculum.</w:t>
      </w:r>
    </w:p>
    <w:p>
      <w:r>
        <w:t>**Magic Rule:** No abstract examples — every command serves the project.</w:t>
      </w:r>
    </w:p>
    <w:p>
      <w:r>
        <w:t>**Pacing:**</w:t>
      </w:r>
    </w:p>
    <w:p>
      <w:pPr>
        <w:pStyle w:val="ListBullet"/>
      </w:pPr>
      <w:r>
        <w:t>10 min: Project status check + plan for today</w:t>
      </w:r>
    </w:p>
    <w:p>
      <w:pPr>
        <w:pStyle w:val="ListBullet"/>
      </w:pPr>
      <w:r>
        <w:t>15 min: New concept (introduced because the project needs it)</w:t>
      </w:r>
    </w:p>
    <w:p>
      <w:pPr>
        <w:pStyle w:val="ListBullet"/>
      </w:pPr>
      <w:r>
        <w:t>25 min: Hands-on building (instructor demos, students follow)</w:t>
      </w:r>
    </w:p>
    <w:p>
      <w:pPr>
        <w:pStyle w:val="ListBullet"/>
      </w:pPr>
      <w:r>
        <w:t>10 min: Extend the feature (student challenge)</w:t>
      </w:r>
    </w:p>
    <w:p>
      <w:r>
        <w:t>**Student prerequisites:** None.</w:t>
      </w:r>
    </w:p>
    <w:p>
      <w:r>
        <w:t xml:space="preserve">**The Project:** </w:t>
      </w:r>
      <w:r>
        <w:rPr>
          <w:rFonts w:ascii="Courier New" w:hAnsi="Courier New"/>
          <w:sz w:val="20"/>
        </w:rPr>
        <w:t>my-devops-portfolio</w:t>
      </w:r>
      <w:r>
        <w:t xml:space="preserve"> — a simple portfolio website. By Session 5 it has:</w:t>
      </w:r>
    </w:p>
    <w:p>
      <w:pPr>
        <w:pStyle w:val="ListBullet"/>
      </w:pPr>
      <w:r>
        <w:t>Multiple pages (Home, About, Projects, Contact)</w:t>
      </w:r>
    </w:p>
    <w:p>
      <w:pPr>
        <w:pStyle w:val="ListBullet"/>
      </w:pPr>
      <w:r>
        <w:t>Branch-based feature development</w:t>
      </w:r>
    </w:p>
    <w:p>
      <w:pPr>
        <w:pStyle w:val="ListBullet"/>
      </w:pPr>
      <w:r>
        <w:t>GitHub collaboration workflow</w:t>
      </w:r>
    </w:p>
    <w:p>
      <w:pPr>
        <w:pStyle w:val="ListBullet"/>
      </w:pPr>
      <w:r>
        <w:t>Automated CI testing</w:t>
      </w:r>
    </w:p>
    <w:p>
      <w:pPr>
        <w:pStyle w:val="ListBullet"/>
      </w:pPr>
      <w:r>
        <w:t>Branch protection</w:t>
      </w:r>
    </w:p>
    <w:p>
      <w:pPr>
        <w:pStyle w:val="Heading2"/>
      </w:pPr>
      <w:r>
        <w:t>Before You Start</w:t>
      </w:r>
    </w:p>
    <w:p>
      <w:r>
        <w:t>Complete Environment Setup before Session 1.</w:t>
      </w:r>
    </w:p>
    <w:p/>
    <w:p>
      <w:pPr>
        <w:pStyle w:val="Heading1"/>
      </w:pPr>
      <w:r>
        <w:t>Environment Setup Guide</w:t>
      </w:r>
    </w:p>
    <w:p>
      <w:r>
        <w:t>*Identical for all three approaches.*</w:t>
      </w:r>
    </w:p>
    <w:p>
      <w:pPr>
        <w:pStyle w:val="Heading2"/>
      </w:pPr>
      <w:r>
        <w:t>Step 1: Install Git</w:t>
      </w:r>
    </w:p>
    <w:p>
      <w:pPr>
        <w:pStyle w:val="Heading3"/>
      </w:pPr>
      <w:r>
        <w:t>Environment: Windows</w:t>
      </w:r>
    </w:p>
    <w:p>
      <w:pPr>
        <w:pStyle w:val="ListNumber"/>
      </w:pPr>
      <w:r>
        <w:t>`https://git-scm.com/download/win`</w:t>
      </w:r>
    </w:p>
    <w:p>
      <w:pPr>
        <w:pStyle w:val="ListNumber"/>
      </w:pPr>
      <w:r>
        <w:t>Install with all defaults</w:t>
      </w:r>
    </w:p>
    <w:p>
      <w:pPr>
        <w:pStyle w:val="ListNumber"/>
      </w:pPr>
      <w:r>
        <w:t>Open **Git Bash**</w:t>
      </w:r>
    </w:p>
    <w:p>
      <w:pPr>
        <w:pStyle w:val="ListNumber"/>
      </w:pPr>
      <w:r>
        <w:t>Verify:</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2.43.0.windows.1</w:t>
      </w:r>
    </w:p>
    <w:p>
      <w:pPr>
        <w:pStyle w:val="Heading3"/>
      </w:pPr>
      <w:r>
        <w:t>Environment: Mac</w:t>
      </w:r>
    </w:p>
    <w:p>
      <w:pPr>
        <w:spacing w:after="120"/>
        <w:ind w:left="360"/>
      </w:pPr>
      <w:r>
        <w:rPr>
          <w:rFonts w:ascii="Courier New" w:hAnsi="Courier New"/>
          <w:sz w:val="18"/>
        </w:rPr>
        <w:t>$ git --version</w:t>
      </w:r>
    </w:p>
    <w:p>
      <w:r>
        <w:t>If not installed, macOS will prompt to install Developer Tools.</w:t>
      </w:r>
    </w:p>
    <w:p>
      <w:pPr>
        <w:pStyle w:val="Heading3"/>
      </w:pPr>
      <w:r>
        <w:t>Environment: Linux (Ubuntu/Debian)</w:t>
      </w:r>
    </w:p>
    <w:p>
      <w:pPr>
        <w:spacing w:after="120"/>
        <w:ind w:left="360"/>
      </w:pPr>
      <w:r>
        <w:rPr>
          <w:rFonts w:ascii="Courier New" w:hAnsi="Courier New"/>
          <w:sz w:val="18"/>
        </w:rPr>
        <w:t>$ sudo apt update &amp;&amp; sudo apt install git -y</w:t>
        <w:br/>
        <w:t>$ git --version</w:t>
      </w:r>
    </w:p>
    <w:p>
      <w:pPr>
        <w:pStyle w:val="Heading3"/>
      </w:pPr>
      <w:r>
        <w:t>Environment: Linux (Fedora)</w:t>
      </w:r>
    </w:p>
    <w:p>
      <w:pPr>
        <w:spacing w:after="120"/>
        <w:ind w:left="360"/>
      </w:pPr>
      <w:r>
        <w:rPr>
          <w:rFonts w:ascii="Courier New" w:hAnsi="Courier New"/>
          <w:sz w:val="18"/>
        </w:rPr>
        <w:t>$ sudo dnf install git -y</w:t>
        <w:br/>
        <w:t>$ git --version</w:t>
      </w:r>
    </w:p>
    <w:p>
      <w:pPr>
        <w:pStyle w:val="Heading2"/>
      </w:pPr>
      <w:r>
        <w:t>Step 2: Configure Git</w:t>
      </w:r>
    </w:p>
    <w:p>
      <w:r>
        <w:t>**Environment: Any terminal**</w:t>
      </w:r>
    </w:p>
    <w:p>
      <w:pPr>
        <w:spacing w:after="120"/>
        <w:ind w:left="360"/>
      </w:pPr>
      <w:r>
        <w:rPr>
          <w:rFonts w:ascii="Courier New" w:hAnsi="Courier New"/>
          <w:sz w:val="18"/>
        </w:rPr>
        <w:t>$ git config --global user.name "Your Full Name"</w:t>
        <w:br/>
        <w:t>$ git config --global user.email "youremail@example.com"</w:t>
      </w:r>
    </w:p>
    <w:p>
      <w:pPr>
        <w:pStyle w:val="Heading2"/>
      </w:pPr>
      <w:r>
        <w:t>Step 3: Create GitHub Account</w:t>
      </w:r>
    </w:p>
    <w:p>
      <w:r>
        <w:t>**Environment: Browser**</w:t>
      </w:r>
    </w:p>
    <w:p>
      <w:pPr>
        <w:pStyle w:val="ListNumber"/>
      </w:pPr>
      <w:r>
        <w:t>`https://github.com`</w:t>
      </w:r>
    </w:p>
    <w:p>
      <w:pPr>
        <w:pStyle w:val="ListNumber"/>
      </w:pPr>
      <w:r>
        <w:t>Sign up with the same email</w:t>
      </w:r>
    </w:p>
    <w:p>
      <w:pPr>
        <w:pStyle w:val="ListNumber"/>
      </w:pPr>
      <w:r>
        <w:t>Verify email</w:t>
      </w:r>
    </w:p>
    <w:p>
      <w:pPr>
        <w:pStyle w:val="Heading2"/>
      </w:pPr>
      <w:r>
        <w:t>Step 4: SSH Keys</w:t>
      </w:r>
    </w:p>
    <w:p>
      <w:r>
        <w:t>**Environment: Terminal**</w:t>
      </w:r>
    </w:p>
    <w:p>
      <w:pPr>
        <w:spacing w:after="120"/>
        <w:ind w:left="360"/>
      </w:pPr>
      <w:r>
        <w:rPr>
          <w:rFonts w:ascii="Courier New" w:hAnsi="Courier New"/>
          <w:sz w:val="18"/>
        </w:rPr>
        <w:t>$ ssh-keygen -t ed25519 -C "youremail@example.com"</w:t>
      </w:r>
    </w:p>
    <w:p>
      <w:r>
        <w:t>Press Enter three times.</w:t>
      </w:r>
    </w:p>
    <w:p>
      <w:r>
        <w:t>Copy key:</w:t>
      </w:r>
    </w:p>
    <w:p>
      <w:r>
        <w:t xml:space="preserve">**Mac:** </w:t>
      </w:r>
      <w:r>
        <w:rPr>
          <w:rFonts w:ascii="Courier New" w:hAnsi="Courier New"/>
          <w:sz w:val="20"/>
        </w:rPr>
        <w:t>pbcopy &lt; ~/.ssh/id_ed25519.pub</w:t>
      </w:r>
      <w:r/>
    </w:p>
    <w:p>
      <w:r>
        <w:t xml:space="preserve">**Windows:** </w:t>
      </w:r>
      <w:r>
        <w:rPr>
          <w:rFonts w:ascii="Courier New" w:hAnsi="Courier New"/>
          <w:sz w:val="20"/>
        </w:rPr>
        <w:t>cat ~/.ssh/id_ed25519.pub | clip</w:t>
      </w:r>
      <w:r/>
    </w:p>
    <w:p>
      <w:r>
        <w:t xml:space="preserve">**Linux:** </w:t>
      </w:r>
      <w:r>
        <w:rPr>
          <w:rFonts w:ascii="Courier New" w:hAnsi="Courier New"/>
          <w:sz w:val="20"/>
        </w:rPr>
        <w:t>cat ~/.ssh/id_ed25519.pub</w:t>
      </w:r>
      <w:r>
        <w:t xml:space="preserve"> (copy manually)</w:t>
      </w:r>
    </w:p>
    <w:p>
      <w:r>
        <w:t>Add to GitHub: Settings → SSH and GPG keys → New SSH key</w:t>
      </w:r>
    </w:p>
    <w:p>
      <w:r>
        <w:t>Test:</w:t>
      </w:r>
    </w:p>
    <w:p>
      <w:pPr>
        <w:spacing w:after="120"/>
        <w:ind w:left="360"/>
      </w:pPr>
      <w:r>
        <w:rPr>
          <w:rFonts w:ascii="Courier New" w:hAnsi="Courier New"/>
          <w:sz w:val="18"/>
        </w:rPr>
        <w:t>$ ssh -T git@github.com</w:t>
      </w:r>
    </w:p>
    <w:p>
      <w:r>
        <w:t xml:space="preserve">Type </w:t>
      </w:r>
      <w:r>
        <w:rPr>
          <w:rFonts w:ascii="Courier New" w:hAnsi="Courier New"/>
          <w:sz w:val="20"/>
        </w:rPr>
        <w:t>yes</w:t>
      </w:r>
      <w:r>
        <w:t>.</w:t>
      </w:r>
    </w:p>
    <w:p>
      <w:r>
        <w:t>**Expected Output:**</w:t>
      </w:r>
    </w:p>
    <w:p>
      <w:pPr>
        <w:spacing w:after="120"/>
        <w:ind w:left="360"/>
      </w:pPr>
      <w:r>
        <w:rPr>
          <w:rFonts w:ascii="Courier New" w:hAnsi="Courier New"/>
          <w:sz w:val="18"/>
        </w:rPr>
        <w:t>Hi yourusername! You've successfully authenticated...</w:t>
      </w:r>
    </w:p>
    <w:p>
      <w:pPr>
        <w:pStyle w:val="Heading2"/>
      </w:pPr>
      <w:r>
        <w:t>Step 5: Install VS Code</w:t>
      </w:r>
    </w:p>
    <w:p>
      <w:r>
        <w:t xml:space="preserve">Download from </w:t>
      </w:r>
      <w:r>
        <w:rPr>
          <w:rFonts w:ascii="Courier New" w:hAnsi="Courier New"/>
          <w:sz w:val="20"/>
        </w:rPr>
        <w:t>https://code.visualstudio.com</w:t>
      </w:r>
      <w:r>
        <w:t>.</w:t>
      </w:r>
    </w:p>
    <w:p/>
    <w:p/>
    <w:p>
      <w:pPr>
        <w:pStyle w:val="Heading1"/>
      </w:pPr>
      <w:r>
        <w:t>The Project: `my-devops-portfolio`</w:t>
      </w:r>
    </w:p>
    <w:p>
      <w:r>
        <w:t>We will build a personal portfolio website across 5 sessions. Here's the roadmap:</w:t>
      </w:r>
    </w:p>
    <w:p>
      <w:r>
        <w:t>| Session | Feature Added | Git Skill |</w:t>
      </w:r>
    </w:p>
    <w:p>
      <w:r>
        <w:t>|---------|--------------|-----------|</w:t>
      </w:r>
    </w:p>
    <w:p>
      <w:r>
        <w:t>| 1 | Home page | Init, add, commit, status, log |</w:t>
      </w:r>
    </w:p>
    <w:p>
      <w:r>
        <w:t>| 2 | About + Projects pages | Branching, merging |</w:t>
      </w:r>
    </w:p>
    <w:p>
      <w:r>
        <w:t>| 3 | Push to GitHub + Contact page | Remotes, push, pull, PRs |</w:t>
      </w:r>
    </w:p>
    <w:p>
      <w:r>
        <w:t>| 4 | Fix a bug + Style updates | Revert, resolve conflicts |</w:t>
      </w:r>
    </w:p>
    <w:p>
      <w:r>
        <w:t>| 5 | Auto-deploy check | CI/CD with GitHub Actions |</w:t>
      </w:r>
    </w:p>
    <w:p/>
    <w:p/>
    <w:p>
      <w:pPr>
        <w:pStyle w:val="Heading1"/>
      </w:pPr>
      <w:r>
        <w:t>Session 1: Foundation — Home Page and First Commits</w:t>
      </w:r>
    </w:p>
    <w:p>
      <w:pPr>
        <w:pStyle w:val="Heading2"/>
      </w:pPr>
      <w:r>
        <w:t>The Goal Today</w:t>
      </w:r>
    </w:p>
    <w:p>
      <w:r>
        <w:t>Create the project folder, initialize Git, and build the Home page. Save your progress using commits.</w:t>
      </w:r>
    </w:p>
    <w:p>
      <w:pPr>
        <w:pStyle w:val="Heading2"/>
      </w:pPr>
      <w:r>
        <w:t>Theory: What We Need to Know (15 minutes)</w:t>
      </w:r>
    </w:p>
    <w:p>
      <w:pPr>
        <w:pStyle w:val="Heading3"/>
      </w:pPr>
      <w:r>
        <w:t>The Analogy — Building a House</w:t>
      </w:r>
    </w:p>
    <w:p>
      <w:pPr>
        <w:ind w:left="360"/>
      </w:pPr>
      <w:r>
        <w:rPr>
          <w:i/>
        </w:rPr>
        <w:t>**Analogy:** Building a project without Git is like building a house without taking photos. If the wall collapses, you have no idea what it looked like before.</w:t>
      </w:r>
    </w:p>
    <w:p>
      <w:pPr>
        <w:ind w:left="360"/>
      </w:pPr>
    </w:p>
    <w:p>
      <w:pPr>
        <w:ind w:left="360"/>
      </w:pPr>
      <w:r>
        <w:rPr>
          <w:i/>
        </w:rPr>
        <w:t>Git is your construction photographer. Every time you finish a room, you take a photo (commit). If the roof leaks, you can look at the photos and figure out when it started.</w:t>
      </w:r>
    </w:p>
    <w:p>
      <w:pPr>
        <w:pStyle w:val="Heading3"/>
      </w:pPr>
      <w:r>
        <w:t>The Three Stages</w:t>
      </w:r>
    </w:p>
    <w:p>
      <w:r>
        <w:t>Think of Git like a restaurant kitchen:</w:t>
      </w:r>
    </w:p>
    <w:p>
      <w:pPr>
        <w:pStyle w:val="ListNumber"/>
      </w:pPr>
      <w:r>
        <w:t>**Working Directory** = The prep table (you're cutting vegetables)</w:t>
      </w:r>
    </w:p>
    <w:p>
      <w:pPr>
        <w:pStyle w:val="ListNumber"/>
      </w:pPr>
      <w:r>
        <w:t>**Staging Area** = The plate ready to be served (chef has arranged it)</w:t>
      </w:r>
    </w:p>
    <w:p>
      <w:pPr>
        <w:pStyle w:val="ListNumber"/>
      </w:pPr>
      <w:r>
        <w:t>**Commit** = The photo for the menu (permanent record)</w:t>
      </w:r>
    </w:p>
    <w:p>
      <w:r>
        <w:t>You don't take menu photos of half-chopped vegetables. You stage first, then commit.</w:t>
      </w:r>
    </w:p>
    <w:p>
      <w:pPr>
        <w:pStyle w:val="Heading2"/>
      </w:pPr>
      <w:r>
        <w:t>Practical Build: Home Page (35 minutes)</w:t>
      </w:r>
    </w:p>
    <w:p>
      <w:r>
        <w:t>**Environment: Terminal**</w:t>
      </w:r>
    </w:p>
    <w:p>
      <w:r>
        <w:t>Create the project:</w:t>
      </w:r>
    </w:p>
    <w:p>
      <w:pPr>
        <w:spacing w:after="120"/>
        <w:ind w:left="360"/>
      </w:pPr>
      <w:r>
        <w:rPr>
          <w:rFonts w:ascii="Courier New" w:hAnsi="Courier New"/>
          <w:sz w:val="18"/>
        </w:rPr>
        <w:t>$ cd ~</w:t>
        <w:br/>
        <w:t>$ mkdir my-devops-portfolio</w:t>
        <w:br/>
        <w:t>$ cd my-devops-portfolio</w:t>
      </w:r>
    </w:p>
    <w:p>
      <w:r>
        <w:t>Initialize Git:</w:t>
      </w:r>
    </w:p>
    <w:p>
      <w:pPr>
        <w:spacing w:after="120"/>
        <w:ind w:left="360"/>
      </w:pPr>
      <w:r>
        <w:rPr>
          <w:rFonts w:ascii="Courier New" w:hAnsi="Courier New"/>
          <w:sz w:val="18"/>
        </w:rPr>
        <w:t>$ git init</w:t>
      </w:r>
    </w:p>
    <w:p>
      <w:r>
        <w:t>**Expected Output:**</w:t>
      </w:r>
    </w:p>
    <w:p>
      <w:pPr>
        <w:spacing w:after="120"/>
        <w:ind w:left="360"/>
      </w:pPr>
      <w:r>
        <w:rPr>
          <w:rFonts w:ascii="Courier New" w:hAnsi="Courier New"/>
          <w:sz w:val="18"/>
        </w:rPr>
        <w:t>Initialized empty Git repository in .../.git/</w:t>
      </w:r>
    </w:p>
    <w:p>
      <w:r>
        <w:t>Create the homepage:</w:t>
      </w:r>
    </w:p>
    <w:p>
      <w:pPr>
        <w:spacing w:after="120"/>
        <w:ind w:left="360"/>
      </w:pPr>
      <w:r>
        <w:rPr>
          <w:rFonts w:ascii="Courier New" w:hAnsi="Courier New"/>
          <w:sz w:val="18"/>
        </w:rPr>
        <w:t>$ cat &gt; home.txt &lt;&lt; 'EOF'</w:t>
        <w:br/>
        <w:t>================================</w:t>
        <w:br/>
        <w:t xml:space="preserve">  MY DEVOPS PORTFOLIO</w:t>
        <w:br/>
        <w:t>================================</w:t>
        <w:br/>
        <w:br/>
        <w:t>Hi, I'm [Your Name]!</w:t>
        <w:br/>
        <w:br/>
        <w:t>I'm learning DevOps and this is my first Git project.</w:t>
        <w:br/>
        <w:br/>
        <w:t>Visit the About page to learn more.</w:t>
        <w:br/>
        <w:t>EOF</w:t>
      </w:r>
    </w:p>
    <w:p>
      <w:r>
        <w:t>Check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Untracked files:</w:t>
        <w:br/>
        <w:tab/>
        <w:t>home.txt</w:t>
      </w:r>
    </w:p>
    <w:p>
      <w:r>
        <w:t>Stage it:</w:t>
      </w:r>
    </w:p>
    <w:p>
      <w:pPr>
        <w:spacing w:after="120"/>
        <w:ind w:left="360"/>
      </w:pPr>
      <w:r>
        <w:rPr>
          <w:rFonts w:ascii="Courier New" w:hAnsi="Courier New"/>
          <w:sz w:val="18"/>
        </w:rPr>
        <w:t>$ git add home.txt</w:t>
      </w:r>
    </w:p>
    <w:p>
      <w:r>
        <w:t>Check status again:</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Changes to be committed:</w:t>
        <w:br/>
        <w:tab/>
        <w:t>new file:   home.txt</w:t>
      </w:r>
    </w:p>
    <w:p>
      <w:r>
        <w:t>Commit:</w:t>
      </w:r>
    </w:p>
    <w:p>
      <w:pPr>
        <w:spacing w:after="120"/>
        <w:ind w:left="360"/>
      </w:pPr>
      <w:r>
        <w:rPr>
          <w:rFonts w:ascii="Courier New" w:hAnsi="Courier New"/>
          <w:sz w:val="18"/>
        </w:rPr>
        <w:t>$ git commit -m "Add homepage with welcome message"</w:t>
      </w:r>
    </w:p>
    <w:p>
      <w:r>
        <w:t>**Expected Output:**</w:t>
      </w:r>
    </w:p>
    <w:p>
      <w:pPr>
        <w:spacing w:after="120"/>
        <w:ind w:left="360"/>
      </w:pPr>
      <w:r>
        <w:rPr>
          <w:rFonts w:ascii="Courier New" w:hAnsi="Courier New"/>
          <w:sz w:val="18"/>
        </w:rPr>
        <w:t>[main (root-commit) abc1234] Add homepage with welcome message</w:t>
        <w:br/>
        <w:t xml:space="preserve"> 1 file changed, 10 insertions(+)</w:t>
      </w:r>
    </w:p>
    <w:p>
      <w:r>
        <w:t>Check history:</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abc1234 Add homepage with welcome message</w:t>
      </w:r>
    </w:p>
    <w:p>
      <w:r>
        <w:t>Now add a navigation section:</w:t>
      </w:r>
    </w:p>
    <w:p>
      <w:r>
        <w:t>**Environment: Text Editor**</w:t>
      </w:r>
    </w:p>
    <w:p>
      <w:r>
        <w:t xml:space="preserve">Open </w:t>
      </w:r>
      <w:r>
        <w:rPr>
          <w:rFonts w:ascii="Courier New" w:hAnsi="Courier New"/>
          <w:sz w:val="20"/>
        </w:rPr>
        <w:t>home.txt</w:t>
      </w:r>
      <w:r>
        <w:t xml:space="preserve"> and add to the bottom:</w:t>
      </w:r>
    </w:p>
    <w:p>
      <w:pPr>
        <w:spacing w:after="120"/>
        <w:ind w:left="360"/>
      </w:pPr>
      <w:r>
        <w:rPr>
          <w:rFonts w:ascii="Courier New" w:hAnsi="Courier New"/>
          <w:sz w:val="18"/>
        </w:rPr>
        <w:t>---</w:t>
        <w:br/>
        <w:t>Navigation: Home | About | Projects | Contact</w:t>
        <w:br/>
        <w:t>---</w:t>
      </w:r>
    </w:p>
    <w:p>
      <w:r>
        <w:t>**Or via terminal:**</w:t>
      </w:r>
    </w:p>
    <w:p>
      <w:pPr>
        <w:spacing w:after="120"/>
        <w:ind w:left="360"/>
      </w:pPr>
      <w:r>
        <w:rPr>
          <w:rFonts w:ascii="Courier New" w:hAnsi="Courier New"/>
          <w:sz w:val="18"/>
        </w:rPr>
        <w:t>$ cat &gt;&gt; home.txt &lt;&lt; 'EOF'</w:t>
        <w:br/>
        <w:br/>
        <w:t>---</w:t>
        <w:br/>
        <w:t>Navigation: Home | About | Projects | Contact</w:t>
        <w:br/>
        <w:t>---</w:t>
        <w:br/>
        <w:t>EOF</w:t>
      </w:r>
    </w:p>
    <w:p>
      <w:r>
        <w:t>Check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modified:   home.txt</w:t>
      </w:r>
    </w:p>
    <w:p>
      <w:r>
        <w:t>Stage and commit:</w:t>
      </w:r>
    </w:p>
    <w:p>
      <w:pPr>
        <w:spacing w:after="120"/>
        <w:ind w:left="360"/>
      </w:pPr>
      <w:r>
        <w:rPr>
          <w:rFonts w:ascii="Courier New" w:hAnsi="Courier New"/>
          <w:sz w:val="18"/>
        </w:rPr>
        <w:t>$ git add home.txt</w:t>
        <w:br/>
        <w:t>$ git commit -m "Add navigation section to homepage"</w:t>
      </w:r>
    </w:p>
    <w:p>
      <w:r>
        <w:t>View log:</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def5678 Add navigation section to homepage</w:t>
        <w:br/>
        <w:t>abc1234 Add homepage with welcome message</w:t>
      </w:r>
    </w:p>
    <w:p>
      <w:pPr>
        <w:pStyle w:val="Heading2"/>
      </w:pPr>
      <w:r>
        <w:t>Student Extension Challenge (10 minutes)</w:t>
      </w:r>
    </w:p>
    <w:p>
      <w:r>
        <w:t xml:space="preserve">Add a footer to </w:t>
      </w:r>
      <w:r>
        <w:rPr>
          <w:rFonts w:ascii="Courier New" w:hAnsi="Courier New"/>
          <w:sz w:val="20"/>
        </w:rPr>
        <w:t>home.txt</w:t>
      </w:r>
      <w:r>
        <w:t xml:space="preserve">: </w:t>
      </w:r>
      <w:r>
        <w:rPr>
          <w:rFonts w:ascii="Courier New" w:hAnsi="Courier New"/>
          <w:sz w:val="20"/>
        </w:rPr>
        <w:t>Built with Git</w:t>
      </w:r>
      <w:r>
        <w:t>. Stage and commit it.</w:t>
      </w:r>
    </w:p>
    <w:p>
      <w:r>
        <w:t>&lt;details&gt;</w:t>
      </w:r>
    </w:p>
    <w:p>
      <w:r>
        <w:t>&lt;summary&gt;&lt;strong&gt;✅ Solution&lt;/strong&gt;&lt;/summary&gt;</w:t>
      </w:r>
    </w:p>
    <w:p>
      <w:pPr>
        <w:spacing w:after="120"/>
        <w:ind w:left="360"/>
      </w:pPr>
      <w:r>
        <w:rPr>
          <w:rFonts w:ascii="Courier New" w:hAnsi="Courier New"/>
          <w:sz w:val="18"/>
        </w:rPr>
        <w:t>$ echo "" &gt;&gt; home.txt</w:t>
        <w:br/>
        <w:t>$ echo "Built with Git" &gt;&gt; home.txt</w:t>
        <w:br/>
        <w:t>$ git add home.txt</w:t>
        <w:br/>
        <w:t>$ git commit -m "Add footer to homepage"</w:t>
      </w:r>
    </w:p>
    <w:p>
      <w:r>
        <w:t>Verify:</w:t>
      </w:r>
    </w:p>
    <w:p>
      <w:pPr>
        <w:spacing w:after="120"/>
        <w:ind w:left="360"/>
      </w:pPr>
      <w:r>
        <w:rPr>
          <w:rFonts w:ascii="Courier New" w:hAnsi="Courier New"/>
          <w:sz w:val="18"/>
        </w:rPr>
        <w:t>$ git log --oneline</w:t>
      </w:r>
    </w:p>
    <w:p>
      <w:r>
        <w:t>**Expected:** A third commit.</w:t>
      </w:r>
    </w:p>
    <w:p>
      <w:r>
        <w:t>&lt;/details&gt;</w:t>
      </w:r>
    </w:p>
    <w:p/>
    <w:p/>
    <w:p>
      <w:pPr>
        <w:pStyle w:val="Heading1"/>
      </w:pPr>
      <w:r>
        <w:t>Session 2: Two New Pages — Branching for Features</w:t>
      </w:r>
    </w:p>
    <w:p>
      <w:pPr>
        <w:pStyle w:val="Heading2"/>
      </w:pPr>
      <w:r>
        <w:t>The Goal Today</w:t>
      </w:r>
    </w:p>
    <w:p>
      <w:r>
        <w:t xml:space="preserve">Add two new pages (About and Projects) using feature branches. Keep </w:t>
      </w:r>
      <w:r>
        <w:rPr>
          <w:rFonts w:ascii="Courier New" w:hAnsi="Courier New"/>
          <w:sz w:val="20"/>
        </w:rPr>
        <w:t>main</w:t>
      </w:r>
      <w:r>
        <w:t xml:space="preserve"> clean and stable.</w:t>
      </w:r>
    </w:p>
    <w:p>
      <w:pPr>
        <w:pStyle w:val="Heading2"/>
      </w:pPr>
      <w:r>
        <w:t>Theory: Why Branches Matter (15 minutes)</w:t>
      </w:r>
    </w:p>
    <w:p>
      <w:pPr>
        <w:pStyle w:val="Heading3"/>
      </w:pPr>
      <w:r>
        <w:t>The Parallel Universe Analogy</w:t>
      </w:r>
    </w:p>
    <w:p>
      <w:pPr>
        <w:ind w:left="360"/>
      </w:pPr>
      <w:r>
        <w:rPr>
          <w:i/>
        </w:rPr>
        <w:t>**Analogy:** You're writing a book. The published version is `main`. You want to try a new chapter, but you're not sure if readers will like it. So you photocopy the book, write the new chapter in the copy, and show it to friends. If they like it, you paste it into the real book. If they hate it, you throw away the copy.</w:t>
      </w:r>
    </w:p>
    <w:p>
      <w:pPr>
        <w:ind w:left="360"/>
      </w:pPr>
    </w:p>
    <w:p>
      <w:pPr>
        <w:ind w:left="360"/>
      </w:pPr>
      <w:r>
        <w:rPr>
          <w:i/>
        </w:rPr>
        <w:t>The photocopy = a branch. The real book = `main`.</w:t>
      </w:r>
    </w:p>
    <w:p>
      <w:pPr>
        <w:pStyle w:val="Heading3"/>
      </w:pPr>
      <w:r>
        <w:t>Professional Context</w:t>
      </w:r>
    </w:p>
    <w:p>
      <w:r>
        <w:t>In DevOps:</w:t>
      </w:r>
    </w:p>
    <w:p>
      <w:pPr>
        <w:pStyle w:val="ListBullet"/>
      </w:pPr>
      <w:r>
        <w:t>`main` is **sacred** — always deployable</w:t>
      </w:r>
    </w:p>
    <w:p>
      <w:pPr>
        <w:pStyle w:val="ListBullet"/>
      </w:pPr>
      <w:r>
        <w:t>Feature branches are **disposable** — experiment freely</w:t>
      </w:r>
    </w:p>
    <w:p>
      <w:pPr>
        <w:pStyle w:val="ListBullet"/>
      </w:pPr>
      <w:r>
        <w:t>You merge only when code is tested and reviewed</w:t>
      </w:r>
    </w:p>
    <w:p>
      <w:pPr>
        <w:pStyle w:val="Heading2"/>
      </w:pPr>
      <w:r>
        <w:t>Practical Build: About and Projects Pages (35 minutes)</w:t>
      </w:r>
    </w:p>
    <w:p>
      <w:r>
        <w:t xml:space="preserve">**Environment: Terminal** (in </w:t>
      </w:r>
      <w:r>
        <w:rPr>
          <w:rFonts w:ascii="Courier New" w:hAnsi="Courier New"/>
          <w:sz w:val="20"/>
        </w:rPr>
        <w:t>~/my-devops-portfolio</w:t>
      </w:r>
      <w:r>
        <w:t>)</w:t>
      </w:r>
    </w:p>
    <w:p>
      <w:r>
        <w:t xml:space="preserve">Ensure you're on </w:t>
      </w:r>
      <w:r>
        <w:rPr>
          <w:rFonts w:ascii="Courier New" w:hAnsi="Courier New"/>
          <w:sz w:val="20"/>
        </w:rPr>
        <w:t>main</w:t>
      </w:r>
      <w:r>
        <w:t>:</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main</w:t>
      </w:r>
    </w:p>
    <w:p>
      <w:pPr>
        <w:pStyle w:val="Heading3"/>
      </w:pPr>
      <w:r>
        <w:t>Feature 1: About Page</w:t>
      </w:r>
    </w:p>
    <w:p>
      <w:r>
        <w:t>Create branch:</w:t>
      </w:r>
    </w:p>
    <w:p>
      <w:pPr>
        <w:spacing w:after="120"/>
        <w:ind w:left="360"/>
      </w:pPr>
      <w:r>
        <w:rPr>
          <w:rFonts w:ascii="Courier New" w:hAnsi="Courier New"/>
          <w:sz w:val="18"/>
        </w:rPr>
        <w:t>$ git branch feature-about-page</w:t>
        <w:br/>
        <w:t>$ git switch feature-about-page</w:t>
      </w:r>
    </w:p>
    <w:p>
      <w:r>
        <w:t>Check:</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feature-about-page</w:t>
        <w:br/>
        <w:t xml:space="preserve">  main</w:t>
      </w:r>
    </w:p>
    <w:p>
      <w:r>
        <w:t>Build the About page:</w:t>
      </w:r>
    </w:p>
    <w:p>
      <w:pPr>
        <w:spacing w:after="120"/>
        <w:ind w:left="360"/>
      </w:pPr>
      <w:r>
        <w:rPr>
          <w:rFonts w:ascii="Courier New" w:hAnsi="Courier New"/>
          <w:sz w:val="18"/>
        </w:rPr>
        <w:t>$ cat &gt; about.txt &lt;&lt; 'EOF'</w:t>
        <w:br/>
        <w:t>================================</w:t>
        <w:br/>
        <w:t xml:space="preserve">  ABOUT ME</w:t>
        <w:br/>
        <w:t>================================</w:t>
        <w:br/>
        <w:br/>
        <w:t>Name: [Your Name]</w:t>
        <w:br/>
        <w:t>Role: DevOps Student</w:t>
        <w:br/>
        <w:t>Goal: To master Git, GitHub, and CI/CD</w:t>
        <w:br/>
        <w:br/>
        <w:t>This portfolio tracks my learning journey.</w:t>
        <w:br/>
        <w:t>EOF</w:t>
      </w:r>
    </w:p>
    <w:p>
      <w:r>
        <w:t>Stage and commit:</w:t>
      </w:r>
    </w:p>
    <w:p>
      <w:pPr>
        <w:spacing w:after="120"/>
        <w:ind w:left="360"/>
      </w:pPr>
      <w:r>
        <w:rPr>
          <w:rFonts w:ascii="Courier New" w:hAnsi="Courier New"/>
          <w:sz w:val="18"/>
        </w:rPr>
        <w:t>$ git add about.txt</w:t>
        <w:br/>
        <w:t>$ git commit -m "Add about page with bio"</w:t>
      </w:r>
    </w:p>
    <w:p>
      <w:pPr>
        <w:pStyle w:val="Heading3"/>
      </w:pPr>
      <w:r>
        <w:t>Feature 2: Projects Page</w:t>
      </w:r>
    </w:p>
    <w:p>
      <w:r>
        <w:t xml:space="preserve">Create a second branch (from </w:t>
      </w:r>
      <w:r>
        <w:rPr>
          <w:rFonts w:ascii="Courier New" w:hAnsi="Courier New"/>
          <w:sz w:val="20"/>
        </w:rPr>
        <w:t>main</w:t>
      </w:r>
      <w:r>
        <w:t>, not from the about branch):</w:t>
      </w:r>
    </w:p>
    <w:p>
      <w:r>
        <w:t>First, go back to main:</w:t>
      </w:r>
    </w:p>
    <w:p>
      <w:pPr>
        <w:spacing w:after="120"/>
        <w:ind w:left="360"/>
      </w:pPr>
      <w:r>
        <w:rPr>
          <w:rFonts w:ascii="Courier New" w:hAnsi="Courier New"/>
          <w:sz w:val="18"/>
        </w:rPr>
        <w:t>$ git switch main</w:t>
      </w:r>
    </w:p>
    <w:p>
      <w:r>
        <w:t>Create projects branch:</w:t>
      </w:r>
    </w:p>
    <w:p>
      <w:pPr>
        <w:spacing w:after="120"/>
        <w:ind w:left="360"/>
      </w:pPr>
      <w:r>
        <w:rPr>
          <w:rFonts w:ascii="Courier New" w:hAnsi="Courier New"/>
          <w:sz w:val="18"/>
        </w:rPr>
        <w:t>$ git branch feature-projects-page</w:t>
        <w:br/>
        <w:t>$ git switch feature-projects-page</w:t>
      </w:r>
    </w:p>
    <w:p>
      <w:r>
        <w:t>Build the Projects page:</w:t>
      </w:r>
    </w:p>
    <w:p>
      <w:pPr>
        <w:spacing w:after="120"/>
        <w:ind w:left="360"/>
      </w:pPr>
      <w:r>
        <w:rPr>
          <w:rFonts w:ascii="Courier New" w:hAnsi="Courier New"/>
          <w:sz w:val="18"/>
        </w:rPr>
        <w:t>$ cat &gt; projects.txt &lt;&lt; 'EOF'</w:t>
        <w:br/>
        <w:t>================================</w:t>
        <w:br/>
        <w:t xml:space="preserve">  MY PROJECTS</w:t>
        <w:br/>
        <w:t>================================</w:t>
        <w:br/>
        <w:br/>
        <w:t>1. DevOps Portfolio (this website!)</w:t>
        <w:br/>
        <w:t xml:space="preserve">   - Tools: Git, GitHub, CI/CD</w:t>
        <w:br/>
        <w:t xml:space="preserve">   - Status: In progress</w:t>
        <w:br/>
        <w:br/>
        <w:t>More projects coming soon...</w:t>
        <w:br/>
        <w:t>EOF</w:t>
      </w:r>
    </w:p>
    <w:p>
      <w:r>
        <w:t>Stage and commit:</w:t>
      </w:r>
    </w:p>
    <w:p>
      <w:pPr>
        <w:spacing w:after="120"/>
        <w:ind w:left="360"/>
      </w:pPr>
      <w:r>
        <w:rPr>
          <w:rFonts w:ascii="Courier New" w:hAnsi="Courier New"/>
          <w:sz w:val="18"/>
        </w:rPr>
        <w:t>$ git add projects.txt</w:t>
        <w:br/>
        <w:t>$ git commit -m "Add projects page"</w:t>
      </w:r>
    </w:p>
    <w:p>
      <w:r>
        <w:t>Verify main is still clean:</w:t>
      </w:r>
    </w:p>
    <w:p>
      <w:pPr>
        <w:spacing w:after="120"/>
        <w:ind w:left="360"/>
      </w:pPr>
      <w:r>
        <w:rPr>
          <w:rFonts w:ascii="Courier New" w:hAnsi="Courier New"/>
          <w:sz w:val="18"/>
        </w:rPr>
        <w:t>$ git switch main</w:t>
        <w:br/>
        <w:t>$ ls</w:t>
      </w:r>
    </w:p>
    <w:p>
      <w:r>
        <w:t>**Expected Output:**</w:t>
      </w:r>
    </w:p>
    <w:p>
      <w:pPr>
        <w:spacing w:after="120"/>
        <w:ind w:left="360"/>
      </w:pPr>
      <w:r>
        <w:rPr>
          <w:rFonts w:ascii="Courier New" w:hAnsi="Courier New"/>
          <w:sz w:val="18"/>
        </w:rPr>
        <w:t>home.txt</w:t>
      </w:r>
    </w:p>
    <w:p>
      <w:r>
        <w:t xml:space="preserve">*(Only </w:t>
      </w:r>
      <w:r>
        <w:rPr>
          <w:rFonts w:ascii="Courier New" w:hAnsi="Courier New"/>
          <w:sz w:val="20"/>
        </w:rPr>
        <w:t>home.txt</w:t>
      </w:r>
      <w:r>
        <w:t xml:space="preserve"> — the new pages are on branches, not main!)*</w:t>
      </w:r>
    </w:p>
    <w:p>
      <w:pPr>
        <w:pStyle w:val="Heading3"/>
      </w:pPr>
      <w:r>
        <w:t>Merge About Page First</w:t>
      </w:r>
    </w:p>
    <w:p>
      <w:pPr>
        <w:spacing w:after="120"/>
        <w:ind w:left="360"/>
      </w:pPr>
      <w:r>
        <w:rPr>
          <w:rFonts w:ascii="Courier New" w:hAnsi="Courier New"/>
          <w:sz w:val="18"/>
        </w:rPr>
        <w:t>$ git merge feature-about-page</w:t>
      </w:r>
    </w:p>
    <w:p>
      <w:r>
        <w:t>**Expected Output:**</w:t>
      </w:r>
    </w:p>
    <w:p>
      <w:pPr>
        <w:spacing w:after="120"/>
        <w:ind w:left="360"/>
      </w:pPr>
      <w:r>
        <w:rPr>
          <w:rFonts w:ascii="Courier New" w:hAnsi="Courier New"/>
          <w:sz w:val="18"/>
        </w:rPr>
        <w:t>Fast-forward</w:t>
        <w:br/>
        <w:t xml:space="preserve"> about.txt | 10 ++++++++++</w:t>
      </w:r>
    </w:p>
    <w:p>
      <w:pPr>
        <w:pStyle w:val="Heading3"/>
      </w:pPr>
      <w:r>
        <w:t>Merge Projects Page</w:t>
      </w:r>
    </w:p>
    <w:p>
      <w:pPr>
        <w:spacing w:after="120"/>
        <w:ind w:left="360"/>
      </w:pPr>
      <w:r>
        <w:rPr>
          <w:rFonts w:ascii="Courier New" w:hAnsi="Courier New"/>
          <w:sz w:val="18"/>
        </w:rPr>
        <w:t>$ git merge feature-projects-page</w:t>
      </w:r>
    </w:p>
    <w:p>
      <w:r>
        <w:t>**Expected Output:**</w:t>
      </w:r>
    </w:p>
    <w:p>
      <w:pPr>
        <w:spacing w:after="120"/>
        <w:ind w:left="360"/>
      </w:pPr>
      <w:r>
        <w:rPr>
          <w:rFonts w:ascii="Courier New" w:hAnsi="Courier New"/>
          <w:sz w:val="18"/>
        </w:rPr>
        <w:t>Merge made by the 'ort' strategy.</w:t>
        <w:br/>
        <w:t xml:space="preserve"> projects.txt | 11 +++++++++++</w:t>
      </w:r>
    </w:p>
    <w:p>
      <w:r>
        <w:t xml:space="preserve">Note: This may be a merge commit (not fast-forward) because </w:t>
      </w:r>
      <w:r>
        <w:rPr>
          <w:rFonts w:ascii="Courier New" w:hAnsi="Courier New"/>
          <w:sz w:val="20"/>
        </w:rPr>
        <w:t>main</w:t>
      </w:r>
      <w:r>
        <w:t xml:space="preserve"> now has the About page.</w:t>
      </w:r>
    </w:p>
    <w:p>
      <w:r>
        <w:t>Verify all files:</w:t>
      </w:r>
    </w:p>
    <w:p>
      <w:pPr>
        <w:spacing w:after="120"/>
        <w:ind w:left="360"/>
      </w:pPr>
      <w:r>
        <w:rPr>
          <w:rFonts w:ascii="Courier New" w:hAnsi="Courier New"/>
          <w:sz w:val="18"/>
        </w:rPr>
        <w:t>$ ls</w:t>
      </w:r>
    </w:p>
    <w:p>
      <w:r>
        <w:t>**Expected Output:**</w:t>
      </w:r>
    </w:p>
    <w:p>
      <w:pPr>
        <w:spacing w:after="120"/>
        <w:ind w:left="360"/>
      </w:pPr>
      <w:r>
        <w:rPr>
          <w:rFonts w:ascii="Courier New" w:hAnsi="Courier New"/>
          <w:sz w:val="18"/>
        </w:rPr>
        <w:t>about.txt  home.txt  projects.txt</w:t>
      </w:r>
    </w:p>
    <w:p>
      <w:r>
        <w:t>View the merge commit in log:</w:t>
      </w:r>
    </w:p>
    <w:p>
      <w:pPr>
        <w:spacing w:after="120"/>
        <w:ind w:left="360"/>
      </w:pPr>
      <w:r>
        <w:rPr>
          <w:rFonts w:ascii="Courier New" w:hAnsi="Courier New"/>
          <w:sz w:val="18"/>
        </w:rPr>
        <w:t>$ git log --oneline --graph</w:t>
      </w:r>
    </w:p>
    <w:p>
      <w:r>
        <w:t>**Expected Output:**</w:t>
      </w:r>
    </w:p>
    <w:p>
      <w:pPr>
        <w:spacing w:after="120"/>
        <w:ind w:left="360"/>
      </w:pPr>
      <w:r>
        <w:rPr>
          <w:rFonts w:ascii="Courier New" w:hAnsi="Courier New"/>
          <w:sz w:val="18"/>
        </w:rPr>
        <w:t>*   merge123 Merge branch 'feature-projects-page'</w:t>
        <w:br/>
        <w:t xml:space="preserve">|\  </w:t>
        <w:br/>
        <w:t>| * proj456 Add projects page</w:t>
        <w:br/>
        <w:t>* | about789 Add about page with bio</w:t>
        <w:br/>
        <w:t xml:space="preserve">|/  </w:t>
        <w:br/>
        <w:t>* def5678 Add navigation section</w:t>
      </w:r>
    </w:p>
    <w:p>
      <w:r>
        <w:t>Clean up branches:</w:t>
      </w:r>
    </w:p>
    <w:p>
      <w:pPr>
        <w:spacing w:after="120"/>
        <w:ind w:left="360"/>
      </w:pPr>
      <w:r>
        <w:rPr>
          <w:rFonts w:ascii="Courier New" w:hAnsi="Courier New"/>
          <w:sz w:val="18"/>
        </w:rPr>
        <w:t>$ git branch -d feature-about-page</w:t>
        <w:br/>
        <w:t>$ git branch -d feature-projects-page</w:t>
      </w:r>
    </w:p>
    <w:p>
      <w:pPr>
        <w:pStyle w:val="Heading2"/>
      </w:pPr>
      <w:r>
        <w:t>Student Extension Challenge (10 minutes)</w:t>
      </w:r>
    </w:p>
    <w:p>
      <w:r>
        <w:t xml:space="preserve">Create a </w:t>
      </w:r>
      <w:r>
        <w:rPr>
          <w:rFonts w:ascii="Courier New" w:hAnsi="Courier New"/>
          <w:sz w:val="20"/>
        </w:rPr>
        <w:t>skills.txt</w:t>
      </w:r>
      <w:r>
        <w:t xml:space="preserve"> file on a new branch </w:t>
      </w:r>
      <w:r>
        <w:rPr>
          <w:rFonts w:ascii="Courier New" w:hAnsi="Courier New"/>
          <w:sz w:val="20"/>
        </w:rPr>
        <w:t>feature-skills</w:t>
      </w:r>
      <w:r>
        <w:t xml:space="preserve"> with 3 skills listed. Merge it into </w:t>
      </w:r>
      <w:r>
        <w:rPr>
          <w:rFonts w:ascii="Courier New" w:hAnsi="Courier New"/>
          <w:sz w:val="20"/>
        </w:rPr>
        <w:t>main</w:t>
      </w:r>
      <w:r>
        <w:t xml:space="preserve"> and delete the branch.</w:t>
      </w:r>
    </w:p>
    <w:p>
      <w:r>
        <w:t>&lt;details&gt;</w:t>
      </w:r>
    </w:p>
    <w:p>
      <w:r>
        <w:t>&lt;summary&gt;&lt;strong&gt;✅ Solution&lt;/strong&gt;&lt;/summary&gt;</w:t>
      </w:r>
    </w:p>
    <w:p>
      <w:pPr>
        <w:spacing w:after="120"/>
        <w:ind w:left="360"/>
      </w:pPr>
      <w:r>
        <w:rPr>
          <w:rFonts w:ascii="Courier New" w:hAnsi="Courier New"/>
          <w:sz w:val="18"/>
        </w:rPr>
        <w:t>$ git branch feature-skills</w:t>
        <w:br/>
        <w:t>$ git switch feature-skills</w:t>
        <w:br/>
        <w:t>$ cat &gt; skills.txt &lt;&lt; 'EOF'</w:t>
        <w:br/>
        <w:t>Skills:</w:t>
        <w:br/>
        <w:t>- Git version control</w:t>
        <w:br/>
        <w:t>- GitHub collaboration</w:t>
        <w:br/>
        <w:t>- CI/CD pipelines</w:t>
        <w:br/>
        <w:t>EOF</w:t>
        <w:br/>
        <w:t>$ git add skills.txt</w:t>
        <w:br/>
        <w:t>$ git commit -m "Add skills page"</w:t>
        <w:br/>
        <w:t>$ git switch main</w:t>
        <w:br/>
        <w:t>$ git merge feature-skills</w:t>
        <w:br/>
        <w:t>$ git branch -d feature-skills</w:t>
      </w:r>
    </w:p>
    <w:p>
      <w:r>
        <w:t>Verify:</w:t>
      </w:r>
    </w:p>
    <w:p>
      <w:pPr>
        <w:spacing w:after="120"/>
        <w:ind w:left="360"/>
      </w:pPr>
      <w:r>
        <w:rPr>
          <w:rFonts w:ascii="Courier New" w:hAnsi="Courier New"/>
          <w:sz w:val="18"/>
        </w:rPr>
        <w:t>$ ls</w:t>
        <w:br/>
        <w:t>$ git log --oneline</w:t>
      </w:r>
    </w:p>
    <w:p>
      <w:r>
        <w:t>&lt;/details&gt;</w:t>
      </w:r>
    </w:p>
    <w:p/>
    <w:p/>
    <w:p>
      <w:pPr>
        <w:pStyle w:val="Heading1"/>
      </w:pPr>
      <w:r>
        <w:t>Session 3: Going Online — GitHub and Pull Requests</w:t>
      </w:r>
    </w:p>
    <w:p>
      <w:pPr>
        <w:pStyle w:val="Heading2"/>
      </w:pPr>
      <w:r>
        <w:t>The Goal Today</w:t>
      </w:r>
    </w:p>
    <w:p>
      <w:r>
        <w:t>Push the portfolio to GitHub. Add a Contact page through a proper Pull Request workflow.</w:t>
      </w:r>
    </w:p>
    <w:p>
      <w:pPr>
        <w:pStyle w:val="Heading2"/>
      </w:pPr>
      <w:r>
        <w:t>Theory: Sharing with the World (15 minutes)</w:t>
      </w:r>
    </w:p>
    <w:p>
      <w:pPr>
        <w:pStyle w:val="Heading3"/>
      </w:pPr>
      <w:r>
        <w:t>The Library Analogy</w:t>
      </w:r>
    </w:p>
    <w:p>
      <w:pPr>
        <w:ind w:left="360"/>
      </w:pPr>
      <w:r>
        <w:rPr>
          <w:i/>
        </w:rPr>
        <w:t>**Analogy:** Your local Git repo is like a diary on your desk. GitHub is like a library where you publish your diary so others can read it. You push (upload) your finished chapters. You pull (download) edits from your editor.</w:t>
      </w:r>
    </w:p>
    <w:p>
      <w:pPr>
        <w:pStyle w:val="Heading3"/>
      </w:pPr>
      <w:r>
        <w:t>Why PRs?</w:t>
      </w:r>
    </w:p>
    <w:p>
      <w:r>
        <w:t>You wouldn't publish a book without an editor reading it first. A Pull Request is like handing your chapter to the editor and saying "Is this good enough for the book?"</w:t>
      </w:r>
    </w:p>
    <w:p>
      <w:r>
        <w:t>In DevOps:</w:t>
      </w:r>
    </w:p>
    <w:p>
      <w:pPr>
        <w:pStyle w:val="ListBullet"/>
      </w:pPr>
      <w:r>
        <w:t>Pushing directly to `main` = editing the published book while it's in stores</w:t>
      </w:r>
    </w:p>
    <w:p>
      <w:pPr>
        <w:pStyle w:val="ListBullet"/>
      </w:pPr>
      <w:r>
        <w:t>Opening a PR = submitting to the editor first</w:t>
      </w:r>
    </w:p>
    <w:p>
      <w:pPr>
        <w:pStyle w:val="Heading2"/>
      </w:pPr>
      <w:r>
        <w:t>Practical Build: Contact Page via PR (35 minutes)</w:t>
      </w:r>
    </w:p>
    <w:p>
      <w:r>
        <w:t>**Environment: Browser + Terminal**</w:t>
      </w:r>
    </w:p>
    <w:p>
      <w:pPr>
        <w:pStyle w:val="Heading3"/>
      </w:pPr>
      <w:r>
        <w:t>Part 1: Create GitHub Repo</w:t>
      </w:r>
    </w:p>
    <w:p>
      <w:pPr>
        <w:pStyle w:val="ListNumber"/>
      </w:pPr>
      <w:r>
        <w:t>Go to `https://github.com`</w:t>
      </w:r>
    </w:p>
    <w:p>
      <w:pPr>
        <w:pStyle w:val="ListNumber"/>
      </w:pPr>
      <w:r>
        <w:t>Click **+** → **New repository**</w:t>
      </w:r>
    </w:p>
    <w:p>
      <w:pPr>
        <w:pStyle w:val="ListNumber"/>
      </w:pPr>
      <w:r>
        <w:t>Name: `my-devops-portfolio`</w:t>
      </w:r>
    </w:p>
    <w:p>
      <w:pPr>
        <w:pStyle w:val="ListNumber"/>
      </w:pPr>
      <w:r>
        <w:t>Public, no README</w:t>
      </w:r>
    </w:p>
    <w:p>
      <w:pPr>
        <w:pStyle w:val="ListNumber"/>
      </w:pPr>
      <w:r>
        <w:t>Click **Create**</w:t>
      </w:r>
    </w:p>
    <w:p>
      <w:pPr>
        <w:pStyle w:val="Heading3"/>
      </w:pPr>
      <w:r>
        <w:t>Part 2: Push Local Code</w:t>
      </w:r>
    </w:p>
    <w:p>
      <w:r>
        <w:t>**Environment: Terminal**</w:t>
      </w:r>
    </w:p>
    <w:p>
      <w:pPr>
        <w:spacing w:after="120"/>
        <w:ind w:left="360"/>
      </w:pPr>
      <w:r>
        <w:rPr>
          <w:rFonts w:ascii="Courier New" w:hAnsi="Courier New"/>
          <w:sz w:val="18"/>
        </w:rPr>
        <w:t>$ git remote add origin git@github.com:YOURUSERNAME/my-devops-portfolio.git</w:t>
        <w:br/>
        <w:t>$ git push -u origin main</w:t>
      </w:r>
    </w:p>
    <w:p>
      <w:r>
        <w:t>**Expected Output:**</w:t>
      </w:r>
    </w:p>
    <w:p>
      <w:pPr>
        <w:spacing w:after="120"/>
        <w:ind w:left="360"/>
      </w:pPr>
      <w:r>
        <w:rPr>
          <w:rFonts w:ascii="Courier New" w:hAnsi="Courier New"/>
          <w:sz w:val="18"/>
        </w:rPr>
        <w:t xml:space="preserve"> * [new branch]      main -&gt; main</w:t>
      </w:r>
    </w:p>
    <w:p>
      <w:r>
        <w:t>Refresh GitHub — your files are there!</w:t>
      </w:r>
    </w:p>
    <w:p>
      <w:pPr>
        <w:pStyle w:val="Heading3"/>
      </w:pPr>
      <w:r>
        <w:t>Part 3: Contact Page via PR</w:t>
      </w:r>
    </w:p>
    <w:p>
      <w:r>
        <w:t>Create branch:</w:t>
      </w:r>
    </w:p>
    <w:p>
      <w:pPr>
        <w:spacing w:after="120"/>
        <w:ind w:left="360"/>
      </w:pPr>
      <w:r>
        <w:rPr>
          <w:rFonts w:ascii="Courier New" w:hAnsi="Courier New"/>
          <w:sz w:val="18"/>
        </w:rPr>
        <w:t>$ git branch feature-contact-page</w:t>
        <w:br/>
        <w:t>$ git switch feature-contact-page</w:t>
      </w:r>
    </w:p>
    <w:p>
      <w:r>
        <w:t>Build the page:</w:t>
      </w:r>
    </w:p>
    <w:p>
      <w:pPr>
        <w:spacing w:after="120"/>
        <w:ind w:left="360"/>
      </w:pPr>
      <w:r>
        <w:rPr>
          <w:rFonts w:ascii="Courier New" w:hAnsi="Courier New"/>
          <w:sz w:val="18"/>
        </w:rPr>
        <w:t>$ cat &gt; contact.txt &lt;&lt; 'EOF'</w:t>
        <w:br/>
        <w:t>================================</w:t>
        <w:br/>
        <w:t xml:space="preserve">  CONTACT</w:t>
        <w:br/>
        <w:t>================================</w:t>
        <w:br/>
        <w:br/>
        <w:t>Email: your.email@example.com</w:t>
        <w:br/>
        <w:t>GitHub: github.com/YOURUSERNAME</w:t>
        <w:br/>
        <w:br/>
        <w:t>Let's connect!</w:t>
        <w:br/>
        <w:t>EOF</w:t>
      </w:r>
    </w:p>
    <w:p>
      <w:r>
        <w:t>Stage and commit:</w:t>
      </w:r>
    </w:p>
    <w:p>
      <w:pPr>
        <w:spacing w:after="120"/>
        <w:ind w:left="360"/>
      </w:pPr>
      <w:r>
        <w:rPr>
          <w:rFonts w:ascii="Courier New" w:hAnsi="Courier New"/>
          <w:sz w:val="18"/>
        </w:rPr>
        <w:t>$ git add contact.txt</w:t>
        <w:br/>
        <w:t>$ git commit -m "Add contact page"</w:t>
      </w:r>
    </w:p>
    <w:p>
      <w:r>
        <w:t>Push:</w:t>
      </w:r>
    </w:p>
    <w:p>
      <w:pPr>
        <w:spacing w:after="120"/>
        <w:ind w:left="360"/>
      </w:pPr>
      <w:r>
        <w:rPr>
          <w:rFonts w:ascii="Courier New" w:hAnsi="Courier New"/>
          <w:sz w:val="18"/>
        </w:rPr>
        <w:t>$ git push -u origin feature-contact-page</w:t>
      </w:r>
    </w:p>
    <w:p>
      <w:r>
        <w:t>**On GitHub:**</w:t>
      </w:r>
    </w:p>
    <w:p>
      <w:pPr>
        <w:pStyle w:val="ListNumber"/>
      </w:pPr>
      <w:r>
        <w:t>Click **"Compare &amp; pull request"**</w:t>
      </w:r>
    </w:p>
    <w:p>
      <w:pPr>
        <w:pStyle w:val="ListNumber"/>
      </w:pPr>
      <w:r>
        <w:t>Title: `Add contact page`</w:t>
      </w:r>
    </w:p>
    <w:p>
      <w:pPr>
        <w:pStyle w:val="ListNumber"/>
      </w:pPr>
      <w:r>
        <w:t>Description:</w:t>
      </w:r>
    </w:p>
    <w:p>
      <w:pPr>
        <w:spacing w:after="120"/>
        <w:ind w:left="360"/>
      </w:pPr>
      <w:r>
        <w:rPr>
          <w:rFonts w:ascii="Courier New" w:hAnsi="Courier New"/>
          <w:sz w:val="18"/>
        </w:rPr>
        <w:t xml:space="preserve">   - Added contact information</w:t>
        <w:br/>
        <w:t xml:space="preserve">   - Follows existing page style</w:t>
      </w:r>
    </w:p>
    <w:p>
      <w:pPr>
        <w:pStyle w:val="ListNumber"/>
      </w:pPr>
      <w:r>
        <w:t>**Create pull request**</w:t>
      </w:r>
    </w:p>
    <w:p>
      <w:pPr>
        <w:pStyle w:val="ListNumber"/>
      </w:pPr>
      <w:r>
        <w:t>**Files changed** → review</w:t>
      </w:r>
    </w:p>
    <w:p>
      <w:pPr>
        <w:pStyle w:val="ListNumber"/>
      </w:pPr>
      <w:r>
        <w:t>**Review changes** → **Approve** → **Submit**</w:t>
      </w:r>
    </w:p>
    <w:p>
      <w:pPr>
        <w:pStyle w:val="ListNumber"/>
      </w:pPr>
      <w:r>
        <w:t>**Merge pull request** → **Confirm**</w:t>
      </w:r>
    </w:p>
    <w:p>
      <w:pPr>
        <w:pStyle w:val="ListNumber"/>
      </w:pPr>
      <w:r>
        <w:t>**Delete branch**</w:t>
      </w:r>
    </w:p>
    <w:p>
      <w:pPr>
        <w:pStyle w:val="Heading3"/>
      </w:pPr>
      <w:r>
        <w:t>Part 4: Sync Local Main</w:t>
      </w:r>
    </w:p>
    <w:p>
      <w:r>
        <w:t>**Environment: Terminal**</w:t>
      </w:r>
    </w:p>
    <w:p>
      <w:pPr>
        <w:spacing w:after="120"/>
        <w:ind w:left="360"/>
      </w:pPr>
      <w:r>
        <w:rPr>
          <w:rFonts w:ascii="Courier New" w:hAnsi="Courier New"/>
          <w:sz w:val="18"/>
        </w:rPr>
        <w:t>$ git switch main</w:t>
        <w:br/>
        <w:t>$ git pull</w:t>
      </w:r>
    </w:p>
    <w:p>
      <w:r>
        <w:t>**Expected Output:**</w:t>
      </w:r>
    </w:p>
    <w:p>
      <w:pPr>
        <w:spacing w:after="120"/>
        <w:ind w:left="360"/>
      </w:pPr>
      <w:r>
        <w:rPr>
          <w:rFonts w:ascii="Courier New" w:hAnsi="Courier New"/>
          <w:sz w:val="18"/>
        </w:rPr>
        <w:t>From github.com:.../my-devops-portfolio</w:t>
        <w:br/>
        <w:t xml:space="preserve"> ...</w:t>
        <w:br/>
        <w:t xml:space="preserve"> contact.txt | 10 ++++++++++</w:t>
      </w:r>
    </w:p>
    <w:p>
      <w:r>
        <w:t>Verify:</w:t>
      </w:r>
    </w:p>
    <w:p>
      <w:pPr>
        <w:spacing w:after="120"/>
        <w:ind w:left="360"/>
      </w:pPr>
      <w:r>
        <w:rPr>
          <w:rFonts w:ascii="Courier New" w:hAnsi="Courier New"/>
          <w:sz w:val="18"/>
        </w:rPr>
        <w:t>$ ls</w:t>
      </w:r>
    </w:p>
    <w:p>
      <w:r>
        <w:t>**Expected Output:**</w:t>
      </w:r>
    </w:p>
    <w:p>
      <w:pPr>
        <w:spacing w:after="120"/>
        <w:ind w:left="360"/>
      </w:pPr>
      <w:r>
        <w:rPr>
          <w:rFonts w:ascii="Courier New" w:hAnsi="Courier New"/>
          <w:sz w:val="18"/>
        </w:rPr>
        <w:t>about.txt  contact.txt  home.txt  projects.txt  skills.txt</w:t>
      </w:r>
    </w:p>
    <w:p>
      <w:r>
        <w:t>Clean up:</w:t>
      </w:r>
    </w:p>
    <w:p>
      <w:pPr>
        <w:spacing w:after="120"/>
        <w:ind w:left="360"/>
      </w:pPr>
      <w:r>
        <w:rPr>
          <w:rFonts w:ascii="Courier New" w:hAnsi="Courier New"/>
          <w:sz w:val="18"/>
        </w:rPr>
        <w:t>$ git branch -d feature-contact-page</w:t>
      </w:r>
    </w:p>
    <w:p>
      <w:pPr>
        <w:pStyle w:val="Heading2"/>
      </w:pPr>
      <w:r>
        <w:t>Student Extension Challenge (10 minutes)</w:t>
      </w:r>
    </w:p>
    <w:p>
      <w:r>
        <w:t xml:space="preserve">Update </w:t>
      </w:r>
      <w:r>
        <w:rPr>
          <w:rFonts w:ascii="Courier New" w:hAnsi="Courier New"/>
          <w:sz w:val="20"/>
        </w:rPr>
        <w:t>projects.txt</w:t>
      </w:r>
      <w:r>
        <w:t xml:space="preserve"> to include a "Future Goals" section. Do it through a PR workflow: branch, edit, commit, push, PR, merge, pull.</w:t>
      </w:r>
    </w:p>
    <w:p>
      <w:r>
        <w:t>&lt;details&gt;</w:t>
      </w:r>
    </w:p>
    <w:p>
      <w:r>
        <w:t>&lt;summary&gt;&lt;strong&gt;✅ Solution&lt;/strong&gt;&lt;/summary&gt;</w:t>
      </w:r>
    </w:p>
    <w:p>
      <w:pPr>
        <w:spacing w:after="120"/>
        <w:ind w:left="360"/>
      </w:pPr>
      <w:r>
        <w:rPr>
          <w:rFonts w:ascii="Courier New" w:hAnsi="Courier New"/>
          <w:sz w:val="18"/>
        </w:rPr>
        <w:t>$ git branch update-projects</w:t>
        <w:br/>
        <w:t>$ git switch update-projects</w:t>
      </w:r>
    </w:p>
    <w:p>
      <w:r>
        <w:t xml:space="preserve">**Edit </w:t>
      </w:r>
      <w:r>
        <w:rPr>
          <w:rFonts w:ascii="Courier New" w:hAnsi="Courier New"/>
          <w:sz w:val="20"/>
        </w:rPr>
        <w:t>projects.txt</w:t>
      </w:r>
      <w:r>
        <w:t xml:space="preserve"> to add:**</w:t>
      </w:r>
    </w:p>
    <w:p>
      <w:pPr>
        <w:spacing w:after="120"/>
        <w:ind w:left="360"/>
      </w:pPr>
      <w:r>
        <w:rPr>
          <w:rFonts w:ascii="Courier New" w:hAnsi="Courier New"/>
          <w:sz w:val="18"/>
        </w:rPr>
        <w:t>Future Goals:</w:t>
        <w:br/>
        <w:t>- Complete CI/CD certification</w:t>
        <w:br/>
        <w:t>- Contribute to open source</w:t>
        <w:br/>
        <w:t>- Build a cloud infrastructure project</w:t>
      </w:r>
    </w:p>
    <w:p>
      <w:pPr>
        <w:spacing w:after="120"/>
        <w:ind w:left="360"/>
      </w:pPr>
      <w:r>
        <w:rPr>
          <w:rFonts w:ascii="Courier New" w:hAnsi="Courier New"/>
          <w:sz w:val="18"/>
        </w:rPr>
        <w:t>$ git add projects.txt</w:t>
        <w:br/>
        <w:t>$ git commit -m "Add future goals to projects page"</w:t>
        <w:br/>
        <w:t>$ git push -u origin update-projects</w:t>
      </w:r>
    </w:p>
    <w:p>
      <w:r>
        <w:t>**On GitHub:** Create PR, review, merge, delete branch.</w:t>
      </w:r>
    </w:p>
    <w:p>
      <w:r>
        <w:t>**Back in terminal:**</w:t>
      </w:r>
    </w:p>
    <w:p>
      <w:pPr>
        <w:spacing w:after="120"/>
        <w:ind w:left="360"/>
      </w:pPr>
      <w:r>
        <w:rPr>
          <w:rFonts w:ascii="Courier New" w:hAnsi="Courier New"/>
          <w:sz w:val="18"/>
        </w:rPr>
        <w:t>$ git switch main</w:t>
        <w:br/>
        <w:t>$ git pull</w:t>
        <w:br/>
        <w:t>$ git branch -d update-projects</w:t>
      </w:r>
    </w:p>
    <w:p>
      <w:r>
        <w:t>&lt;/details&gt;</w:t>
      </w:r>
    </w:p>
    <w:p/>
    <w:p/>
    <w:p>
      <w:pPr>
        <w:pStyle w:val="Heading1"/>
      </w:pPr>
      <w:r>
        <w:t>Session 4: Fixing Mistakes and Handling The Unexpected</w:t>
      </w:r>
    </w:p>
    <w:p>
      <w:pPr>
        <w:pStyle w:val="Heading2"/>
      </w:pPr>
      <w:r>
        <w:t>The Goal Today</w:t>
      </w:r>
    </w:p>
    <w:p>
      <w:r>
        <w:t>Introduce a "bug" (wrong content), find it in history, revert it safely. Also handle a merge conflict when two branches change the same file.</w:t>
      </w:r>
    </w:p>
    <w:p>
      <w:pPr>
        <w:pStyle w:val="Heading2"/>
      </w:pPr>
      <w:r>
        <w:t>Theory: When Things Go Wrong (15 minutes)</w:t>
      </w:r>
    </w:p>
    <w:p>
      <w:pPr>
        <w:pStyle w:val="Heading3"/>
      </w:pPr>
      <w:r>
        <w:t>The Time Machine</w:t>
      </w:r>
    </w:p>
    <w:p>
      <w:r/>
      <w:r>
        <w:rPr>
          <w:rFonts w:ascii="Courier New" w:hAnsi="Courier New"/>
          <w:sz w:val="20"/>
        </w:rPr>
        <w:t>git log --oneline</w:t>
      </w:r>
      <w:r>
        <w:t xml:space="preserve"> is your time machine. It shows every snapshot. Find the bad one, then use </w:t>
      </w:r>
      <w:r>
        <w:rPr>
          <w:rFonts w:ascii="Courier New" w:hAnsi="Courier New"/>
          <w:sz w:val="20"/>
        </w:rPr>
        <w:t>git revert</w:t>
      </w:r>
      <w:r>
        <w:t xml:space="preserve"> to undo it.</w:t>
      </w:r>
    </w:p>
    <w:p>
      <w:pPr>
        <w:ind w:left="360"/>
      </w:pPr>
      <w:r>
        <w:rPr>
          <w:i/>
        </w:rPr>
        <w:t>**Key rule:** We never erase history. We add to it. Revert creates a NEW commit that undoes an old one. This keeps the audit trail.</w:t>
      </w:r>
    </w:p>
    <w:p>
      <w:pPr>
        <w:pStyle w:val="Heading3"/>
      </w:pPr>
      <w:r>
        <w:t>Conflicts Are Normal</w:t>
      </w:r>
    </w:p>
    <w:p>
      <w:r>
        <w:t>When two branches touch the same line, Git asks a human to choose. It's not scary — it's just Git saying "I need help deciding."</w:t>
      </w:r>
    </w:p>
    <w:p>
      <w:pPr>
        <w:pStyle w:val="Heading2"/>
      </w:pPr>
      <w:r>
        <w:t>Practical Build: Bug Fix + Conflict Resolution (35 minutes)</w:t>
      </w:r>
    </w:p>
    <w:p>
      <w:pPr>
        <w:pStyle w:val="Heading3"/>
      </w:pPr>
      <w:r>
        <w:t>Part 1: The Bug</w:t>
      </w:r>
    </w:p>
    <w:p>
      <w:r>
        <w:t>Accidentally overwrite the homepage:</w:t>
      </w:r>
    </w:p>
    <w:p>
      <w:r>
        <w:t xml:space="preserve">**Environment: Terminal** (on </w:t>
      </w:r>
      <w:r>
        <w:rPr>
          <w:rFonts w:ascii="Courier New" w:hAnsi="Courier New"/>
          <w:sz w:val="20"/>
        </w:rPr>
        <w:t>main</w:t>
      </w:r>
      <w:r>
        <w:t>)</w:t>
      </w:r>
    </w:p>
    <w:p>
      <w:pPr>
        <w:spacing w:after="120"/>
        <w:ind w:left="360"/>
      </w:pPr>
      <w:r>
        <w:rPr>
          <w:rFonts w:ascii="Courier New" w:hAnsi="Courier New"/>
          <w:sz w:val="18"/>
        </w:rPr>
        <w:t>$ echo "Oops, this is bad content." &gt; home.txt</w:t>
        <w:br/>
        <w:t>$ git add home.txt</w:t>
        <w:br/>
        <w:t>$ git commit -m "Redesign homepage (broken)"</w:t>
      </w:r>
    </w:p>
    <w:p>
      <w:r>
        <w:t>Check log:</w:t>
      </w:r>
    </w:p>
    <w:p>
      <w:pPr>
        <w:spacing w:after="120"/>
        <w:ind w:left="360"/>
      </w:pPr>
      <w:r>
        <w:rPr>
          <w:rFonts w:ascii="Courier New" w:hAnsi="Courier New"/>
          <w:sz w:val="18"/>
        </w:rPr>
        <w:t>$ git log --oneline</w:t>
      </w:r>
    </w:p>
    <w:p>
      <w:r>
        <w:t>Find the bad commit ID (top one).</w:t>
      </w:r>
    </w:p>
    <w:p>
      <w:r>
        <w:t>Revert it:</w:t>
      </w:r>
    </w:p>
    <w:p>
      <w:pPr>
        <w:spacing w:after="120"/>
        <w:ind w:left="360"/>
      </w:pPr>
      <w:r>
        <w:rPr>
          <w:rFonts w:ascii="Courier New" w:hAnsi="Courier New"/>
          <w:sz w:val="18"/>
        </w:rPr>
        <w:t>$ git revert HEAD</w:t>
      </w:r>
    </w:p>
    <w:p>
      <w:r>
        <w:t>*(HEAD means "the most recent commit on current branch")*</w:t>
      </w:r>
    </w:p>
    <w:p>
      <w:r>
        <w:t>An editor opens. Save and exit.</w:t>
      </w:r>
    </w:p>
    <w:p>
      <w:r>
        <w:t>**Expected Output:**</w:t>
      </w:r>
    </w:p>
    <w:p>
      <w:pPr>
        <w:spacing w:after="120"/>
        <w:ind w:left="360"/>
      </w:pPr>
      <w:r>
        <w:rPr>
          <w:rFonts w:ascii="Courier New" w:hAnsi="Courier New"/>
          <w:sz w:val="18"/>
        </w:rPr>
        <w:t>[main revert123] Revert "Redesign homepage (broken)"</w:t>
      </w:r>
    </w:p>
    <w:p>
      <w:r>
        <w:t>Verify the file:</w:t>
      </w:r>
    </w:p>
    <w:p>
      <w:pPr>
        <w:spacing w:after="120"/>
        <w:ind w:left="360"/>
      </w:pPr>
      <w:r>
        <w:rPr>
          <w:rFonts w:ascii="Courier New" w:hAnsi="Courier New"/>
          <w:sz w:val="18"/>
        </w:rPr>
        <w:t>$ cat home.txt</w:t>
      </w:r>
    </w:p>
    <w:p>
      <w:r>
        <w:t>The original content is restored!</w:t>
      </w:r>
    </w:p>
    <w:p>
      <w:r>
        <w:t>Push to GitHub:</w:t>
      </w:r>
    </w:p>
    <w:p>
      <w:pPr>
        <w:spacing w:after="120"/>
        <w:ind w:left="360"/>
      </w:pPr>
      <w:r>
        <w:rPr>
          <w:rFonts w:ascii="Courier New" w:hAnsi="Courier New"/>
          <w:sz w:val="18"/>
        </w:rPr>
        <w:t>$ git push</w:t>
      </w:r>
    </w:p>
    <w:p>
      <w:pPr>
        <w:pStyle w:val="Heading3"/>
      </w:pPr>
      <w:r>
        <w:t>Part 2: The Merge Conflict</w:t>
      </w:r>
    </w:p>
    <w:p>
      <w:r>
        <w:t xml:space="preserve">Create two branches that both edit </w:t>
      </w:r>
      <w:r>
        <w:rPr>
          <w:rFonts w:ascii="Courier New" w:hAnsi="Courier New"/>
          <w:sz w:val="20"/>
        </w:rPr>
        <w:t>about.txt</w:t>
      </w:r>
      <w:r>
        <w:t>:</w:t>
      </w:r>
    </w:p>
    <w:p>
      <w:pPr>
        <w:spacing w:after="120"/>
        <w:ind w:left="360"/>
      </w:pPr>
      <w:r>
        <w:rPr>
          <w:rFonts w:ascii="Courier New" w:hAnsi="Courier New"/>
          <w:sz w:val="18"/>
        </w:rPr>
        <w:t>$ git branch update-about-role</w:t>
        <w:br/>
        <w:t>$ git switch update-about-role</w:t>
      </w:r>
    </w:p>
    <w:p>
      <w:r>
        <w:t>Change the role line:</w:t>
      </w:r>
    </w:p>
    <w:p>
      <w:pPr>
        <w:spacing w:after="120"/>
        <w:ind w:left="360"/>
      </w:pPr>
      <w:r>
        <w:rPr>
          <w:rFonts w:ascii="Courier New" w:hAnsi="Courier New"/>
          <w:sz w:val="18"/>
        </w:rPr>
        <w:t>$ cat &gt; about.txt &lt;&lt; 'EOF'</w:t>
        <w:br/>
        <w:t>================================</w:t>
        <w:br/>
        <w:t xml:space="preserve">  ABOUT ME</w:t>
        <w:br/>
        <w:t>================================</w:t>
        <w:br/>
        <w:br/>
        <w:t>Name: [Your Name]</w:t>
        <w:br/>
        <w:t>Role: DevOps Engineer (updated role)</w:t>
        <w:br/>
        <w:t>Goal: To master Git, GitHub, and CI/CD</w:t>
        <w:br/>
        <w:br/>
        <w:t>This portfolio tracks my learning journey.</w:t>
        <w:br/>
        <w:t>EOF</w:t>
        <w:br/>
        <w:t>$ git add about.txt</w:t>
        <w:br/>
        <w:t>$ git commit -m "Update role on about page"</w:t>
      </w:r>
    </w:p>
    <w:p>
      <w:r>
        <w:t xml:space="preserve">Now create another branch from </w:t>
      </w:r>
      <w:r>
        <w:rPr>
          <w:rFonts w:ascii="Courier New" w:hAnsi="Courier New"/>
          <w:sz w:val="20"/>
        </w:rPr>
        <w:t>main</w:t>
      </w:r>
      <w:r>
        <w:t>:</w:t>
      </w:r>
    </w:p>
    <w:p>
      <w:pPr>
        <w:spacing w:after="120"/>
        <w:ind w:left="360"/>
      </w:pPr>
      <w:r>
        <w:rPr>
          <w:rFonts w:ascii="Courier New" w:hAnsi="Courier New"/>
          <w:sz w:val="18"/>
        </w:rPr>
        <w:t>$ git switch main</w:t>
        <w:br/>
        <w:t>$ git branch update-about-goal</w:t>
        <w:br/>
        <w:t>$ git switch update-about-goal</w:t>
      </w:r>
    </w:p>
    <w:p>
      <w:r>
        <w:t>Change the goal line:</w:t>
      </w:r>
    </w:p>
    <w:p>
      <w:pPr>
        <w:spacing w:after="120"/>
        <w:ind w:left="360"/>
      </w:pPr>
      <w:r>
        <w:rPr>
          <w:rFonts w:ascii="Courier New" w:hAnsi="Courier New"/>
          <w:sz w:val="18"/>
        </w:rPr>
        <w:t>$ cat &gt; about.txt &lt;&lt; 'EOF'</w:t>
        <w:br/>
        <w:t>================================</w:t>
        <w:br/>
        <w:t xml:space="preserve">  ABOUT ME</w:t>
        <w:br/>
        <w:t>================================</w:t>
        <w:br/>
        <w:br/>
        <w:t>Name: [Your Name]</w:t>
        <w:br/>
        <w:t>Role: DevOps Student</w:t>
        <w:br/>
        <w:t>Goal: To become a Senior DevOps Engineer</w:t>
        <w:br/>
        <w:br/>
        <w:t>This portfolio tracks my learning journey.</w:t>
        <w:br/>
        <w:t>EOF</w:t>
        <w:br/>
        <w:t>$ git add about.txt</w:t>
        <w:br/>
        <w:t>$ git commit -m "Update goal on about page"</w:t>
      </w:r>
    </w:p>
    <w:p>
      <w:r>
        <w:t>Merge the first branch:</w:t>
      </w:r>
    </w:p>
    <w:p>
      <w:pPr>
        <w:spacing w:after="120"/>
        <w:ind w:left="360"/>
      </w:pPr>
      <w:r>
        <w:rPr>
          <w:rFonts w:ascii="Courier New" w:hAnsi="Courier New"/>
          <w:sz w:val="18"/>
        </w:rPr>
        <w:t>$ git switch main</w:t>
        <w:br/>
        <w:t>$ git merge update-about-role</w:t>
      </w:r>
    </w:p>
    <w:p>
      <w:r>
        <w:t>This works fine. Now merge the second:</w:t>
      </w:r>
    </w:p>
    <w:p>
      <w:pPr>
        <w:spacing w:after="120"/>
        <w:ind w:left="360"/>
      </w:pPr>
      <w:r>
        <w:rPr>
          <w:rFonts w:ascii="Courier New" w:hAnsi="Courier New"/>
          <w:sz w:val="18"/>
        </w:rPr>
        <w:t>$ git merge update-about-goal</w:t>
      </w:r>
    </w:p>
    <w:p>
      <w:r>
        <w:t>**Expected Output:**</w:t>
      </w:r>
    </w:p>
    <w:p>
      <w:pPr>
        <w:spacing w:after="120"/>
        <w:ind w:left="360"/>
      </w:pPr>
      <w:r>
        <w:rPr>
          <w:rFonts w:ascii="Courier New" w:hAnsi="Courier New"/>
          <w:sz w:val="18"/>
        </w:rPr>
        <w:t>CONFLICT (content): Merge conflict in about.txt</w:t>
        <w:br/>
        <w:t>Automatic merge failed</w:t>
      </w:r>
    </w:p>
    <w:p>
      <w:r>
        <w:t>View the file:</w:t>
      </w:r>
    </w:p>
    <w:p>
      <w:pPr>
        <w:spacing w:after="120"/>
        <w:ind w:left="360"/>
      </w:pPr>
      <w:r>
        <w:rPr>
          <w:rFonts w:ascii="Courier New" w:hAnsi="Courier New"/>
          <w:sz w:val="18"/>
        </w:rPr>
        <w:t>$ cat about.txt</w:t>
      </w:r>
    </w:p>
    <w:p>
      <w:r>
        <w:t>**Expected Output:**</w:t>
      </w:r>
    </w:p>
    <w:p>
      <w:pPr>
        <w:spacing w:after="120"/>
        <w:ind w:left="360"/>
      </w:pPr>
      <w:r>
        <w:rPr>
          <w:rFonts w:ascii="Courier New" w:hAnsi="Courier New"/>
          <w:sz w:val="18"/>
        </w:rPr>
        <w:t>&lt;&lt;&lt;&lt;&lt;&lt;&lt; HEAD</w:t>
        <w:br/>
        <w:t>Role: DevOps Engineer (updated role)</w:t>
        <w:br/>
        <w:t>=======</w:t>
        <w:br/>
        <w:t>Goal: To become a Senior DevOps Engineer</w:t>
        <w:br/>
        <w:t>&gt;&gt;&gt;&gt;&gt;&gt;&gt; update-about-goal</w:t>
      </w:r>
    </w:p>
    <w:p>
      <w:r>
        <w:t>*(Note: the actual conflict may include more context depending on Git version)*</w:t>
      </w:r>
    </w:p>
    <w:p>
      <w:r>
        <w:t>Resolve by combining both changes:</w:t>
      </w:r>
    </w:p>
    <w:p>
      <w:pPr>
        <w:spacing w:after="120"/>
        <w:ind w:left="360"/>
      </w:pPr>
      <w:r>
        <w:rPr>
          <w:rFonts w:ascii="Courier New" w:hAnsi="Courier New"/>
          <w:sz w:val="18"/>
        </w:rPr>
        <w:t>$ cat &gt; about.txt &lt;&lt; 'EOF'</w:t>
        <w:br/>
        <w:t>================================</w:t>
        <w:br/>
        <w:t xml:space="preserve">  ABOUT ME</w:t>
        <w:br/>
        <w:t>================================</w:t>
        <w:br/>
        <w:br/>
        <w:t>Name: [Your Name]</w:t>
        <w:br/>
        <w:t>Role: DevOps Engineer (updated role)</w:t>
        <w:br/>
        <w:t>Goal: To become a Senior DevOps Engineer</w:t>
        <w:br/>
        <w:br/>
        <w:t>This portfolio tracks my learning journey.</w:t>
        <w:br/>
        <w:t>EOF</w:t>
      </w:r>
    </w:p>
    <w:p>
      <w:r>
        <w:t>Mark as resolved:</w:t>
      </w:r>
    </w:p>
    <w:p>
      <w:pPr>
        <w:spacing w:after="120"/>
        <w:ind w:left="360"/>
      </w:pPr>
      <w:r>
        <w:rPr>
          <w:rFonts w:ascii="Courier New" w:hAnsi="Courier New"/>
          <w:sz w:val="18"/>
        </w:rPr>
        <w:t>$ git add about.txt</w:t>
        <w:br/>
        <w:t>$ git commit -m "Merge about updates and resolve conflict"</w:t>
      </w:r>
    </w:p>
    <w:p>
      <w:r>
        <w:t>Clean up:</w:t>
      </w:r>
    </w:p>
    <w:p>
      <w:pPr>
        <w:spacing w:after="120"/>
        <w:ind w:left="360"/>
      </w:pPr>
      <w:r>
        <w:rPr>
          <w:rFonts w:ascii="Courier New" w:hAnsi="Courier New"/>
          <w:sz w:val="18"/>
        </w:rPr>
        <w:t>$ git branch -d update-about-role</w:t>
        <w:br/>
        <w:t>$ git branch -d update-about-goal</w:t>
        <w:br/>
        <w:t>$ git push</w:t>
      </w:r>
    </w:p>
    <w:p>
      <w:pPr>
        <w:pStyle w:val="Heading2"/>
      </w:pPr>
      <w:r>
        <w:t>Student Extension Challenge (10 minutes)</w:t>
      </w:r>
    </w:p>
    <w:p>
      <w:r>
        <w:t xml:space="preserve">Create a conflict on </w:t>
      </w:r>
      <w:r>
        <w:rPr>
          <w:rFonts w:ascii="Courier New" w:hAnsi="Courier New"/>
          <w:sz w:val="20"/>
        </w:rPr>
        <w:t>contact.txt</w:t>
      </w:r>
      <w:r>
        <w:t xml:space="preserve"> between </w:t>
      </w:r>
      <w:r>
        <w:rPr>
          <w:rFonts w:ascii="Courier New" w:hAnsi="Courier New"/>
          <w:sz w:val="20"/>
        </w:rPr>
        <w:t>main</w:t>
      </w:r>
      <w:r>
        <w:t xml:space="preserve"> and a new branch. Resolve it by keeping a merged version with both email and GitHub info enhanced.</w:t>
      </w:r>
    </w:p>
    <w:p>
      <w:r>
        <w:t>&lt;details&gt;</w:t>
      </w:r>
    </w:p>
    <w:p>
      <w:r>
        <w:t>&lt;summary&gt;&lt;strong&gt;✅ Solution&lt;/strong&gt;&lt;/summary&gt;</w:t>
      </w:r>
    </w:p>
    <w:p>
      <w:pPr>
        <w:spacing w:after="120"/>
        <w:ind w:left="360"/>
      </w:pPr>
      <w:r>
        <w:rPr>
          <w:rFonts w:ascii="Courier New" w:hAnsi="Courier New"/>
          <w:sz w:val="18"/>
        </w:rPr>
        <w:t>$ git branch contact-update-1</w:t>
        <w:br/>
        <w:t>$ git switch contact-update-1</w:t>
        <w:br/>
        <w:t>$ echo "Email: my.email@example.com (preferred)" &gt; contact.txt</w:t>
        <w:br/>
        <w:t>$ git add contact.txt</w:t>
        <w:br/>
        <w:t>$ git commit -m "Update email format"</w:t>
        <w:br/>
        <w:br/>
        <w:t>$ git switch main</w:t>
        <w:br/>
        <w:t>$ git branch contact-update-2</w:t>
        <w:br/>
        <w:t>$ git switch contact-update-2</w:t>
        <w:br/>
        <w:t>$ echo "GitHub: github.com/YOURUSERNAME (check out my repos!)" &gt; contact.txt</w:t>
        <w:br/>
        <w:t>$ git add contact.txt</w:t>
        <w:br/>
        <w:t>$ git commit -m "Enhance GitHub link"</w:t>
        <w:br/>
        <w:br/>
        <w:t>$ git switch main</w:t>
        <w:br/>
        <w:t>$ git merge contact-update-1</w:t>
        <w:br/>
        <w:t>$ git merge contact-update-2</w:t>
        <w:br/>
        <w:t># (conflict)</w:t>
        <w:br/>
        <w:br/>
        <w:t># Resolve</w:t>
        <w:br/>
        <w:t>$ cat &gt; contact.txt &lt;&lt; 'EOF'</w:t>
        <w:br/>
        <w:t>================================</w:t>
        <w:br/>
        <w:t xml:space="preserve">  CONTACT</w:t>
        <w:br/>
        <w:t>================================</w:t>
        <w:br/>
        <w:br/>
        <w:t>Email: my.email@example.com (preferred)</w:t>
        <w:br/>
        <w:t>GitHub: github.com/YOURUSERNAME (check out my repos!)</w:t>
        <w:br/>
        <w:br/>
        <w:t>Let's connect!</w:t>
        <w:br/>
        <w:t>EOF</w:t>
        <w:br/>
        <w:br/>
        <w:t>$ git add contact.txt</w:t>
        <w:br/>
        <w:t>$ git commit -m "Merge contact updates"</w:t>
        <w:br/>
        <w:t>$ git branch -d contact-update-1</w:t>
        <w:br/>
        <w:t>$ git branch -d contact-update-2</w:t>
      </w:r>
    </w:p>
    <w:p>
      <w:r>
        <w:t>&lt;/details&gt;</w:t>
      </w:r>
    </w:p>
    <w:p/>
    <w:p/>
    <w:p>
      <w:pPr>
        <w:pStyle w:val="Heading1"/>
      </w:pPr>
      <w:r>
        <w:t>Session 5: Robots Do the Work — CI/CD with GitHub Actions</w:t>
      </w:r>
    </w:p>
    <w:p>
      <w:pPr>
        <w:pStyle w:val="Heading2"/>
      </w:pPr>
      <w:r>
        <w:t>The Goal Today</w:t>
      </w:r>
    </w:p>
    <w:p>
      <w:r>
        <w:t xml:space="preserve">Add a GitHub Actions workflow that automatically checks our portfolio whenever someone pushes code. Lock down </w:t>
      </w:r>
      <w:r>
        <w:rPr>
          <w:rFonts w:ascii="Courier New" w:hAnsi="Courier New"/>
          <w:sz w:val="20"/>
        </w:rPr>
        <w:t>main</w:t>
      </w:r>
      <w:r>
        <w:t xml:space="preserve"> with branch protection.</w:t>
      </w:r>
    </w:p>
    <w:p>
      <w:pPr>
        <w:pStyle w:val="Heading2"/>
      </w:pPr>
      <w:r>
        <w:t>Theory: Automation is DevOps (15 minutes)</w:t>
      </w:r>
    </w:p>
    <w:p>
      <w:pPr>
        <w:pStyle w:val="Heading3"/>
      </w:pPr>
      <w:r>
        <w:t>The Robot Chef</w:t>
      </w:r>
    </w:p>
    <w:p>
      <w:pPr>
        <w:ind w:left="360"/>
      </w:pPr>
      <w:r>
        <w:rPr>
          <w:i/>
        </w:rPr>
        <w:t>**Analogy:** Imagine a restaurant where every time a chef adds a new dish to the menu, a robot automatically:</w:t>
      </w:r>
    </w:p>
    <w:p>
      <w:pPr>
        <w:ind w:left="360"/>
      </w:pPr>
      <w:r>
        <w:rPr>
          <w:i/>
        </w:rPr>
        <w:t>1. Tastes the dish</w:t>
      </w:r>
    </w:p>
    <w:p>
      <w:pPr>
        <w:ind w:left="360"/>
      </w:pPr>
      <w:r>
        <w:rPr>
          <w:i/>
        </w:rPr>
        <w:t>2. Checks the temperature</w:t>
      </w:r>
    </w:p>
    <w:p>
      <w:pPr>
        <w:ind w:left="360"/>
      </w:pPr>
      <w:r>
        <w:rPr>
          <w:i/>
        </w:rPr>
        <w:t>3. Photographs it for social media</w:t>
      </w:r>
    </w:p>
    <w:p>
      <w:pPr>
        <w:ind w:left="360"/>
      </w:pPr>
      <w:r>
        <w:rPr>
          <w:i/>
        </w:rPr>
        <w:t>4. Either approves it for the menu or throws it away</w:t>
      </w:r>
    </w:p>
    <w:p>
      <w:pPr>
        <w:ind w:left="360"/>
      </w:pPr>
    </w:p>
    <w:p>
      <w:pPr>
        <w:ind w:left="360"/>
      </w:pPr>
      <w:r>
        <w:rPr>
          <w:i/>
        </w:rPr>
        <w:t>GitHub Actions is that robot. Every time you push code, it runs tests automatically.</w:t>
      </w:r>
    </w:p>
    <w:p>
      <w:pPr>
        <w:pStyle w:val="Heading3"/>
      </w:pPr>
      <w:r>
        <w:t>Why This Matters</w:t>
      </w:r>
    </w:p>
    <w:p>
      <w:r>
        <w:t>| Manual Process | Automated Process |</w:t>
      </w:r>
    </w:p>
    <w:p>
      <w:r>
        <w:t>|----------------|-------------------|</w:t>
      </w:r>
    </w:p>
    <w:p>
      <w:r>
        <w:t>| Developer pushes code | Developer pushes code |</w:t>
      </w:r>
    </w:p>
    <w:p>
      <w:r>
        <w:t>| Team lead emails: "Did you test?" | Robot tests immediately |</w:t>
      </w:r>
    </w:p>
    <w:p>
      <w:r>
        <w:t>| Bug found in production | Bug caught before merge |</w:t>
      </w:r>
    </w:p>
    <w:p>
      <w:r>
        <w:t>| Blame and stress | Confidence and speed |</w:t>
      </w:r>
    </w:p>
    <w:p>
      <w:pPr>
        <w:pStyle w:val="Heading2"/>
      </w:pPr>
      <w:r>
        <w:t>Practical Build: CI Workflow (35 minutes)</w:t>
      </w:r>
    </w:p>
    <w:p>
      <w:pPr>
        <w:pStyle w:val="Heading3"/>
      </w:pPr>
      <w:r>
        <w:t>Part 1: The Workflow File</w:t>
      </w:r>
    </w:p>
    <w:p>
      <w:r>
        <w:t xml:space="preserve">**Environment: Terminal** (on </w:t>
      </w:r>
      <w:r>
        <w:rPr>
          <w:rFonts w:ascii="Courier New" w:hAnsi="Courier New"/>
          <w:sz w:val="20"/>
        </w:rPr>
        <w:t>main</w:t>
      </w:r>
      <w:r>
        <w:t>)</w:t>
      </w:r>
    </w:p>
    <w:p>
      <w:pPr>
        <w:spacing w:after="120"/>
        <w:ind w:left="360"/>
      </w:pPr>
      <w:r>
        <w:rPr>
          <w:rFonts w:ascii="Courier New" w:hAnsi="Courier New"/>
          <w:sz w:val="18"/>
        </w:rPr>
        <w:t>$ cd ~/my-devops-portfolio</w:t>
        <w:br/>
        <w:t>$ git switch main</w:t>
        <w:br/>
        <w:t>$ mkdir -p .github/workflows</w:t>
      </w:r>
    </w:p>
    <w:p>
      <w:r>
        <w:t>Create the workflow:</w:t>
      </w:r>
    </w:p>
    <w:p>
      <w:pPr>
        <w:spacing w:after="120"/>
        <w:ind w:left="360"/>
      </w:pPr>
      <w:r>
        <w:rPr>
          <w:rFonts w:ascii="Courier New" w:hAnsi="Courier New"/>
          <w:sz w:val="18"/>
        </w:rPr>
        <w:t>$ cat &gt; .github/workflows/portfolio-ci.yml &lt;&lt; 'EOF'</w:t>
        <w:br/>
        <w:t>name: Portfolio CI</w:t>
        <w:br/>
        <w:br/>
        <w:t>on:</w:t>
        <w:br/>
        <w:t xml:space="preserve">  push:</w:t>
        <w:br/>
        <w:t xml:space="preserve">    branches: [ main ]</w:t>
        <w:br/>
        <w:t xml:space="preserve">  pull_request:</w:t>
        <w:br/>
        <w:t xml:space="preserve">    branches: [ main ]</w:t>
        <w:br/>
        <w:br/>
        <w:t>jobs:</w:t>
        <w:br/>
        <w:t xml:space="preserve">  check-portfolio:</w:t>
        <w:br/>
        <w:t xml:space="preserve">    runs-on: ubuntu-latest</w:t>
        <w:br/>
        <w:t xml:space="preserve">    steps:</w:t>
        <w:br/>
        <w:t xml:space="preserve">      - name: Checkout code</w:t>
        <w:br/>
        <w:t xml:space="preserve">        uses: actions/checkout@v4</w:t>
        <w:br/>
        <w:br/>
        <w:t xml:space="preserve">      - name: Check required pages exist</w:t>
        <w:br/>
        <w:t xml:space="preserve">        run: |</w:t>
        <w:br/>
        <w:t xml:space="preserve">          for file in home.txt about.txt projects.txt contact.txt; do</w:t>
        <w:br/>
        <w:t xml:space="preserve">            if [ -f "$file" ]; then</w:t>
        <w:br/>
        <w:t xml:space="preserve">              echo "✅ $file found"</w:t>
        <w:br/>
        <w:t xml:space="preserve">            else</w:t>
        <w:br/>
        <w:t xml:space="preserve">              echo "❌ $file MISSING"</w:t>
        <w:br/>
        <w:t xml:space="preserve">              exit 1</w:t>
        <w:br/>
        <w:t xml:space="preserve">            fi</w:t>
        <w:br/>
        <w:t xml:space="preserve">          done</w:t>
        <w:br/>
        <w:br/>
        <w:t xml:space="preserve">      - name: Check for navigation keywords</w:t>
        <w:br/>
        <w:t xml:space="preserve">        run: |</w:t>
        <w:br/>
        <w:t xml:space="preserve">          if grep -q "Navigation" home.txt; then</w:t>
        <w:br/>
        <w:t xml:space="preserve">            echo "✅ Navigation section found"</w:t>
        <w:br/>
        <w:t xml:space="preserve">          else</w:t>
        <w:br/>
        <w:t xml:space="preserve">            echo "❌ Navigation section missing"</w:t>
        <w:br/>
        <w:t xml:space="preserve">            exit 1</w:t>
        <w:br/>
        <w:t xml:space="preserve">          fi</w:t>
        <w:br/>
        <w:br/>
        <w:t xml:space="preserve">      - name: Report success</w:t>
        <w:br/>
        <w:t xml:space="preserve">        run: echo "Portfolio validation complete!"</w:t>
        <w:br/>
        <w:t>EOF</w:t>
      </w:r>
    </w:p>
    <w:p>
      <w:r>
        <w:t>Stage, commit, push:</w:t>
      </w:r>
    </w:p>
    <w:p>
      <w:pPr>
        <w:spacing w:after="120"/>
        <w:ind w:left="360"/>
      </w:pPr>
      <w:r>
        <w:rPr>
          <w:rFonts w:ascii="Courier New" w:hAnsi="Courier New"/>
          <w:sz w:val="18"/>
        </w:rPr>
        <w:t>$ git add .github/workflows/portfolio-ci.yml</w:t>
        <w:br/>
        <w:t>$ git commit -m "Add CI workflow for portfolio validation"</w:t>
        <w:br/>
        <w:t>$ git push</w:t>
      </w:r>
    </w:p>
    <w:p>
      <w:r>
        <w:t>**Environment: Browser**</w:t>
      </w:r>
    </w:p>
    <w:p>
      <w:pPr>
        <w:pStyle w:val="ListNumber"/>
      </w:pPr>
      <w:r>
        <w:t>Go to the **Actions** tab on GitHub</w:t>
      </w:r>
    </w:p>
    <w:p>
      <w:pPr>
        <w:pStyle w:val="ListNumber"/>
      </w:pPr>
      <w:r>
        <w:t>Watch the workflow run</w:t>
      </w:r>
    </w:p>
    <w:p>
      <w:pPr>
        <w:pStyle w:val="ListNumber"/>
      </w:pPr>
      <w:r>
        <w:t>It should be green ✅</w:t>
      </w:r>
    </w:p>
    <w:p>
      <w:pPr>
        <w:pStyle w:val="Heading3"/>
      </w:pPr>
      <w:r>
        <w:t>Part 2: Test Failure</w:t>
      </w:r>
    </w:p>
    <w:p>
      <w:r>
        <w:t>Create a branch that breaks the build:</w:t>
      </w:r>
    </w:p>
    <w:p>
      <w:pPr>
        <w:spacing w:after="120"/>
        <w:ind w:left="360"/>
      </w:pPr>
      <w:r>
        <w:rPr>
          <w:rFonts w:ascii="Courier New" w:hAnsi="Courier New"/>
          <w:sz w:val="18"/>
        </w:rPr>
        <w:t>$ git branch break-nav</w:t>
        <w:br/>
        <w:t>$ git switch break-nav</w:t>
        <w:br/>
        <w:t>$ cat &gt; home.txt &lt;&lt; 'EOF'</w:t>
        <w:br/>
        <w:t>================================</w:t>
        <w:br/>
        <w:t xml:space="preserve">  MY DEVOPS PORTFOLIO</w:t>
        <w:br/>
        <w:t>================================</w:t>
        <w:br/>
        <w:br/>
        <w:t>Navigation removed for testing.</w:t>
        <w:br/>
        <w:t>EOF</w:t>
        <w:br/>
        <w:t>$ git add home.txt</w:t>
        <w:br/>
        <w:t>$ git commit -m "Remove navigation (this should fail CI)"</w:t>
        <w:br/>
        <w:t>$ git push -u origin break-nav</w:t>
      </w:r>
    </w:p>
    <w:p>
      <w:r>
        <w:t>**On GitHub:**</w:t>
      </w:r>
    </w:p>
    <w:p>
      <w:pPr>
        <w:pStyle w:val="ListBullet"/>
      </w:pPr>
      <w:r>
        <w:t>Open the PR</w:t>
      </w:r>
    </w:p>
    <w:p>
      <w:pPr>
        <w:pStyle w:val="ListBullet"/>
      </w:pPr>
      <w:r>
        <w:t>The workflow runs automatically</w:t>
      </w:r>
    </w:p>
    <w:p>
      <w:pPr>
        <w:pStyle w:val="ListBullet"/>
      </w:pPr>
      <w:r>
        <w:t>It FAILS ❌ because "Navigation" keyword is missing</w:t>
      </w:r>
    </w:p>
    <w:p>
      <w:pPr>
        <w:pStyle w:val="ListBullet"/>
      </w:pPr>
      <w:r>
        <w:t>Show students the failed step output</w:t>
      </w:r>
    </w:p>
    <w:p>
      <w:pPr>
        <w:pStyle w:val="ListBullet"/>
      </w:pPr>
      <w:r>
        <w:t>Close PR without merging</w:t>
      </w:r>
    </w:p>
    <w:p>
      <w:pPr>
        <w:pStyle w:val="Heading3"/>
      </w:pPr>
      <w:r>
        <w:t>Part 3: Branch Protection</w:t>
      </w:r>
    </w:p>
    <w:p>
      <w:pPr>
        <w:pStyle w:val="ListNumber"/>
      </w:pPr>
      <w:r>
        <w:t>GitHub repo → **Settings** → **Branches**</w:t>
      </w:r>
    </w:p>
    <w:p>
      <w:pPr>
        <w:pStyle w:val="ListNumber"/>
      </w:pPr>
      <w:r>
        <w:t>Add rule: `main`</w:t>
      </w:r>
    </w:p>
    <w:p>
      <w:pPr>
        <w:pStyle w:val="ListNumber"/>
      </w:pPr>
      <w:r>
        <w:t>Check:</w:t>
      </w:r>
    </w:p>
    <w:p>
      <w:pPr>
        <w:pStyle w:val="ListBullet"/>
      </w:pPr>
      <w:r>
        <w:t>**Require pull request before merging**</w:t>
      </w:r>
    </w:p>
    <w:p>
      <w:pPr>
        <w:pStyle w:val="ListBullet"/>
      </w:pPr>
      <w:r>
        <w:t>**Require status checks to pass**</w:t>
      </w:r>
    </w:p>
    <w:p>
      <w:pPr>
        <w:pStyle w:val="ListBullet"/>
      </w:pPr>
      <w:r>
        <w:t>Select `Portfolio CI`</w:t>
      </w:r>
    </w:p>
    <w:p>
      <w:pPr>
        <w:pStyle w:val="ListNumber"/>
      </w:pPr>
      <w:r>
        <w:t>**Create**</w:t>
      </w:r>
    </w:p>
    <w:p>
      <w:r>
        <w:t>Verify by trying direct push:</w:t>
      </w:r>
    </w:p>
    <w:p>
      <w:pPr>
        <w:spacing w:after="120"/>
        <w:ind w:left="360"/>
      </w:pPr>
      <w:r>
        <w:rPr>
          <w:rFonts w:ascii="Courier New" w:hAnsi="Courier New"/>
          <w:sz w:val="18"/>
        </w:rPr>
        <w:t>$ git switch main</w:t>
        <w:br/>
        <w:t>$ echo "Direct push test" &gt;&gt; home.txt</w:t>
        <w:br/>
        <w:t>$ git add home.txt</w:t>
        <w:br/>
        <w:t>$ git commit -m "Test direct push"</w:t>
        <w:br/>
        <w:t>$ git push</w:t>
      </w:r>
    </w:p>
    <w:p>
      <w:r>
        <w:t>**Expected:** Error — branch is protected.</w:t>
      </w:r>
    </w:p>
    <w:p>
      <w:r>
        <w:t>Undo:</w:t>
      </w:r>
    </w:p>
    <w:p>
      <w:pPr>
        <w:spacing w:after="120"/>
        <w:ind w:left="360"/>
      </w:pPr>
      <w:r>
        <w:rPr>
          <w:rFonts w:ascii="Courier New" w:hAnsi="Courier New"/>
          <w:sz w:val="18"/>
        </w:rPr>
        <w:t>$ git reset --soft HEAD~1</w:t>
        <w:br/>
        <w:t>$ git restore --staged home.txt</w:t>
        <w:br/>
        <w:t>$ git checkout -- home.txt</w:t>
      </w:r>
    </w:p>
    <w:p>
      <w:pPr>
        <w:pStyle w:val="Heading2"/>
      </w:pPr>
      <w:r>
        <w:t>Student Extension Challenge (10 minutes)</w:t>
      </w:r>
    </w:p>
    <w:p>
      <w:r>
        <w:t xml:space="preserve">Add a check to the CI that verifies </w:t>
      </w:r>
      <w:r>
        <w:rPr>
          <w:rFonts w:ascii="Courier New" w:hAnsi="Courier New"/>
          <w:sz w:val="20"/>
        </w:rPr>
        <w:t>skills.txt</w:t>
      </w:r>
      <w:r>
        <w:t xml:space="preserve"> exists. Push it and watch it run.</w:t>
      </w:r>
    </w:p>
    <w:p>
      <w:r>
        <w:t>&lt;details&gt;</w:t>
      </w:r>
    </w:p>
    <w:p>
      <w:r>
        <w:t>&lt;summary&gt;&lt;strong&gt;✅ Solution&lt;/strong&gt;&lt;/summary&gt;</w:t>
      </w:r>
    </w:p>
    <w:p>
      <w:r>
        <w:t xml:space="preserve">Edit </w:t>
      </w:r>
      <w:r>
        <w:rPr>
          <w:rFonts w:ascii="Courier New" w:hAnsi="Courier New"/>
          <w:sz w:val="20"/>
        </w:rPr>
        <w:t>.github/workflows/portfolio-ci.yml</w:t>
      </w:r>
      <w:r>
        <w:t xml:space="preserve"> and add inside the </w:t>
      </w:r>
      <w:r>
        <w:rPr>
          <w:rFonts w:ascii="Courier New" w:hAnsi="Courier New"/>
          <w:sz w:val="20"/>
        </w:rPr>
        <w:t>run:</w:t>
      </w:r>
      <w:r>
        <w:t xml:space="preserve"> block of "Check required pages exist":</w:t>
      </w:r>
    </w:p>
    <w:p>
      <w:pPr>
        <w:spacing w:after="120"/>
        <w:ind w:left="360"/>
      </w:pPr>
      <w:r>
        <w:rPr>
          <w:rFonts w:ascii="Courier New" w:hAnsi="Courier New"/>
          <w:sz w:val="18"/>
        </w:rPr>
        <w:t xml:space="preserve">      - name: Check required pages exist</w:t>
        <w:br/>
        <w:t xml:space="preserve">        run: |</w:t>
        <w:br/>
        <w:t xml:space="preserve">          for file in home.txt about.txt projects.txt contact.txt skills.txt; do</w:t>
        <w:br/>
        <w:t xml:space="preserve">            if [ -f "$file" ]; then</w:t>
        <w:br/>
        <w:t xml:space="preserve">              echo "✅ $file found"</w:t>
        <w:br/>
        <w:t xml:space="preserve">            else</w:t>
        <w:br/>
        <w:t xml:space="preserve">              echo "❌ $file MISSING"</w:t>
        <w:br/>
        <w:t xml:space="preserve">              exit 1</w:t>
        <w:br/>
        <w:t xml:space="preserve">            fi</w:t>
        <w:br/>
        <w:t xml:space="preserve">          done</w:t>
      </w:r>
    </w:p>
    <w:p>
      <w:r>
        <w:t>Or via terminal (be careful with indentation):</w:t>
      </w:r>
    </w:p>
    <w:p>
      <w:pPr>
        <w:spacing w:after="120"/>
        <w:ind w:left="360"/>
      </w:pPr>
      <w:r>
        <w:rPr>
          <w:rFonts w:ascii="Courier New" w:hAnsi="Courier New"/>
          <w:sz w:val="18"/>
        </w:rPr>
        <w:t>$ git switch main</w:t>
        <w:br/>
        <w:t># edit file manually in a text editor</w:t>
        <w:br/>
        <w:t>$ git add .github/workflows/portfolio-ci.yml</w:t>
        <w:br/>
        <w:t>$ git commit -m "Extend CI to check skills page"</w:t>
        <w:br/>
        <w:t>$ git push</w:t>
      </w:r>
    </w:p>
    <w:p>
      <w:r>
        <w:t>Watch it in the Actions tab.</w:t>
      </w:r>
    </w:p>
    <w:p>
      <w:r>
        <w:t>&lt;/details&gt;</w:t>
      </w:r>
    </w:p>
    <w:p/>
    <w:p/>
    <w:p>
      <w:pPr>
        <w:pStyle w:val="Heading1"/>
      </w:pPr>
      <w:r>
        <w:t>Final Deliverable Checklist</w:t>
      </w:r>
    </w:p>
    <w:p>
      <w:r>
        <w:t>By the end of Session 5, every student should have:</w:t>
      </w:r>
    </w:p>
    <w:p>
      <w:pPr>
        <w:pStyle w:val="ListBullet"/>
      </w:pPr>
      <w:r>
        <w:t>[ ] A GitHub repo at `github.com/YOURUSERNAME/my-devops-portfolio`</w:t>
      </w:r>
    </w:p>
    <w:p>
      <w:pPr>
        <w:pStyle w:val="ListBullet"/>
      </w:pPr>
      <w:r>
        <w:t>[ ] At least 5 text files (pages)</w:t>
      </w:r>
    </w:p>
    <w:p>
      <w:pPr>
        <w:pStyle w:val="ListBullet"/>
      </w:pPr>
      <w:r>
        <w:t>[ ] A commit history with meaningful messages</w:t>
      </w:r>
    </w:p>
    <w:p>
      <w:pPr>
        <w:pStyle w:val="ListBullet"/>
      </w:pPr>
      <w:r>
        <w:t>[ ] At least 2 merged pull requests</w:t>
      </w:r>
    </w:p>
    <w:p>
      <w:pPr>
        <w:pStyle w:val="ListBullet"/>
      </w:pPr>
      <w:r>
        <w:t>[ ] A passing GitHub Actions workflow</w:t>
      </w:r>
    </w:p>
    <w:p>
      <w:pPr>
        <w:pStyle w:val="ListBullet"/>
      </w:pPr>
      <w:r>
        <w:t>[ ] Branch protection enabled on `main`</w:t>
      </w:r>
    </w:p>
    <w:p>
      <w:r>
        <w:t>This repo is their proof of DevOps skills for a job interview!</w:t>
      </w:r>
    </w:p>
    <w:p/>
    <w:p/>
    <w:p>
      <w:pPr>
        <w:pStyle w:val="Heading1"/>
      </w:pPr>
      <w:r>
        <w:t>Appendix: Quick Reference</w:t>
      </w:r>
    </w:p>
    <w:p>
      <w:r>
        <w:t>| Command | What It Does |</w:t>
      </w:r>
    </w:p>
    <w:p>
      <w:r>
        <w:t>|---------|-------------|</w:t>
      </w:r>
    </w:p>
    <w:p>
      <w:r>
        <w:t xml:space="preserve">| </w:t>
      </w:r>
      <w:r>
        <w:rPr>
          <w:rFonts w:ascii="Courier New" w:hAnsi="Courier New"/>
          <w:sz w:val="20"/>
        </w:rPr>
        <w:t>git init</w:t>
      </w:r>
      <w:r>
        <w:t xml:space="preserve"> | Start version control |</w:t>
      </w:r>
    </w:p>
    <w:p>
      <w:r>
        <w:t xml:space="preserve">| </w:t>
      </w:r>
      <w:r>
        <w:rPr>
          <w:rFonts w:ascii="Courier New" w:hAnsi="Courier New"/>
          <w:sz w:val="20"/>
        </w:rPr>
        <w:t>git status</w:t>
      </w:r>
      <w:r>
        <w:t xml:space="preserve"> | See what's changed |</w:t>
      </w:r>
    </w:p>
    <w:p>
      <w:r>
        <w:t xml:space="preserve">| </w:t>
      </w:r>
      <w:r>
        <w:rPr>
          <w:rFonts w:ascii="Courier New" w:hAnsi="Courier New"/>
          <w:sz w:val="20"/>
        </w:rPr>
        <w:t>git add &lt;file&gt;</w:t>
      </w:r>
      <w:r>
        <w:t xml:space="preserve"> | Stage changes |</w:t>
      </w:r>
    </w:p>
    <w:p>
      <w:r>
        <w:t xml:space="preserve">| </w:t>
      </w:r>
      <w:r>
        <w:rPr>
          <w:rFonts w:ascii="Courier New" w:hAnsi="Courier New"/>
          <w:sz w:val="20"/>
        </w:rPr>
        <w:t>git commit -m "msg"</w:t>
      </w:r>
      <w:r>
        <w:t xml:space="preserve"> | Save a snapshot |</w:t>
      </w:r>
    </w:p>
    <w:p>
      <w:r>
        <w:t xml:space="preserve">| </w:t>
      </w:r>
      <w:r>
        <w:rPr>
          <w:rFonts w:ascii="Courier New" w:hAnsi="Courier New"/>
          <w:sz w:val="20"/>
        </w:rPr>
        <w:t>git log --oneline</w:t>
      </w:r>
      <w:r>
        <w:t xml:space="preserve"> | View history |</w:t>
      </w:r>
    </w:p>
    <w:p>
      <w:r>
        <w:t xml:space="preserve">| </w:t>
      </w:r>
      <w:r>
        <w:rPr>
          <w:rFonts w:ascii="Courier New" w:hAnsi="Courier New"/>
          <w:sz w:val="20"/>
        </w:rPr>
        <w:t>git branch &lt;name&gt;</w:t>
      </w:r>
      <w:r>
        <w:t xml:space="preserve"> | Create branch |</w:t>
      </w:r>
    </w:p>
    <w:p>
      <w:r>
        <w:t xml:space="preserve">| </w:t>
      </w:r>
      <w:r>
        <w:rPr>
          <w:rFonts w:ascii="Courier New" w:hAnsi="Courier New"/>
          <w:sz w:val="20"/>
        </w:rPr>
        <w:t>git switch &lt;name&gt;</w:t>
      </w:r>
      <w:r>
        <w:t xml:space="preserve"> | Change branch |</w:t>
      </w:r>
    </w:p>
    <w:p>
      <w:r>
        <w:t xml:space="preserve">| </w:t>
      </w:r>
      <w:r>
        <w:rPr>
          <w:rFonts w:ascii="Courier New" w:hAnsi="Courier New"/>
          <w:sz w:val="20"/>
        </w:rPr>
        <w:t>git merge &lt;name&gt;</w:t>
      </w:r>
      <w:r>
        <w:t xml:space="preserve"> | Combine branches |</w:t>
      </w:r>
    </w:p>
    <w:p>
      <w:r>
        <w:t xml:space="preserve">| </w:t>
      </w:r>
      <w:r>
        <w:rPr>
          <w:rFonts w:ascii="Courier New" w:hAnsi="Courier New"/>
          <w:sz w:val="20"/>
        </w:rPr>
        <w:t>git push -u origin &lt;branch&gt;</w:t>
      </w:r>
      <w:r>
        <w:t xml:space="preserve"> | Upload branch |</w:t>
      </w:r>
    </w:p>
    <w:p>
      <w:r>
        <w:t xml:space="preserve">| </w:t>
      </w:r>
      <w:r>
        <w:rPr>
          <w:rFonts w:ascii="Courier New" w:hAnsi="Courier New"/>
          <w:sz w:val="20"/>
        </w:rPr>
        <w:t>git pull</w:t>
      </w:r>
      <w:r>
        <w:t xml:space="preserve"> | Download latest |</w:t>
      </w:r>
    </w:p>
    <w:p>
      <w:r>
        <w:t xml:space="preserve">| </w:t>
      </w:r>
      <w:r>
        <w:rPr>
          <w:rFonts w:ascii="Courier New" w:hAnsi="Courier New"/>
          <w:sz w:val="20"/>
        </w:rPr>
        <w:t>git revert &lt;commit&gt;</w:t>
      </w:r>
      <w:r>
        <w:t xml:space="preserve"> | Undo safely |</w:t>
      </w:r>
    </w:p>
    <w:p>
      <w:r>
        <w:t xml:space="preserve">| </w:t>
      </w:r>
      <w:r>
        <w:rPr>
          <w:rFonts w:ascii="Courier New" w:hAnsi="Courier New"/>
          <w:sz w:val="20"/>
        </w:rPr>
        <w:t>git stash</w:t>
      </w:r>
      <w:r>
        <w:t xml:space="preserve"> / </w:t>
      </w:r>
      <w:r>
        <w:rPr>
          <w:rFonts w:ascii="Courier New" w:hAnsi="Courier New"/>
          <w:sz w:val="20"/>
        </w:rPr>
        <w:t>git stash pop</w:t>
      </w:r>
      <w:r>
        <w:t xml:space="preserve"> | Temporary save |</w:t>
      </w:r>
    </w:p>
    <w:p/>
    <w:p>
      <w:r>
        <w:t>*End of Approach 2: Project-Driven Build-Along*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