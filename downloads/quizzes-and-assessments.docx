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Quizzes &amp; Assessments — Git &amp; GitHub for DevOps</w:t>
      </w:r>
    </w:p>
    <w:p>
      <w:r>
        <w:t>*5 Session Quizzes + 1 Final Comprehensive Exam*</w:t>
      </w:r>
    </w:p>
    <w:p/>
    <w:p>
      <w:pPr>
        <w:pStyle w:val="Heading1"/>
      </w:pPr>
      <w:r>
        <w:t>How to Use These Assessments</w:t>
      </w:r>
    </w:p>
    <w:p>
      <w:pPr>
        <w:pStyle w:val="ListBullet"/>
      </w:pPr>
      <w:r>
        <w:t>**Quiz time:** 10 minutes per session quiz, 30 minutes for final</w:t>
      </w:r>
    </w:p>
    <w:p>
      <w:pPr>
        <w:pStyle w:val="ListBullet"/>
      </w:pPr>
      <w:r>
        <w:t>**Format:** Multiple choice + practical scenarios</w:t>
      </w:r>
    </w:p>
    <w:p>
      <w:pPr>
        <w:pStyle w:val="ListBullet"/>
      </w:pPr>
      <w:r>
        <w:t>**Grading:** Immediate self-check (answers at bottom of each section)</w:t>
      </w:r>
    </w:p>
    <w:p>
      <w:pPr>
        <w:pStyle w:val="ListBullet"/>
      </w:pPr>
      <w:r>
        <w:t>**Passing:** 70% on quizzes, 80% on final</w:t>
      </w:r>
    </w:p>
    <w:p/>
    <w:p/>
    <w:p>
      <w:pPr>
        <w:pStyle w:val="Title"/>
      </w:pPr>
      <w:r>
        <w:t>SESSION 1 QUIZ: Your First Repository</w:t>
      </w:r>
    </w:p>
    <w:p>
      <w:r>
        <w:t>**Time:** 10 minutes | **Questions:** 8</w:t>
      </w:r>
    </w:p>
    <w:p/>
    <w:p>
      <w:pPr>
        <w:pStyle w:val="Heading1"/>
      </w:pPr>
      <w:r>
        <w:t>Question 1</w:t>
      </w:r>
    </w:p>
    <w:p>
      <w:r>
        <w:t xml:space="preserve">What does </w:t>
      </w:r>
      <w:r>
        <w:rPr>
          <w:rFonts w:ascii="Courier New" w:hAnsi="Courier New"/>
          <w:sz w:val="20"/>
        </w:rPr>
        <w:t>git init</w:t>
      </w:r>
      <w:r>
        <w:t xml:space="preserve"> do?</w:t>
      </w:r>
    </w:p>
    <w:p>
      <w:pPr>
        <w:pStyle w:val="ListBullet"/>
      </w:pPr>
      <w:r>
        <w:t>A) Downloads code from GitHub</w:t>
      </w:r>
    </w:p>
    <w:p>
      <w:pPr>
        <w:pStyle w:val="ListBullet"/>
      </w:pPr>
      <w:r>
        <w:t>B) Creates a new `.git` folder to start tracking a directory</w:t>
      </w:r>
    </w:p>
    <w:p>
      <w:pPr>
        <w:pStyle w:val="ListBullet"/>
      </w:pPr>
      <w:r>
        <w:t>C) Commits all files in the folder</w:t>
      </w:r>
    </w:p>
    <w:p>
      <w:pPr>
        <w:pStyle w:val="ListBullet"/>
      </w:pPr>
      <w:r>
        <w:t>D) Connects to a remote server</w:t>
      </w:r>
    </w:p>
    <w:p/>
    <w:p>
      <w:pPr>
        <w:pStyle w:val="Heading1"/>
      </w:pPr>
      <w:r>
        <w:t>Question 2</w:t>
      </w:r>
    </w:p>
    <w:p>
      <w:r>
        <w:t>What is the staging area?</w:t>
      </w:r>
    </w:p>
    <w:p>
      <w:pPr>
        <w:pStyle w:val="ListBullet"/>
      </w:pPr>
      <w:r>
        <w:t>A) A folder where Git stores old commits</w:t>
      </w:r>
    </w:p>
    <w:p>
      <w:pPr>
        <w:pStyle w:val="ListBullet"/>
      </w:pPr>
      <w:r>
        <w:t>B) A temporary holding area for files before they are committed</w:t>
      </w:r>
    </w:p>
    <w:p>
      <w:pPr>
        <w:pStyle w:val="ListBullet"/>
      </w:pPr>
      <w:r>
        <w:t>C) The GitHub website</w:t>
      </w:r>
    </w:p>
    <w:p>
      <w:pPr>
        <w:pStyle w:val="ListBullet"/>
      </w:pPr>
      <w:r>
        <w:t>D) A backup folder</w:t>
      </w:r>
    </w:p>
    <w:p/>
    <w:p>
      <w:pPr>
        <w:pStyle w:val="Heading1"/>
      </w:pPr>
      <w:r>
        <w:t>Question 3</w:t>
      </w:r>
    </w:p>
    <w:p>
      <w:r>
        <w:t>Which command puts a file into the staging area?</w:t>
      </w:r>
    </w:p>
    <w:p>
      <w:pPr>
        <w:pStyle w:val="ListBullet"/>
      </w:pPr>
      <w:r>
        <w:t>A) `git commit`</w:t>
      </w:r>
    </w:p>
    <w:p>
      <w:pPr>
        <w:pStyle w:val="ListBullet"/>
      </w:pPr>
      <w:r>
        <w:t>B) `git push`</w:t>
      </w:r>
    </w:p>
    <w:p>
      <w:pPr>
        <w:pStyle w:val="ListBullet"/>
      </w:pPr>
      <w:r>
        <w:t>C) `git add`</w:t>
      </w:r>
    </w:p>
    <w:p>
      <w:pPr>
        <w:pStyle w:val="ListBullet"/>
      </w:pPr>
      <w:r>
        <w:t>D) `git init`</w:t>
      </w:r>
    </w:p>
    <w:p/>
    <w:p>
      <w:pPr>
        <w:pStyle w:val="Heading1"/>
      </w:pPr>
      <w:r>
        <w:t>Question 4</w:t>
      </w:r>
    </w:p>
    <w:p>
      <w:r>
        <w:t>Which command permanently saves your staged files?</w:t>
      </w:r>
    </w:p>
    <w:p>
      <w:pPr>
        <w:pStyle w:val="ListBullet"/>
      </w:pPr>
      <w:r>
        <w:t>A) `git add`</w:t>
      </w:r>
    </w:p>
    <w:p>
      <w:pPr>
        <w:pStyle w:val="ListBullet"/>
      </w:pPr>
      <w:r>
        <w:t>B) `git save`</w:t>
      </w:r>
    </w:p>
    <w:p>
      <w:pPr>
        <w:pStyle w:val="ListBullet"/>
      </w:pPr>
      <w:r>
        <w:t>C) `git commit`</w:t>
      </w:r>
    </w:p>
    <w:p>
      <w:pPr>
        <w:pStyle w:val="ListBullet"/>
      </w:pPr>
      <w:r>
        <w:t>D) `git stage`</w:t>
      </w:r>
    </w:p>
    <w:p/>
    <w:p>
      <w:pPr>
        <w:pStyle w:val="Heading1"/>
      </w:pPr>
      <w:r>
        <w:t>Question 5</w:t>
      </w:r>
    </w:p>
    <w:p>
      <w:r>
        <w:t xml:space="preserve">What happens if you run </w:t>
      </w:r>
      <w:r>
        <w:rPr>
          <w:rFonts w:ascii="Courier New" w:hAnsi="Courier New"/>
          <w:sz w:val="20"/>
        </w:rPr>
        <w:t>git status</w:t>
      </w:r>
      <w:r>
        <w:t xml:space="preserve"> in a folder that is NOT a Git repository?</w:t>
      </w:r>
    </w:p>
    <w:p>
      <w:pPr>
        <w:pStyle w:val="ListBullet"/>
      </w:pPr>
      <w:r>
        <w:t>A) It shows "nothing to commit"</w:t>
      </w:r>
    </w:p>
    <w:p>
      <w:pPr>
        <w:pStyle w:val="ListBullet"/>
      </w:pPr>
      <w:r>
        <w:t>B) It shows "fatal: not a git repository"</w:t>
      </w:r>
    </w:p>
    <w:p>
      <w:pPr>
        <w:pStyle w:val="ListBullet"/>
      </w:pPr>
      <w:r>
        <w:t>C) It creates a repository automatically</w:t>
      </w:r>
    </w:p>
    <w:p>
      <w:pPr>
        <w:pStyle w:val="ListBullet"/>
      </w:pPr>
      <w:r>
        <w:t>D) It lists all files in the folder</w:t>
      </w:r>
    </w:p>
    <w:p/>
    <w:p>
      <w:pPr>
        <w:pStyle w:val="Heading1"/>
      </w:pPr>
      <w:r>
        <w:t>Question 6</w:t>
      </w:r>
    </w:p>
    <w:p>
      <w:r>
        <w:t>Which of these is a GOOD commit message?</w:t>
      </w:r>
    </w:p>
    <w:p>
      <w:pPr>
        <w:pStyle w:val="ListBullet"/>
      </w:pPr>
      <w:r>
        <w:t>A) "asdf"</w:t>
      </w:r>
    </w:p>
    <w:p>
      <w:pPr>
        <w:pStyle w:val="ListBullet"/>
      </w:pPr>
      <w:r>
        <w:t>B) "fix stuff"</w:t>
      </w:r>
    </w:p>
    <w:p>
      <w:pPr>
        <w:pStyle w:val="ListBullet"/>
      </w:pPr>
      <w:r>
        <w:t>C) "Add nginx configuration for production"</w:t>
      </w:r>
    </w:p>
    <w:p>
      <w:pPr>
        <w:pStyle w:val="ListBullet"/>
      </w:pPr>
      <w:r>
        <w:t>D) "update"</w:t>
      </w:r>
    </w:p>
    <w:p/>
    <w:p>
      <w:pPr>
        <w:pStyle w:val="Heading1"/>
      </w:pPr>
      <w:r>
        <w:t>Question 7</w:t>
      </w:r>
    </w:p>
    <w:p>
      <w:r>
        <w:t xml:space="preserve">What does </w:t>
      </w:r>
      <w:r>
        <w:rPr>
          <w:rFonts w:ascii="Courier New" w:hAnsi="Courier New"/>
          <w:sz w:val="20"/>
        </w:rPr>
        <w:t>git log --oneline</w:t>
      </w:r>
      <w:r>
        <w:t xml:space="preserve"> show?</w:t>
      </w:r>
    </w:p>
    <w:p>
      <w:pPr>
        <w:pStyle w:val="ListBullet"/>
      </w:pPr>
      <w:r>
        <w:t>A) All deleted files</w:t>
      </w:r>
    </w:p>
    <w:p>
      <w:pPr>
        <w:pStyle w:val="ListBullet"/>
      </w:pPr>
      <w:r>
        <w:t>B) A compact list of commits</w:t>
      </w:r>
    </w:p>
    <w:p>
      <w:pPr>
        <w:pStyle w:val="ListBullet"/>
      </w:pPr>
      <w:r>
        <w:t>C) All branches</w:t>
      </w:r>
    </w:p>
    <w:p>
      <w:pPr>
        <w:pStyle w:val="ListBullet"/>
      </w:pPr>
      <w:r>
        <w:t>D) All remote servers</w:t>
      </w:r>
    </w:p>
    <w:p/>
    <w:p>
      <w:pPr>
        <w:pStyle w:val="Heading1"/>
      </w:pPr>
      <w:r>
        <w:t>Question 8 (Practical Scenario)</w:t>
      </w:r>
    </w:p>
    <w:p>
      <w:r>
        <w:t xml:space="preserve">You create a file </w:t>
      </w:r>
      <w:r>
        <w:rPr>
          <w:rFonts w:ascii="Courier New" w:hAnsi="Courier New"/>
          <w:sz w:val="20"/>
        </w:rPr>
        <w:t>config.txt</w:t>
      </w:r>
      <w:r>
        <w:t xml:space="preserve"> and want to commit it. What is the correct sequence?</w:t>
      </w:r>
    </w:p>
    <w:p>
      <w:r>
        <w:t>Write the commands in order: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_________________________________</w:t>
        <w:br/>
        <w:t>2. _________________________________</w:t>
        <w:br/>
        <w:t>3. _________________________________</w:t>
      </w:r>
    </w:p>
    <w:p/>
    <w:p>
      <w:pPr>
        <w:pStyle w:val="Heading1"/>
      </w:pPr>
      <w:r>
        <w:t>Answers: Session 1</w:t>
      </w:r>
    </w:p>
    <w:p>
      <w:pPr>
        <w:pStyle w:val="ListNumber"/>
      </w:pPr>
      <w:r>
        <w:t>**B** — `git init` creates the `.git` folder and starts tracking the directory.</w:t>
      </w:r>
    </w:p>
    <w:p>
      <w:pPr>
        <w:pStyle w:val="ListNumber"/>
      </w:pPr>
      <w:r>
        <w:t>**B** — The staging area temporarily holds files before they are committed.</w:t>
      </w:r>
    </w:p>
    <w:p>
      <w:pPr>
        <w:pStyle w:val="ListNumber"/>
      </w:pPr>
      <w:r>
        <w:t>**C** — `git add` stages files.</w:t>
      </w:r>
    </w:p>
    <w:p>
      <w:pPr>
        <w:pStyle w:val="ListNumber"/>
      </w:pPr>
      <w:r>
        <w:t>**C** — `git commit` saves staged files permanently.</w:t>
      </w:r>
    </w:p>
    <w:p>
      <w:pPr>
        <w:pStyle w:val="ListNumber"/>
      </w:pPr>
      <w:r>
        <w:t>**B** — Git shows "fatal: not a git repository" if `.git` doesn't exist.</w:t>
      </w:r>
    </w:p>
    <w:p>
      <w:pPr>
        <w:pStyle w:val="ListNumber"/>
      </w:pPr>
      <w:r>
        <w:t>**C** — Descriptive messages explain what changed and why.</w:t>
      </w:r>
    </w:p>
    <w:p>
      <w:pPr>
        <w:pStyle w:val="ListNumber"/>
      </w:pPr>
      <w:r>
        <w:t>**B** — `git log --oneline` shows each commit as one line.</w:t>
      </w:r>
    </w:p>
    <w:p>
      <w:pPr>
        <w:pStyle w:val="ListNumber"/>
      </w:pPr>
      <w:r>
        <w:t>Solution: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1. git add config.txt</w:t>
        <w:br/>
        <w:t xml:space="preserve">   2. git commit -m "Add configuration file"</w:t>
        <w:br/>
        <w:t xml:space="preserve">   3. git log --oneline</w:t>
      </w:r>
    </w:p>
    <w:p/>
    <w:p/>
    <w:p>
      <w:pPr>
        <w:pStyle w:val="Title"/>
      </w:pPr>
      <w:r>
        <w:t>SESSION 2 QUIZ: Branching and Merging</w:t>
      </w:r>
    </w:p>
    <w:p>
      <w:r>
        <w:t>**Time:** 10 minutes | **Questions:** 8</w:t>
      </w:r>
    </w:p>
    <w:p/>
    <w:p>
      <w:pPr>
        <w:pStyle w:val="Heading1"/>
      </w:pPr>
      <w:r>
        <w:t>Question 1</w:t>
      </w:r>
    </w:p>
    <w:p>
      <w:r>
        <w:t>Why do we use branches?</w:t>
      </w:r>
    </w:p>
    <w:p>
      <w:pPr>
        <w:pStyle w:val="ListBullet"/>
      </w:pPr>
      <w:r>
        <w:t>A) To make Git run faster</w:t>
      </w:r>
    </w:p>
    <w:p>
      <w:pPr>
        <w:pStyle w:val="ListBullet"/>
      </w:pPr>
      <w:r>
        <w:t>B) To protect `main` while we experiment safely</w:t>
      </w:r>
    </w:p>
    <w:p>
      <w:pPr>
        <w:pStyle w:val="ListBullet"/>
      </w:pPr>
      <w:r>
        <w:t>C) To delete old commits</w:t>
      </w:r>
    </w:p>
    <w:p>
      <w:pPr>
        <w:pStyle w:val="ListBullet"/>
      </w:pPr>
      <w:r>
        <w:t>D) To connect to GitHub</w:t>
      </w:r>
    </w:p>
    <w:p/>
    <w:p>
      <w:pPr>
        <w:pStyle w:val="Heading1"/>
      </w:pPr>
      <w:r>
        <w:t>Question 2</w:t>
      </w:r>
    </w:p>
    <w:p>
      <w:r>
        <w:t>Which command creates a new branch?</w:t>
      </w:r>
    </w:p>
    <w:p>
      <w:pPr>
        <w:pStyle w:val="ListBullet"/>
      </w:pPr>
      <w:r>
        <w:t>A) `git create branch-name`</w:t>
      </w:r>
    </w:p>
    <w:p>
      <w:pPr>
        <w:pStyle w:val="ListBullet"/>
      </w:pPr>
      <w:r>
        <w:t>B) `git branch branch-name`</w:t>
      </w:r>
    </w:p>
    <w:p>
      <w:pPr>
        <w:pStyle w:val="ListBullet"/>
      </w:pPr>
      <w:r>
        <w:t>C) `git new branch-name`</w:t>
      </w:r>
    </w:p>
    <w:p>
      <w:pPr>
        <w:pStyle w:val="ListBullet"/>
      </w:pPr>
      <w:r>
        <w:t>D) `git switch branch-name`</w:t>
      </w:r>
    </w:p>
    <w:p/>
    <w:p>
      <w:pPr>
        <w:pStyle w:val="Heading1"/>
      </w:pPr>
      <w:r>
        <w:t>Question 3</w:t>
      </w:r>
    </w:p>
    <w:p>
      <w:r>
        <w:t>Which command switches to an existing branch?</w:t>
      </w:r>
    </w:p>
    <w:p>
      <w:pPr>
        <w:pStyle w:val="ListBullet"/>
      </w:pPr>
      <w:r>
        <w:t>A) `git branch branch-name`</w:t>
      </w:r>
    </w:p>
    <w:p>
      <w:pPr>
        <w:pStyle w:val="ListBullet"/>
      </w:pPr>
      <w:r>
        <w:t>B) `git change branch-name`</w:t>
      </w:r>
    </w:p>
    <w:p>
      <w:pPr>
        <w:pStyle w:val="ListBullet"/>
      </w:pPr>
      <w:r>
        <w:t>C) `git switch branch-name`</w:t>
      </w:r>
    </w:p>
    <w:p>
      <w:pPr>
        <w:pStyle w:val="ListBullet"/>
      </w:pPr>
      <w:r>
        <w:t>D) `git move branch-name`</w:t>
      </w:r>
    </w:p>
    <w:p/>
    <w:p>
      <w:pPr>
        <w:pStyle w:val="Heading1"/>
      </w:pPr>
      <w:r>
        <w:t>Question 4</w:t>
      </w:r>
    </w:p>
    <w:p>
      <w:r>
        <w:t>What is a fast-forward merge?</w:t>
      </w:r>
    </w:p>
    <w:p>
      <w:pPr>
        <w:pStyle w:val="ListBullet"/>
      </w:pPr>
      <w:r>
        <w:t>A) A merge that deletes the branch being merged</w:t>
      </w:r>
    </w:p>
    <w:p>
      <w:pPr>
        <w:pStyle w:val="ListBullet"/>
      </w:pPr>
      <w:r>
        <w:t>B) A merge where `main` hasn't changed since branching — Git just moves the pointer</w:t>
      </w:r>
    </w:p>
    <w:p>
      <w:pPr>
        <w:pStyle w:val="ListBullet"/>
      </w:pPr>
      <w:r>
        <w:t>C) A merge that runs faster than normal</w:t>
      </w:r>
    </w:p>
    <w:p>
      <w:pPr>
        <w:pStyle w:val="ListBullet"/>
      </w:pPr>
      <w:r>
        <w:t>D) A merge that doesn't require a commit message</w:t>
      </w:r>
    </w:p>
    <w:p/>
    <w:p>
      <w:pPr>
        <w:pStyle w:val="Heading1"/>
      </w:pPr>
      <w:r>
        <w:t>Question 5</w:t>
      </w:r>
    </w:p>
    <w:p>
      <w:r>
        <w:t>What happens if you delete a branch after merging?</w:t>
      </w:r>
    </w:p>
    <w:p>
      <w:pPr>
        <w:pStyle w:val="ListBullet"/>
      </w:pPr>
      <w:r>
        <w:t>A) All its commits are lost</w:t>
      </w:r>
    </w:p>
    <w:p>
      <w:pPr>
        <w:pStyle w:val="ListBullet"/>
      </w:pPr>
      <w:r>
        <w:t>B) Its commits are safely in `main`; the branch label is deleted</w:t>
      </w:r>
    </w:p>
    <w:p>
      <w:pPr>
        <w:pStyle w:val="ListBullet"/>
      </w:pPr>
      <w:r>
        <w:t>C) The merge is undone</w:t>
      </w:r>
    </w:p>
    <w:p>
      <w:pPr>
        <w:pStyle w:val="ListBullet"/>
      </w:pPr>
      <w:r>
        <w:t>D) Git shows an error</w:t>
      </w:r>
    </w:p>
    <w:p/>
    <w:p>
      <w:pPr>
        <w:pStyle w:val="Heading1"/>
      </w:pPr>
      <w:r>
        <w:t>Question 6</w:t>
      </w:r>
    </w:p>
    <w:p>
      <w:r>
        <w:t>Create and switch to a branch in one command:</w:t>
      </w:r>
    </w:p>
    <w:p>
      <w:pPr>
        <w:pStyle w:val="ListBullet"/>
      </w:pPr>
      <w:r>
        <w:t>A) `git branch --create branch-name`</w:t>
      </w:r>
    </w:p>
    <w:p>
      <w:pPr>
        <w:pStyle w:val="ListBullet"/>
      </w:pPr>
      <w:r>
        <w:t>B) `git switch -c branch-name`</w:t>
      </w:r>
    </w:p>
    <w:p>
      <w:pPr>
        <w:pStyle w:val="ListBullet"/>
      </w:pPr>
      <w:r>
        <w:t>C) `git checkout --new branch-name`</w:t>
      </w:r>
    </w:p>
    <w:p>
      <w:pPr>
        <w:pStyle w:val="ListBullet"/>
      </w:pPr>
      <w:r>
        <w:t>D) `git branch -s branch-name`</w:t>
      </w:r>
    </w:p>
    <w:p/>
    <w:p>
      <w:pPr>
        <w:pStyle w:val="Heading1"/>
      </w:pPr>
      <w:r>
        <w:t>Question 7</w:t>
      </w:r>
    </w:p>
    <w:p>
      <w:r>
        <w:t xml:space="preserve">You switch to </w:t>
      </w:r>
      <w:r>
        <w:rPr>
          <w:rFonts w:ascii="Courier New" w:hAnsi="Courier New"/>
          <w:sz w:val="20"/>
        </w:rPr>
        <w:t>main</w:t>
      </w:r>
      <w:r>
        <w:t xml:space="preserve"> and run </w:t>
      </w:r>
      <w:r>
        <w:rPr>
          <w:rFonts w:ascii="Courier New" w:hAnsi="Courier New"/>
          <w:sz w:val="20"/>
        </w:rPr>
        <w:t>ls</w:t>
      </w:r>
      <w:r>
        <w:t>. A file from your feature branch is NOT there. Why?</w:t>
      </w:r>
    </w:p>
    <w:p>
      <w:pPr>
        <w:pStyle w:val="ListBullet"/>
      </w:pPr>
      <w:r>
        <w:t>A) The file was deleted</w:t>
      </w:r>
    </w:p>
    <w:p>
      <w:pPr>
        <w:pStyle w:val="ListBullet"/>
      </w:pPr>
      <w:r>
        <w:t>B) Branches are isolated — changes on one branch don't appear on another until merged</w:t>
      </w:r>
    </w:p>
    <w:p>
      <w:pPr>
        <w:pStyle w:val="ListBullet"/>
      </w:pPr>
      <w:r>
        <w:t>C) Git is broken</w:t>
      </w:r>
    </w:p>
    <w:p>
      <w:pPr>
        <w:pStyle w:val="ListBullet"/>
      </w:pPr>
      <w:r>
        <w:t>D) The file is hidden</w:t>
      </w:r>
    </w:p>
    <w:p/>
    <w:p>
      <w:pPr>
        <w:pStyle w:val="Heading1"/>
      </w:pPr>
      <w:r>
        <w:t>Question 8 (Practical Scenario)</w:t>
      </w:r>
    </w:p>
    <w:p>
      <w:r>
        <w:t xml:space="preserve">You need to add a new </w:t>
      </w:r>
      <w:r>
        <w:rPr>
          <w:rFonts w:ascii="Courier New" w:hAnsi="Courier New"/>
          <w:sz w:val="20"/>
        </w:rPr>
        <w:t>contact.txt</w:t>
      </w:r>
      <w:r>
        <w:t xml:space="preserve"> page via a branch. Write the complete sequence: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_________________________________</w:t>
        <w:br/>
        <w:t>2. _________________________________</w:t>
        <w:br/>
        <w:t>3. _________________________________</w:t>
        <w:br/>
        <w:t>4. _________________________________</w:t>
        <w:br/>
        <w:t>5. _________________________________</w:t>
        <w:br/>
        <w:t>6. _________________________________</w:t>
        <w:br/>
        <w:t>7. _________________________________</w:t>
      </w:r>
    </w:p>
    <w:p/>
    <w:p>
      <w:pPr>
        <w:pStyle w:val="Heading1"/>
      </w:pPr>
      <w:r>
        <w:t>Answers: Session 2</w:t>
      </w:r>
    </w:p>
    <w:p>
      <w:pPr>
        <w:pStyle w:val="ListNumber"/>
      </w:pPr>
      <w:r>
        <w:t>**B** — Branches let you work safely without affecting `main`.</w:t>
      </w:r>
    </w:p>
    <w:p>
      <w:pPr>
        <w:pStyle w:val="ListNumber"/>
      </w:pPr>
      <w:r>
        <w:t>**B** — `git branch branch-name` creates a branch.</w:t>
      </w:r>
    </w:p>
    <w:p>
      <w:pPr>
        <w:pStyle w:val="ListNumber"/>
      </w:pPr>
      <w:r>
        <w:t>**C** — `git switch branch-name` changes branches.</w:t>
      </w:r>
    </w:p>
    <w:p>
      <w:pPr>
        <w:pStyle w:val="ListNumber"/>
      </w:pPr>
      <w:r>
        <w:t>**B** — Fast-forward happens when `main` hasn't diverged.</w:t>
      </w:r>
    </w:p>
    <w:p>
      <w:pPr>
        <w:pStyle w:val="ListNumber"/>
      </w:pPr>
      <w:r>
        <w:t>**B** — Commits stay in history; only the branch label is deleted.</w:t>
      </w:r>
    </w:p>
    <w:p>
      <w:pPr>
        <w:pStyle w:val="ListNumber"/>
      </w:pPr>
      <w:r>
        <w:t>**B** — `git switch -c branch-name` creates and switches.</w:t>
      </w:r>
    </w:p>
    <w:p>
      <w:pPr>
        <w:pStyle w:val="ListNumber"/>
      </w:pPr>
      <w:r>
        <w:t>**B** — Branches are isolated by design.</w:t>
      </w:r>
    </w:p>
    <w:p>
      <w:pPr>
        <w:pStyle w:val="ListNumber"/>
      </w:pPr>
      <w:r>
        <w:t>Solution: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1. git branch feature-contact</w:t>
        <w:br/>
        <w:t xml:space="preserve">   2. git switch feature-contact</w:t>
        <w:br/>
        <w:t xml:space="preserve">   3. echo "Email: hello@example.com" &gt; contact.txt</w:t>
        <w:br/>
        <w:t xml:space="preserve">   4. git add contact.txt</w:t>
        <w:br/>
        <w:t xml:space="preserve">   5. git commit -m "Add contact page"</w:t>
        <w:br/>
        <w:t xml:space="preserve">   6. git switch main</w:t>
        <w:br/>
        <w:t xml:space="preserve">   7. git merge feature-contact</w:t>
        <w:br/>
        <w:t xml:space="preserve">   8. git branch -d feature-contact</w:t>
      </w:r>
    </w:p>
    <w:p/>
    <w:p/>
    <w:p>
      <w:pPr>
        <w:pStyle w:val="Title"/>
      </w:pPr>
      <w:r>
        <w:t>SESSION 3 QUIZ: GitHub, Push, Pull, and Pull Requests</w:t>
      </w:r>
    </w:p>
    <w:p>
      <w:r>
        <w:t>**Time:** 10 minutes | **Questions:** 8</w:t>
      </w:r>
    </w:p>
    <w:p/>
    <w:p>
      <w:pPr>
        <w:pStyle w:val="Heading1"/>
      </w:pPr>
      <w:r>
        <w:t>Question 1</w:t>
      </w:r>
    </w:p>
    <w:p>
      <w:r>
        <w:t>What is a remote?</w:t>
      </w:r>
    </w:p>
    <w:p>
      <w:pPr>
        <w:pStyle w:val="ListBullet"/>
      </w:pPr>
      <w:r>
        <w:t>A) A git command that undoes changes</w:t>
      </w:r>
    </w:p>
    <w:p>
      <w:pPr>
        <w:pStyle w:val="ListBullet"/>
      </w:pPr>
      <w:r>
        <w:t>B) A copy of your repository on another server (like GitHub)</w:t>
      </w:r>
    </w:p>
    <w:p>
      <w:pPr>
        <w:pStyle w:val="ListBullet"/>
      </w:pPr>
      <w:r>
        <w:t>C) A branch that is far away from `main`</w:t>
      </w:r>
    </w:p>
    <w:p>
      <w:pPr>
        <w:pStyle w:val="ListBullet"/>
      </w:pPr>
      <w:r>
        <w:t>D) A deleted commit</w:t>
      </w:r>
    </w:p>
    <w:p/>
    <w:p>
      <w:pPr>
        <w:pStyle w:val="Heading1"/>
      </w:pPr>
      <w:r>
        <w:t>Question 2</w:t>
      </w:r>
    </w:p>
    <w:p>
      <w:r>
        <w:t>Which command uploads your commits to GitHub?</w:t>
      </w:r>
    </w:p>
    <w:p>
      <w:pPr>
        <w:pStyle w:val="ListBullet"/>
      </w:pPr>
      <w:r>
        <w:t>A) `git upload`</w:t>
      </w:r>
    </w:p>
    <w:p>
      <w:pPr>
        <w:pStyle w:val="ListBullet"/>
      </w:pPr>
      <w:r>
        <w:t>B) `git send`</w:t>
      </w:r>
    </w:p>
    <w:p>
      <w:pPr>
        <w:pStyle w:val="ListBullet"/>
      </w:pPr>
      <w:r>
        <w:t>C) `git push`</w:t>
      </w:r>
    </w:p>
    <w:p>
      <w:pPr>
        <w:pStyle w:val="ListBullet"/>
      </w:pPr>
      <w:r>
        <w:t>D) `git publish`</w:t>
      </w:r>
    </w:p>
    <w:p/>
    <w:p>
      <w:pPr>
        <w:pStyle w:val="Heading1"/>
      </w:pPr>
      <w:r>
        <w:t>Question 3</w:t>
      </w:r>
    </w:p>
    <w:p>
      <w:r>
        <w:t>Which command downloads the latest changes from GitHub?</w:t>
      </w:r>
    </w:p>
    <w:p>
      <w:pPr>
        <w:pStyle w:val="ListBullet"/>
      </w:pPr>
      <w:r>
        <w:t>A) `git download`</w:t>
      </w:r>
    </w:p>
    <w:p>
      <w:pPr>
        <w:pStyle w:val="ListBullet"/>
      </w:pPr>
      <w:r>
        <w:t>B) `git fetch`</w:t>
      </w:r>
    </w:p>
    <w:p>
      <w:pPr>
        <w:pStyle w:val="ListBullet"/>
      </w:pPr>
      <w:r>
        <w:t>C) `git pull`</w:t>
      </w:r>
    </w:p>
    <w:p>
      <w:pPr>
        <w:pStyle w:val="ListBullet"/>
      </w:pPr>
      <w:r>
        <w:t>D) `git receive`</w:t>
      </w:r>
    </w:p>
    <w:p/>
    <w:p>
      <w:pPr>
        <w:pStyle w:val="Heading1"/>
      </w:pPr>
      <w:r>
        <w:t>Question 4</w:t>
      </w:r>
    </w:p>
    <w:p>
      <w:r>
        <w:t xml:space="preserve">What does </w:t>
      </w:r>
      <w:r>
        <w:rPr>
          <w:rFonts w:ascii="Courier New" w:hAnsi="Courier New"/>
          <w:sz w:val="20"/>
        </w:rPr>
        <w:t>git remote add origin ...</w:t>
      </w:r>
      <w:r>
        <w:t xml:space="preserve"> do?</w:t>
      </w:r>
    </w:p>
    <w:p>
      <w:pPr>
        <w:pStyle w:val="ListBullet"/>
      </w:pPr>
      <w:r>
        <w:t>A) Deletes the remote</w:t>
      </w:r>
    </w:p>
    <w:p>
      <w:pPr>
        <w:pStyle w:val="ListBullet"/>
      </w:pPr>
      <w:r>
        <w:t>B) Creates a nickname `origin` for your GitHub repo URL</w:t>
      </w:r>
    </w:p>
    <w:p>
      <w:pPr>
        <w:pStyle w:val="ListBullet"/>
      </w:pPr>
      <w:r>
        <w:t>C) Pushes code to GitHub</w:t>
      </w:r>
    </w:p>
    <w:p>
      <w:pPr>
        <w:pStyle w:val="ListBullet"/>
      </w:pPr>
      <w:r>
        <w:t>D) Creates a new branch called `origin`</w:t>
      </w:r>
    </w:p>
    <w:p/>
    <w:p>
      <w:pPr>
        <w:pStyle w:val="Heading1"/>
      </w:pPr>
      <w:r>
        <w:t>Question 5</w:t>
      </w:r>
    </w:p>
    <w:p>
      <w:r>
        <w:t>What is a Pull Request?</w:t>
      </w:r>
    </w:p>
    <w:p>
      <w:pPr>
        <w:pStyle w:val="ListBullet"/>
      </w:pPr>
      <w:r>
        <w:t>A) A request to delete a branch</w:t>
      </w:r>
    </w:p>
    <w:p>
      <w:pPr>
        <w:pStyle w:val="ListBullet"/>
      </w:pPr>
      <w:r>
        <w:t>B) A formal request to merge your branch into main, with code review</w:t>
      </w:r>
    </w:p>
    <w:p>
      <w:pPr>
        <w:pStyle w:val="ListBullet"/>
      </w:pPr>
      <w:r>
        <w:t>C) A command to download code</w:t>
      </w:r>
    </w:p>
    <w:p>
      <w:pPr>
        <w:pStyle w:val="ListBullet"/>
      </w:pPr>
      <w:r>
        <w:t>D) An email to your manager</w:t>
      </w:r>
    </w:p>
    <w:p/>
    <w:p>
      <w:pPr>
        <w:pStyle w:val="Heading1"/>
      </w:pPr>
      <w:r>
        <w:t>Question 6</w:t>
      </w:r>
    </w:p>
    <w:p>
      <w:r>
        <w:t xml:space="preserve">Why shouldn't you push directly to </w:t>
      </w:r>
      <w:r>
        <w:rPr>
          <w:rFonts w:ascii="Courier New" w:hAnsi="Courier New"/>
          <w:sz w:val="20"/>
        </w:rPr>
        <w:t>main</w:t>
      </w:r>
      <w:r>
        <w:t>?</w:t>
      </w:r>
    </w:p>
    <w:p>
      <w:pPr>
        <w:pStyle w:val="ListBullet"/>
      </w:pPr>
      <w:r>
        <w:t>A) It's faster to use branches</w:t>
      </w:r>
    </w:p>
    <w:p>
      <w:pPr>
        <w:pStyle w:val="ListBullet"/>
      </w:pPr>
      <w:r>
        <w:t>B) Direct pushes bypass code review and can break production</w:t>
      </w:r>
    </w:p>
    <w:p>
      <w:pPr>
        <w:pStyle w:val="ListBullet"/>
      </w:pPr>
      <w:r>
        <w:t>C) GitHub doesn't allow it</w:t>
      </w:r>
    </w:p>
    <w:p>
      <w:pPr>
        <w:pStyle w:val="ListBullet"/>
      </w:pPr>
      <w:r>
        <w:t>D) Branches cost money</w:t>
      </w:r>
    </w:p>
    <w:p/>
    <w:p>
      <w:pPr>
        <w:pStyle w:val="Heading1"/>
      </w:pPr>
      <w:r>
        <w:t>Question 7</w:t>
      </w:r>
    </w:p>
    <w:p>
      <w:r>
        <w:t xml:space="preserve">What does </w:t>
      </w:r>
      <w:r>
        <w:rPr>
          <w:rFonts w:ascii="Courier New" w:hAnsi="Courier New"/>
          <w:sz w:val="20"/>
        </w:rPr>
        <w:t>git clone</w:t>
      </w:r>
      <w:r>
        <w:t xml:space="preserve"> do?</w:t>
      </w:r>
    </w:p>
    <w:p>
      <w:pPr>
        <w:pStyle w:val="ListBullet"/>
      </w:pPr>
      <w:r>
        <w:t>A) Deletes a repository</w:t>
      </w:r>
    </w:p>
    <w:p>
      <w:pPr>
        <w:pStyle w:val="ListBullet"/>
      </w:pPr>
      <w:r>
        <w:t>B) Copies a remote repository to your local machine</w:t>
      </w:r>
    </w:p>
    <w:p>
      <w:pPr>
        <w:pStyle w:val="ListBullet"/>
      </w:pPr>
      <w:r>
        <w:t>C) Creates a new empty repository</w:t>
      </w:r>
    </w:p>
    <w:p>
      <w:pPr>
        <w:pStyle w:val="ListBullet"/>
      </w:pPr>
      <w:r>
        <w:t>D) Merges two branches</w:t>
      </w:r>
    </w:p>
    <w:p/>
    <w:p>
      <w:pPr>
        <w:pStyle w:val="Heading1"/>
      </w:pPr>
      <w:r>
        <w:t>Question 8 (Practical Scenario)</w:t>
      </w:r>
    </w:p>
    <w:p>
      <w:r>
        <w:t xml:space="preserve">You just merged a PR on GitHub. Your local </w:t>
      </w:r>
      <w:r>
        <w:rPr>
          <w:rFonts w:ascii="Courier New" w:hAnsi="Courier New"/>
          <w:sz w:val="20"/>
        </w:rPr>
        <w:t>main</w:t>
      </w:r>
      <w:r>
        <w:t xml:space="preserve"> doesn't have the changes yet. Write the commands to sync: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_________________________________</w:t>
        <w:br/>
        <w:t>2. _________________________________</w:t>
        <w:br/>
        <w:t>3. _________________________________</w:t>
      </w:r>
    </w:p>
    <w:p/>
    <w:p>
      <w:pPr>
        <w:pStyle w:val="Heading1"/>
      </w:pPr>
      <w:r>
        <w:t>Answers: Session 3</w:t>
      </w:r>
    </w:p>
    <w:p>
      <w:pPr>
        <w:pStyle w:val="ListNumber"/>
      </w:pPr>
      <w:r>
        <w:t>**B** — A remote is a copy on a server.</w:t>
      </w:r>
    </w:p>
    <w:p>
      <w:pPr>
        <w:pStyle w:val="ListNumber"/>
      </w:pPr>
      <w:r>
        <w:t>**C** — `git push` uploads commits.</w:t>
      </w:r>
    </w:p>
    <w:p>
      <w:pPr>
        <w:pStyle w:val="ListNumber"/>
      </w:pPr>
      <w:r>
        <w:t>**C** — `git pull` downloads and merges; `git fetch` only downloads.</w:t>
      </w:r>
    </w:p>
    <w:p>
      <w:pPr>
        <w:pStyle w:val="ListNumber"/>
      </w:pPr>
      <w:r>
        <w:t>**B** — `origin` is a nickname for the remote URL.</w:t>
      </w:r>
    </w:p>
    <w:p>
      <w:pPr>
        <w:pStyle w:val="ListNumber"/>
      </w:pPr>
      <w:r>
        <w:t>**B** — PRs request merging with review.</w:t>
      </w:r>
    </w:p>
    <w:p>
      <w:pPr>
        <w:pStyle w:val="ListNumber"/>
      </w:pPr>
      <w:r>
        <w:t>**B** — Direct pushes skip quality checks.</w:t>
      </w:r>
    </w:p>
    <w:p>
      <w:pPr>
        <w:pStyle w:val="ListNumber"/>
      </w:pPr>
      <w:r>
        <w:t>**B** — `git clone` copies a remote repo locally.</w:t>
      </w:r>
    </w:p>
    <w:p>
      <w:pPr>
        <w:pStyle w:val="ListNumber"/>
      </w:pPr>
      <w:r>
        <w:t>Solution: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1. git switch main</w:t>
        <w:br/>
        <w:t xml:space="preserve">   2. git pull</w:t>
        <w:br/>
        <w:t xml:space="preserve">   3. git branch -d feature-branch-name</w:t>
      </w:r>
    </w:p>
    <w:p/>
    <w:p/>
    <w:p>
      <w:pPr>
        <w:pStyle w:val="Title"/>
      </w:pPr>
      <w:r>
        <w:t>SESSION 4 QUIZ: Undoing and Conflicts</w:t>
      </w:r>
    </w:p>
    <w:p>
      <w:r>
        <w:t>**Time:** 10 minutes | **Questions:** 8</w:t>
      </w:r>
    </w:p>
    <w:p/>
    <w:p>
      <w:pPr>
        <w:pStyle w:val="Heading1"/>
      </w:pPr>
      <w:r>
        <w:t>Question 1</w:t>
      </w:r>
    </w:p>
    <w:p>
      <w:r>
        <w:t>You need to undo a bad commit that was already pushed. What do you use?</w:t>
      </w:r>
    </w:p>
    <w:p>
      <w:pPr>
        <w:pStyle w:val="ListBullet"/>
      </w:pPr>
      <w:r>
        <w:t>A) `git reset --hard`</w:t>
      </w:r>
    </w:p>
    <w:p>
      <w:pPr>
        <w:pStyle w:val="ListBullet"/>
      </w:pPr>
      <w:r>
        <w:t>B) `git revert`</w:t>
      </w:r>
    </w:p>
    <w:p>
      <w:pPr>
        <w:pStyle w:val="ListBullet"/>
      </w:pPr>
      <w:r>
        <w:t>C) `git delete`</w:t>
      </w:r>
    </w:p>
    <w:p>
      <w:pPr>
        <w:pStyle w:val="ListBullet"/>
      </w:pPr>
      <w:r>
        <w:t>D) `git erase`</w:t>
      </w:r>
    </w:p>
    <w:p/>
    <w:p>
      <w:pPr>
        <w:pStyle w:val="Heading1"/>
      </w:pPr>
      <w:r>
        <w:t>Question 2</w:t>
      </w:r>
    </w:p>
    <w:p>
      <w:r>
        <w:t xml:space="preserve">What does </w:t>
      </w:r>
      <w:r>
        <w:rPr>
          <w:rFonts w:ascii="Courier New" w:hAnsi="Courier New"/>
          <w:sz w:val="20"/>
        </w:rPr>
        <w:t>git reset --soft HEAD~1</w:t>
      </w:r>
      <w:r>
        <w:t xml:space="preserve"> do?</w:t>
      </w:r>
    </w:p>
    <w:p>
      <w:pPr>
        <w:pStyle w:val="ListBullet"/>
      </w:pPr>
      <w:r>
        <w:t>A) Deletes all files</w:t>
      </w:r>
    </w:p>
    <w:p>
      <w:pPr>
        <w:pStyle w:val="ListBullet"/>
      </w:pPr>
      <w:r>
        <w:t>B) Removes the last commit but keeps the changes staged</w:t>
      </w:r>
    </w:p>
    <w:p>
      <w:pPr>
        <w:pStyle w:val="ListBullet"/>
      </w:pPr>
      <w:r>
        <w:t>C) Deletes the repository</w:t>
      </w:r>
    </w:p>
    <w:p>
      <w:pPr>
        <w:pStyle w:val="ListBullet"/>
      </w:pPr>
      <w:r>
        <w:t>D) Pushes to GitHub</w:t>
      </w:r>
    </w:p>
    <w:p/>
    <w:p>
      <w:pPr>
        <w:pStyle w:val="Heading1"/>
      </w:pPr>
      <w:r>
        <w:t>Question 3</w:t>
      </w:r>
    </w:p>
    <w:p>
      <w:r>
        <w:t>You see this in a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&lt;&lt;&lt;&lt;&lt;&lt;&lt; HEAD</w:t>
        <w:br/>
        <w:t>my version</w:t>
        <w:br/>
        <w:t>=======</w:t>
        <w:br/>
        <w:t>their version</w:t>
        <w:br/>
        <w:t>&gt;&gt;&gt;&gt;&gt;&gt;&gt; their-branch</w:t>
      </w:r>
    </w:p>
    <w:p>
      <w:r>
        <w:t>What is this?</w:t>
      </w:r>
    </w:p>
    <w:p>
      <w:pPr>
        <w:pStyle w:val="ListBullet"/>
      </w:pPr>
      <w:r>
        <w:t>A) A bug in Git</w:t>
      </w:r>
    </w:p>
    <w:p>
      <w:pPr>
        <w:pStyle w:val="ListBullet"/>
      </w:pPr>
      <w:r>
        <w:t>B) A merge conflict that needs manual resolution</w:t>
      </w:r>
    </w:p>
    <w:p>
      <w:pPr>
        <w:pStyle w:val="ListBullet"/>
      </w:pPr>
      <w:r>
        <w:t>C) A virus</w:t>
      </w:r>
    </w:p>
    <w:p>
      <w:pPr>
        <w:pStyle w:val="ListBullet"/>
      </w:pPr>
      <w:r>
        <w:t>D) An encrypted message</w:t>
      </w:r>
    </w:p>
    <w:p/>
    <w:p>
      <w:pPr>
        <w:pStyle w:val="Heading1"/>
      </w:pPr>
      <w:r>
        <w:t>Question 4</w:t>
      </w:r>
    </w:p>
    <w:p>
      <w:r>
        <w:t>After fixing a merge conflict, what must you do?</w:t>
      </w:r>
    </w:p>
    <w:p>
      <w:pPr>
        <w:pStyle w:val="ListBullet"/>
      </w:pPr>
      <w:r>
        <w:t>A) Delete the file</w:t>
      </w:r>
    </w:p>
    <w:p>
      <w:pPr>
        <w:pStyle w:val="ListBullet"/>
      </w:pPr>
      <w:r>
        <w:t>B) Run `git restart`</w:t>
      </w:r>
    </w:p>
    <w:p>
      <w:pPr>
        <w:pStyle w:val="ListBullet"/>
      </w:pPr>
      <w:r>
        <w:t>C) `git add .` then `git commit`</w:t>
      </w:r>
    </w:p>
    <w:p>
      <w:pPr>
        <w:pStyle w:val="ListBullet"/>
      </w:pPr>
      <w:r>
        <w:t>D) Run `git fix`</w:t>
      </w:r>
    </w:p>
    <w:p/>
    <w:p>
      <w:pPr>
        <w:pStyle w:val="Heading1"/>
      </w:pPr>
      <w:r>
        <w:t>Question 5</w:t>
      </w:r>
    </w:p>
    <w:p>
      <w:r>
        <w:t xml:space="preserve">What is </w:t>
      </w:r>
      <w:r>
        <w:rPr>
          <w:rFonts w:ascii="Courier New" w:hAnsi="Courier New"/>
          <w:sz w:val="20"/>
        </w:rPr>
        <w:t>git stash</w:t>
      </w:r>
      <w:r>
        <w:t xml:space="preserve"> used for?</w:t>
      </w:r>
    </w:p>
    <w:p>
      <w:pPr>
        <w:pStyle w:val="ListBullet"/>
      </w:pPr>
      <w:r>
        <w:t>A) Deleting branches</w:t>
      </w:r>
    </w:p>
    <w:p>
      <w:pPr>
        <w:pStyle w:val="ListBullet"/>
      </w:pPr>
      <w:r>
        <w:t>B) Saving uncommitted work temporarily so you can switch tasks</w:t>
      </w:r>
    </w:p>
    <w:p>
      <w:pPr>
        <w:pStyle w:val="ListBullet"/>
      </w:pPr>
      <w:r>
        <w:t>C) Pushing to GitHub</w:t>
      </w:r>
    </w:p>
    <w:p>
      <w:pPr>
        <w:pStyle w:val="ListBullet"/>
      </w:pPr>
      <w:r>
        <w:t>D) Creating a new repository</w:t>
      </w:r>
    </w:p>
    <w:p/>
    <w:p>
      <w:pPr>
        <w:pStyle w:val="Heading1"/>
      </w:pPr>
      <w:r>
        <w:t>Question 6</w:t>
      </w:r>
    </w:p>
    <w:p>
      <w:r>
        <w:t>How do you restore stashed work?</w:t>
      </w:r>
    </w:p>
    <w:p>
      <w:pPr>
        <w:pStyle w:val="ListBullet"/>
      </w:pPr>
      <w:r>
        <w:t>A) `git stash restore`</w:t>
      </w:r>
    </w:p>
    <w:p>
      <w:pPr>
        <w:pStyle w:val="ListBullet"/>
      </w:pPr>
      <w:r>
        <w:t>B) `git stash pop`</w:t>
      </w:r>
    </w:p>
    <w:p>
      <w:pPr>
        <w:pStyle w:val="ListBullet"/>
      </w:pPr>
      <w:r>
        <w:t>C) `git stash apply`</w:t>
      </w:r>
    </w:p>
    <w:p>
      <w:pPr>
        <w:pStyle w:val="ListBullet"/>
      </w:pPr>
      <w:r>
        <w:t>D) Both B and C</w:t>
      </w:r>
    </w:p>
    <w:p/>
    <w:p>
      <w:pPr>
        <w:pStyle w:val="Heading1"/>
      </w:pPr>
      <w:r>
        <w:t>Question 7</w:t>
      </w:r>
    </w:p>
    <w:p>
      <w:r>
        <w:t xml:space="preserve">What is </w:t>
      </w:r>
      <w:r>
        <w:rPr>
          <w:rFonts w:ascii="Courier New" w:hAnsi="Courier New"/>
          <w:sz w:val="20"/>
        </w:rPr>
        <w:t>git reflog</w:t>
      </w:r>
      <w:r>
        <w:t>?</w:t>
      </w:r>
    </w:p>
    <w:p>
      <w:pPr>
        <w:pStyle w:val="ListBullet"/>
      </w:pPr>
      <w:r>
        <w:t>A) A list of remote servers</w:t>
      </w:r>
    </w:p>
    <w:p>
      <w:pPr>
        <w:pStyle w:val="ListBullet"/>
      </w:pPr>
      <w:r>
        <w:t>B) A log of all Git actions (even deleted commits)</w:t>
      </w:r>
    </w:p>
    <w:p>
      <w:pPr>
        <w:pStyle w:val="ListBullet"/>
      </w:pPr>
      <w:r>
        <w:t>C) A list of branches</w:t>
      </w:r>
    </w:p>
    <w:p>
      <w:pPr>
        <w:pStyle w:val="ListBullet"/>
      </w:pPr>
      <w:r>
        <w:t>D) A log of GitHub API calls</w:t>
      </w:r>
    </w:p>
    <w:p/>
    <w:p>
      <w:pPr>
        <w:pStyle w:val="Heading1"/>
      </w:pPr>
      <w:r>
        <w:t>Question 8 (Practical Scenario)</w:t>
      </w:r>
    </w:p>
    <w:p>
      <w:r>
        <w:t>You committed a bad change but haven't pushed yet. Write the safe command to undo the last commit while keeping your changes: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_________________________________</w:t>
      </w:r>
    </w:p>
    <w:p/>
    <w:p>
      <w:pPr>
        <w:pStyle w:val="Heading1"/>
      </w:pPr>
      <w:r>
        <w:t>Answers: Session 4</w:t>
      </w:r>
    </w:p>
    <w:p>
      <w:pPr>
        <w:pStyle w:val="ListNumber"/>
      </w:pPr>
      <w:r>
        <w:t>**B** — `git revert` is safe for shared history.</w:t>
      </w:r>
    </w:p>
    <w:p>
      <w:pPr>
        <w:pStyle w:val="ListNumber"/>
      </w:pPr>
      <w:r>
        <w:t>**B** — `--soft` removes the commit but keeps changes staged.</w:t>
      </w:r>
    </w:p>
    <w:p>
      <w:pPr>
        <w:pStyle w:val="ListNumber"/>
      </w:pPr>
      <w:r>
        <w:t>**B** — These markers indicate a conflict. Remove them, edit, stage, commit.</w:t>
      </w:r>
    </w:p>
    <w:p>
      <w:pPr>
        <w:pStyle w:val="ListNumber"/>
      </w:pPr>
      <w:r>
        <w:t>**C** — Stage resolved files and commit to complete the merge.</w:t>
      </w:r>
    </w:p>
    <w:p>
      <w:pPr>
        <w:pStyle w:val="ListNumber"/>
      </w:pPr>
      <w:r>
        <w:t>**B** — Stash saves work-in-progress temporarily.</w:t>
      </w:r>
    </w:p>
    <w:p>
      <w:pPr>
        <w:pStyle w:val="ListNumber"/>
      </w:pPr>
      <w:r>
        <w:t>**D** — `pop` applies and removes; `apply` applies but keeps it.</w:t>
      </w:r>
    </w:p>
    <w:p>
      <w:pPr>
        <w:pStyle w:val="ListNumber"/>
      </w:pPr>
      <w:r>
        <w:t>**B** — Reflog records everything — your safety net.</w:t>
      </w:r>
    </w:p>
    <w:p>
      <w:pPr>
        <w:pStyle w:val="ListNumber"/>
      </w:pPr>
      <w:r>
        <w:t>Solution: `git reset --soft HEAD~1`</w:t>
      </w:r>
    </w:p>
    <w:p/>
    <w:p/>
    <w:p>
      <w:pPr>
        <w:pStyle w:val="Title"/>
      </w:pPr>
      <w:r>
        <w:t>SESSION 5 QUIZ: CI/CD with GitHub Actions</w:t>
      </w:r>
    </w:p>
    <w:p>
      <w:r>
        <w:t>**Time:** 10 minutes | **Questions:** 8</w:t>
      </w:r>
    </w:p>
    <w:p/>
    <w:p>
      <w:pPr>
        <w:pStyle w:val="Heading1"/>
      </w:pPr>
      <w:r>
        <w:t>Question 1</w:t>
      </w:r>
    </w:p>
    <w:p>
      <w:r>
        <w:t>What does CI stand for?</w:t>
      </w:r>
    </w:p>
    <w:p>
      <w:pPr>
        <w:pStyle w:val="ListBullet"/>
      </w:pPr>
      <w:r>
        <w:t>A) Code Integration</w:t>
      </w:r>
    </w:p>
    <w:p>
      <w:pPr>
        <w:pStyle w:val="ListBullet"/>
      </w:pPr>
      <w:r>
        <w:t>B) Continuous Integration</w:t>
      </w:r>
    </w:p>
    <w:p>
      <w:pPr>
        <w:pStyle w:val="ListBullet"/>
      </w:pPr>
      <w:r>
        <w:t>C) Computer Intelligence</w:t>
      </w:r>
    </w:p>
    <w:p>
      <w:pPr>
        <w:pStyle w:val="ListBullet"/>
      </w:pPr>
      <w:r>
        <w:t>D) Central Integration</w:t>
      </w:r>
    </w:p>
    <w:p/>
    <w:p>
      <w:pPr>
        <w:pStyle w:val="Heading1"/>
      </w:pPr>
      <w:r>
        <w:t>Question 2</w:t>
      </w:r>
    </w:p>
    <w:p>
      <w:r>
        <w:t>GitHub Actions workflows are stored in which folder?</w:t>
      </w:r>
    </w:p>
    <w:p>
      <w:pPr>
        <w:pStyle w:val="ListBullet"/>
      </w:pPr>
      <w:r>
        <w:t>A) `.github/actions/`</w:t>
      </w:r>
    </w:p>
    <w:p>
      <w:pPr>
        <w:pStyle w:val="ListBullet"/>
      </w:pPr>
      <w:r>
        <w:t>B) `.github/workflows/`</w:t>
      </w:r>
    </w:p>
    <w:p>
      <w:pPr>
        <w:pStyle w:val="ListBullet"/>
      </w:pPr>
      <w:r>
        <w:t>C) `.actions/`</w:t>
      </w:r>
    </w:p>
    <w:p>
      <w:pPr>
        <w:pStyle w:val="ListBullet"/>
      </w:pPr>
      <w:r>
        <w:t>D) `workflows/`</w:t>
      </w:r>
    </w:p>
    <w:p/>
    <w:p>
      <w:pPr>
        <w:pStyle w:val="Heading1"/>
      </w:pPr>
      <w:r>
        <w:t>Question 3</w:t>
      </w:r>
    </w:p>
    <w:p>
      <w:r>
        <w:t>What file format are GitHub Actions workflows written in?</w:t>
      </w:r>
    </w:p>
    <w:p>
      <w:pPr>
        <w:pStyle w:val="ListBullet"/>
      </w:pPr>
      <w:r>
        <w:t>A) JSON</w:t>
      </w:r>
    </w:p>
    <w:p>
      <w:pPr>
        <w:pStyle w:val="ListBullet"/>
      </w:pPr>
      <w:r>
        <w:t>B) XML</w:t>
      </w:r>
    </w:p>
    <w:p>
      <w:pPr>
        <w:pStyle w:val="ListBullet"/>
      </w:pPr>
      <w:r>
        <w:t>C) YAML</w:t>
      </w:r>
    </w:p>
    <w:p>
      <w:pPr>
        <w:pStyle w:val="ListBullet"/>
      </w:pPr>
      <w:r>
        <w:t>D) HTML</w:t>
      </w:r>
    </w:p>
    <w:p/>
    <w:p>
      <w:pPr>
        <w:pStyle w:val="Heading1"/>
      </w:pPr>
      <w:r>
        <w:t>Question 4</w:t>
      </w:r>
    </w:p>
    <w:p>
      <w:r>
        <w:t xml:space="preserve">What does </w:t>
      </w:r>
      <w:r>
        <w:rPr>
          <w:rFonts w:ascii="Courier New" w:hAnsi="Courier New"/>
          <w:sz w:val="20"/>
        </w:rPr>
        <w:t>runs-on: ubuntu-latest</w:t>
      </w:r>
      <w:r>
        <w:t xml:space="preserve"> mean?</w:t>
      </w:r>
    </w:p>
    <w:p>
      <w:pPr>
        <w:pStyle w:val="ListBullet"/>
      </w:pPr>
      <w:r>
        <w:t>A) Your laptop must run Ubuntu</w:t>
      </w:r>
    </w:p>
    <w:p>
      <w:pPr>
        <w:pStyle w:val="ListBullet"/>
      </w:pPr>
      <w:r>
        <w:t>B) GitHub will use a virtual machine running Ubuntu</w:t>
      </w:r>
    </w:p>
    <w:p>
      <w:pPr>
        <w:pStyle w:val="ListBullet"/>
      </w:pPr>
      <w:r>
        <w:t>C) The workflow only works on Ubuntu</w:t>
      </w:r>
    </w:p>
    <w:p>
      <w:pPr>
        <w:pStyle w:val="ListBullet"/>
      </w:pPr>
      <w:r>
        <w:t>D) The branch name must be `ubuntu-latest`</w:t>
      </w:r>
    </w:p>
    <w:p/>
    <w:p>
      <w:pPr>
        <w:pStyle w:val="Heading1"/>
      </w:pPr>
      <w:r>
        <w:t>Question 5</w:t>
      </w:r>
    </w:p>
    <w:p>
      <w:r>
        <w:t xml:space="preserve">What does </w:t>
      </w:r>
      <w:r>
        <w:rPr>
          <w:rFonts w:ascii="Courier New" w:hAnsi="Courier New"/>
          <w:sz w:val="20"/>
        </w:rPr>
        <w:t>actions/checkout@v4</w:t>
      </w:r>
      <w:r>
        <w:t xml:space="preserve"> do?</w:t>
      </w:r>
    </w:p>
    <w:p>
      <w:pPr>
        <w:pStyle w:val="ListBullet"/>
      </w:pPr>
      <w:r>
        <w:t>A) Deletes the repository</w:t>
      </w:r>
    </w:p>
    <w:p>
      <w:pPr>
        <w:pStyle w:val="ListBullet"/>
      </w:pPr>
      <w:r>
        <w:t>B) Downloads your code onto the runner</w:t>
      </w:r>
    </w:p>
    <w:p>
      <w:pPr>
        <w:pStyle w:val="ListBullet"/>
      </w:pPr>
      <w:r>
        <w:t>C) Creates a new branch</w:t>
      </w:r>
    </w:p>
    <w:p>
      <w:pPr>
        <w:pStyle w:val="ListBullet"/>
      </w:pPr>
      <w:r>
        <w:t>D) Logs into GitHub</w:t>
      </w:r>
    </w:p>
    <w:p/>
    <w:p>
      <w:pPr>
        <w:pStyle w:val="Heading1"/>
      </w:pPr>
      <w:r>
        <w:t>Question 6</w:t>
      </w:r>
    </w:p>
    <w:p>
      <w:r>
        <w:t>What is branch protection?</w:t>
      </w:r>
    </w:p>
    <w:p>
      <w:pPr>
        <w:pStyle w:val="ListBullet"/>
      </w:pPr>
      <w:r>
        <w:t>A) A firewall around your code</w:t>
      </w:r>
    </w:p>
    <w:p>
      <w:pPr>
        <w:pStyle w:val="ListBullet"/>
      </w:pPr>
      <w:r>
        <w:t>B) Rules that prevent direct pushes and enforce PRs + CI</w:t>
      </w:r>
    </w:p>
    <w:p>
      <w:pPr>
        <w:pStyle w:val="ListBullet"/>
      </w:pPr>
      <w:r>
        <w:t>C) A password on the repository</w:t>
      </w:r>
    </w:p>
    <w:p>
      <w:pPr>
        <w:pStyle w:val="ListBullet"/>
      </w:pPr>
      <w:r>
        <w:t>D) A backup service</w:t>
      </w:r>
    </w:p>
    <w:p/>
    <w:p>
      <w:pPr>
        <w:pStyle w:val="Heading1"/>
      </w:pPr>
      <w:r>
        <w:t>Question 7</w:t>
      </w:r>
    </w:p>
    <w:p>
      <w:r>
        <w:t>Where do you store secrets (like API keys) in GitHub Actions?</w:t>
      </w:r>
    </w:p>
    <w:p>
      <w:pPr>
        <w:pStyle w:val="ListBullet"/>
      </w:pPr>
      <w:r>
        <w:t>A) In the workflow file</w:t>
      </w:r>
    </w:p>
    <w:p>
      <w:pPr>
        <w:pStyle w:val="ListBullet"/>
      </w:pPr>
      <w:r>
        <w:t>B) In a text file in the repo</w:t>
      </w:r>
    </w:p>
    <w:p>
      <w:pPr>
        <w:pStyle w:val="ListBullet"/>
      </w:pPr>
      <w:r>
        <w:t>C) In Repo Settings → Secrets and variables</w:t>
      </w:r>
    </w:p>
    <w:p>
      <w:pPr>
        <w:pStyle w:val="ListBullet"/>
      </w:pPr>
      <w:r>
        <w:t>D) In the README</w:t>
      </w:r>
    </w:p>
    <w:p/>
    <w:p>
      <w:pPr>
        <w:pStyle w:val="Heading1"/>
      </w:pPr>
      <w:r>
        <w:t>Question 8 (Practical Scenario)</w:t>
      </w:r>
    </w:p>
    <w:p>
      <w:r>
        <w:t xml:space="preserve">Write a workflow that triggers on every push to </w:t>
      </w:r>
      <w:r>
        <w:rPr>
          <w:rFonts w:ascii="Courier New" w:hAnsi="Courier New"/>
          <w:sz w:val="20"/>
        </w:rPr>
        <w:t>main</w:t>
      </w:r>
      <w:r>
        <w:t xml:space="preserve"> and prints "Deploying to production!".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name: _________________________________</w:t>
        <w:br/>
        <w:t>on:</w:t>
        <w:br/>
        <w:t xml:space="preserve">  _________________________________:</w:t>
        <w:br/>
        <w:t xml:space="preserve">    branches: [ _________________________________ ]</w:t>
        <w:br/>
        <w:t>jobs:</w:t>
        <w:br/>
        <w:t xml:space="preserve">  deploy:</w:t>
        <w:br/>
        <w:t xml:space="preserve">    runs-on: _________________________________</w:t>
        <w:br/>
        <w:t xml:space="preserve">    steps:</w:t>
        <w:br/>
        <w:t xml:space="preserve">      - run: echo "Deploying to production!"</w:t>
      </w:r>
    </w:p>
    <w:p/>
    <w:p>
      <w:pPr>
        <w:pStyle w:val="Heading1"/>
      </w:pPr>
      <w:r>
        <w:t>Answers: Session 5</w:t>
      </w:r>
    </w:p>
    <w:p>
      <w:pPr>
        <w:pStyle w:val="ListNumber"/>
      </w:pPr>
      <w:r>
        <w:t>**B** — Continuous Integration</w:t>
      </w:r>
    </w:p>
    <w:p>
      <w:pPr>
        <w:pStyle w:val="ListNumber"/>
      </w:pPr>
      <w:r>
        <w:t>**B** — `.github/workflows/`</w:t>
      </w:r>
    </w:p>
    <w:p>
      <w:pPr>
        <w:pStyle w:val="ListNumber"/>
      </w:pPr>
      <w:r>
        <w:t>**C** — YAML</w:t>
      </w:r>
    </w:p>
    <w:p>
      <w:pPr>
        <w:pStyle w:val="ListNumber"/>
      </w:pPr>
      <w:r>
        <w:t>**B** — GitHub provides a VM (runner) running Ubuntu</w:t>
      </w:r>
    </w:p>
    <w:p>
      <w:pPr>
        <w:pStyle w:val="ListNumber"/>
      </w:pPr>
      <w:r>
        <w:t>**B** — It checks out your code onto the runner</w:t>
      </w:r>
    </w:p>
    <w:p>
      <w:pPr>
        <w:pStyle w:val="ListNumber"/>
      </w:pPr>
      <w:r>
        <w:t>**B** — Rules for `main`: PRs required, CI must pass</w:t>
      </w:r>
    </w:p>
    <w:p>
      <w:pPr>
        <w:pStyle w:val="ListNumber"/>
      </w:pPr>
      <w:r>
        <w:t>**C** — Secrets belong in Settings → Secrets, NEVER in code</w:t>
      </w:r>
    </w:p>
    <w:p>
      <w:pPr>
        <w:pStyle w:val="ListNumber"/>
      </w:pPr>
      <w:r>
        <w:t>Solution: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name: Deploy</w:t>
        <w:br/>
        <w:t xml:space="preserve">   on:</w:t>
        <w:br/>
        <w:t xml:space="preserve">     push:</w:t>
        <w:br/>
        <w:t xml:space="preserve">       branches: [ main ]</w:t>
        <w:br/>
        <w:t xml:space="preserve">   jobs:</w:t>
        <w:br/>
        <w:t xml:space="preserve">     deploy:</w:t>
        <w:br/>
        <w:t xml:space="preserve">       runs-on: ubuntu-latest</w:t>
        <w:br/>
        <w:t xml:space="preserve">       steps:</w:t>
        <w:br/>
        <w:t xml:space="preserve">         - run: echo "Deploying to production!"</w:t>
      </w:r>
    </w:p>
    <w:p/>
    <w:p/>
    <w:p>
      <w:pPr>
        <w:pStyle w:val="Title"/>
      </w:pPr>
      <w:r>
        <w:t>FINAL COMPREHENSIVE EXAM</w:t>
      </w:r>
    </w:p>
    <w:p>
      <w:r>
        <w:t>**Time:** 30 minutes | **Questions:** 15 | **Passing:** 80%</w:t>
      </w:r>
    </w:p>
    <w:p/>
    <w:p>
      <w:pPr>
        <w:pStyle w:val="Heading1"/>
      </w:pPr>
      <w:r>
        <w:t>Section A: Multiple Choice (10 questions)</w:t>
      </w:r>
    </w:p>
    <w:p>
      <w:pPr>
        <w:pStyle w:val="Heading2"/>
      </w:pPr>
      <w:r>
        <w:t>Question 1</w:t>
      </w:r>
    </w:p>
    <w:p>
      <w:r>
        <w:t>Which command initializes a new Git repository?</w:t>
      </w:r>
    </w:p>
    <w:p>
      <w:pPr>
        <w:pStyle w:val="ListBullet"/>
      </w:pPr>
      <w:r>
        <w:t>A) `git start`</w:t>
      </w:r>
    </w:p>
    <w:p>
      <w:pPr>
        <w:pStyle w:val="ListBullet"/>
      </w:pPr>
      <w:r>
        <w:t>B) `git init`</w:t>
      </w:r>
    </w:p>
    <w:p>
      <w:pPr>
        <w:pStyle w:val="ListBullet"/>
      </w:pPr>
      <w:r>
        <w:t>C) `git new`</w:t>
      </w:r>
    </w:p>
    <w:p>
      <w:pPr>
        <w:pStyle w:val="ListBullet"/>
      </w:pPr>
      <w:r>
        <w:t>D) `git create`</w:t>
      </w:r>
    </w:p>
    <w:p>
      <w:pPr>
        <w:pStyle w:val="Heading2"/>
      </w:pPr>
      <w:r>
        <w:t>Question 2</w:t>
      </w:r>
    </w:p>
    <w:p>
      <w:r>
        <w:t>What is the correct sequence?</w:t>
      </w:r>
    </w:p>
    <w:p>
      <w:pPr>
        <w:pStyle w:val="ListBullet"/>
      </w:pPr>
      <w:r>
        <w:t>A) `add` → `commit` → `push`</w:t>
      </w:r>
    </w:p>
    <w:p>
      <w:pPr>
        <w:pStyle w:val="ListBullet"/>
      </w:pPr>
      <w:r>
        <w:t>B) `commit` → `add` → `push`</w:t>
      </w:r>
    </w:p>
    <w:p>
      <w:pPr>
        <w:pStyle w:val="ListBullet"/>
      </w:pPr>
      <w:r>
        <w:t>C) `push` → `add` → `commit`</w:t>
      </w:r>
    </w:p>
    <w:p>
      <w:pPr>
        <w:pStyle w:val="ListBullet"/>
      </w:pPr>
      <w:r>
        <w:t>D) `init` → `push` → `commit`</w:t>
      </w:r>
    </w:p>
    <w:p>
      <w:pPr>
        <w:pStyle w:val="Heading2"/>
      </w:pPr>
      <w:r>
        <w:t>Question 3</w:t>
      </w:r>
    </w:p>
    <w:p>
      <w:r>
        <w:t>You want to undo a commit that is already on GitHub. You should:</w:t>
      </w:r>
    </w:p>
    <w:p>
      <w:pPr>
        <w:pStyle w:val="ListBullet"/>
      </w:pPr>
      <w:r>
        <w:t>A) `git reset --hard`</w:t>
      </w:r>
    </w:p>
    <w:p>
      <w:pPr>
        <w:pStyle w:val="ListBullet"/>
      </w:pPr>
      <w:r>
        <w:t>B) `git revert`</w:t>
      </w:r>
    </w:p>
    <w:p>
      <w:pPr>
        <w:pStyle w:val="ListBullet"/>
      </w:pPr>
      <w:r>
        <w:t>C) Delete the repository</w:t>
      </w:r>
    </w:p>
    <w:p>
      <w:pPr>
        <w:pStyle w:val="ListBullet"/>
      </w:pPr>
      <w:r>
        <w:t>D) Email GitHub support</w:t>
      </w:r>
    </w:p>
    <w:p>
      <w:pPr>
        <w:pStyle w:val="Heading2"/>
      </w:pPr>
      <w:r>
        <w:t>Question 4</w:t>
      </w:r>
    </w:p>
    <w:p>
      <w:r>
        <w:t>Two branches edited the same line. What does Git do?</w:t>
      </w:r>
    </w:p>
    <w:p>
      <w:pPr>
        <w:pStyle w:val="ListBullet"/>
      </w:pPr>
      <w:r>
        <w:t>A) Automatically picks the first branch</w:t>
      </w:r>
    </w:p>
    <w:p>
      <w:pPr>
        <w:pStyle w:val="ListBullet"/>
      </w:pPr>
      <w:r>
        <w:t>B) Creates a merge conflict and waits for a human</w:t>
      </w:r>
    </w:p>
    <w:p>
      <w:pPr>
        <w:pStyle w:val="ListBullet"/>
      </w:pPr>
      <w:r>
        <w:t>C) Deletes both changes</w:t>
      </w:r>
    </w:p>
    <w:p>
      <w:pPr>
        <w:pStyle w:val="ListBullet"/>
      </w:pPr>
      <w:r>
        <w:t>D) Emails the team</w:t>
      </w:r>
    </w:p>
    <w:p>
      <w:pPr>
        <w:pStyle w:val="Heading2"/>
      </w:pPr>
      <w:r>
        <w:t>Question 5</w:t>
      </w:r>
    </w:p>
    <w:p>
      <w:r>
        <w:t xml:space="preserve">What does </w:t>
      </w:r>
      <w:r>
        <w:rPr>
          <w:rFonts w:ascii="Courier New" w:hAnsi="Courier New"/>
          <w:sz w:val="20"/>
        </w:rPr>
        <w:t>git stash pop</w:t>
      </w:r>
      <w:r>
        <w:t xml:space="preserve"> do?</w:t>
      </w:r>
    </w:p>
    <w:p>
      <w:pPr>
        <w:pStyle w:val="ListBullet"/>
      </w:pPr>
      <w:r>
        <w:t>A) Deletes all stashes</w:t>
      </w:r>
    </w:p>
    <w:p>
      <w:pPr>
        <w:pStyle w:val="ListBullet"/>
      </w:pPr>
      <w:r>
        <w:t>B) Applies the latest stash and removes it</w:t>
      </w:r>
    </w:p>
    <w:p>
      <w:pPr>
        <w:pStyle w:val="ListBullet"/>
      </w:pPr>
      <w:r>
        <w:t>C) Shows stash history</w:t>
      </w:r>
    </w:p>
    <w:p>
      <w:pPr>
        <w:pStyle w:val="ListBullet"/>
      </w:pPr>
      <w:r>
        <w:t>D) Pushes code to GitHub</w:t>
      </w:r>
    </w:p>
    <w:p>
      <w:pPr>
        <w:pStyle w:val="Heading2"/>
      </w:pPr>
      <w:r>
        <w:t>Question 6</w:t>
      </w:r>
    </w:p>
    <w:p>
      <w:r>
        <w:t>A Pull Request is:</w:t>
      </w:r>
    </w:p>
    <w:p>
      <w:pPr>
        <w:pStyle w:val="ListBullet"/>
      </w:pPr>
      <w:r>
        <w:t>A) A request to delete a branch</w:t>
      </w:r>
    </w:p>
    <w:p>
      <w:pPr>
        <w:pStyle w:val="ListBullet"/>
      </w:pPr>
      <w:r>
        <w:t>B) A formal request to merge code with review</w:t>
      </w:r>
    </w:p>
    <w:p>
      <w:pPr>
        <w:pStyle w:val="ListBullet"/>
      </w:pPr>
      <w:r>
        <w:t>C) A command to download code</w:t>
      </w:r>
    </w:p>
    <w:p>
      <w:pPr>
        <w:pStyle w:val="ListBullet"/>
      </w:pPr>
      <w:r>
        <w:t>D) An email to the manager</w:t>
      </w:r>
    </w:p>
    <w:p>
      <w:pPr>
        <w:pStyle w:val="Heading2"/>
      </w:pPr>
      <w:r>
        <w:t>Question 7</w:t>
      </w:r>
    </w:p>
    <w:p>
      <w:r>
        <w:t>Where are GitHub Actions workflows stored?</w:t>
      </w:r>
    </w:p>
    <w:p>
      <w:pPr>
        <w:pStyle w:val="ListBullet"/>
      </w:pPr>
      <w:r>
        <w:t>A) `.github/actions/`</w:t>
      </w:r>
    </w:p>
    <w:p>
      <w:pPr>
        <w:pStyle w:val="ListBullet"/>
      </w:pPr>
      <w:r>
        <w:t>B) `.github/workflows/`</w:t>
      </w:r>
    </w:p>
    <w:p>
      <w:pPr>
        <w:pStyle w:val="ListBullet"/>
      </w:pPr>
      <w:r>
        <w:t>C) `actions.yml`</w:t>
      </w:r>
    </w:p>
    <w:p>
      <w:pPr>
        <w:pStyle w:val="ListBullet"/>
      </w:pPr>
      <w:r>
        <w:t>D) `ci.yml`</w:t>
      </w:r>
    </w:p>
    <w:p>
      <w:pPr>
        <w:pStyle w:val="Heading2"/>
      </w:pPr>
      <w:r>
        <w:t>Question 8</w:t>
      </w:r>
    </w:p>
    <w:p>
      <w:r>
        <w:t xml:space="preserve">What does </w:t>
      </w:r>
      <w:r>
        <w:rPr>
          <w:rFonts w:ascii="Courier New" w:hAnsi="Courier New"/>
          <w:sz w:val="20"/>
        </w:rPr>
        <w:t>git push -u origin main</w:t>
      </w:r>
      <w:r>
        <w:t xml:space="preserve"> do?</w:t>
      </w:r>
    </w:p>
    <w:p>
      <w:pPr>
        <w:pStyle w:val="ListBullet"/>
      </w:pPr>
      <w:r>
        <w:t>A) Deletes the main branch</w:t>
      </w:r>
    </w:p>
    <w:p>
      <w:pPr>
        <w:pStyle w:val="ListBullet"/>
      </w:pPr>
      <w:r>
        <w:t>B) Pushes main and sets upstream tracking</w:t>
      </w:r>
    </w:p>
    <w:p>
      <w:pPr>
        <w:pStyle w:val="ListBullet"/>
      </w:pPr>
      <w:r>
        <w:t>C) Creates a new repository</w:t>
      </w:r>
    </w:p>
    <w:p>
      <w:pPr>
        <w:pStyle w:val="ListBullet"/>
      </w:pPr>
      <w:r>
        <w:t>D) Pulls code from GitHub</w:t>
      </w:r>
    </w:p>
    <w:p>
      <w:pPr>
        <w:pStyle w:val="Heading2"/>
      </w:pPr>
      <w:r>
        <w:t>Question 9</w:t>
      </w:r>
    </w:p>
    <w:p>
      <w:r>
        <w:t>Which is the safe way to undo a local commit while keeping changes?</w:t>
      </w:r>
    </w:p>
    <w:p>
      <w:pPr>
        <w:pStyle w:val="ListBullet"/>
      </w:pPr>
      <w:r>
        <w:t>A) `git reset --hard HEAD~1`</w:t>
      </w:r>
    </w:p>
    <w:p>
      <w:pPr>
        <w:pStyle w:val="ListBullet"/>
      </w:pPr>
      <w:r>
        <w:t>B) `git reset --soft HEAD~1`</w:t>
      </w:r>
    </w:p>
    <w:p>
      <w:pPr>
        <w:pStyle w:val="ListBullet"/>
      </w:pPr>
      <w:r>
        <w:t>C) `git rm -rf .`</w:t>
      </w:r>
    </w:p>
    <w:p>
      <w:pPr>
        <w:pStyle w:val="ListBullet"/>
      </w:pPr>
      <w:r>
        <w:t>D) `git undo`</w:t>
      </w:r>
    </w:p>
    <w:p>
      <w:pPr>
        <w:pStyle w:val="Heading2"/>
      </w:pPr>
      <w:r>
        <w:t>Question 10</w:t>
      </w:r>
    </w:p>
    <w:p>
      <w:r>
        <w:t>What does branch protection prevent?</w:t>
      </w:r>
    </w:p>
    <w:p>
      <w:pPr>
        <w:pStyle w:val="ListBullet"/>
      </w:pPr>
      <w:r>
        <w:t>A) Creating branches</w:t>
      </w:r>
    </w:p>
    <w:p>
      <w:pPr>
        <w:pStyle w:val="ListBullet"/>
      </w:pPr>
      <w:r>
        <w:t>B) Direct pushes to main without PR or CI</w:t>
      </w:r>
    </w:p>
    <w:p>
      <w:pPr>
        <w:pStyle w:val="ListBullet"/>
      </w:pPr>
      <w:r>
        <w:t>C) Opening pull requests</w:t>
      </w:r>
    </w:p>
    <w:p>
      <w:pPr>
        <w:pStyle w:val="ListBullet"/>
      </w:pPr>
      <w:r>
        <w:t>D) Deleting branches</w:t>
      </w:r>
    </w:p>
    <w:p/>
    <w:p>
      <w:pPr>
        <w:pStyle w:val="Heading1"/>
      </w:pPr>
      <w:r>
        <w:t>Section B: Practical Scenarios (5 questions)</w:t>
      </w:r>
    </w:p>
    <w:p>
      <w:pPr>
        <w:pStyle w:val="Heading2"/>
      </w:pPr>
      <w:r>
        <w:t>Question 11</w:t>
      </w:r>
    </w:p>
    <w:p>
      <w:r>
        <w:t>Write the complete sequence to set up a new repo, add a file, and push it to GitHub.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</w:r>
    </w:p>
    <w:p>
      <w:pPr>
        <w:pStyle w:val="Heading2"/>
      </w:pPr>
      <w:r>
        <w:t>Question 12</w:t>
      </w:r>
    </w:p>
    <w:p>
      <w:r>
        <w:t xml:space="preserve">You committed a file to </w:t>
      </w:r>
      <w:r>
        <w:rPr>
          <w:rFonts w:ascii="Courier New" w:hAnsi="Courier New"/>
          <w:sz w:val="20"/>
        </w:rPr>
        <w:t>main</w:t>
      </w:r>
      <w:r>
        <w:t xml:space="preserve"> but meant to commit to a feature branch. Write the fix.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_________________________________</w:t>
        <w:br/>
        <w:t>_________________________________</w:t>
        <w:br/>
        <w:t>_________________________________</w:t>
      </w:r>
    </w:p>
    <w:p>
      <w:pPr>
        <w:pStyle w:val="Heading2"/>
      </w:pPr>
      <w:r>
        <w:t>Question 13</w:t>
      </w:r>
    </w:p>
    <w:p>
      <w:r>
        <w:t xml:space="preserve">Write a GitHub Actions workflow that runs on every pull request to </w:t>
      </w:r>
      <w:r>
        <w:rPr>
          <w:rFonts w:ascii="Courier New" w:hAnsi="Courier New"/>
          <w:sz w:val="20"/>
        </w:rPr>
        <w:t>main</w:t>
      </w:r>
      <w:r>
        <w:t xml:space="preserve"> and prints "Running tests...".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  <w:br/>
        <w:t>_________________________________</w:t>
      </w:r>
    </w:p>
    <w:p>
      <w:pPr>
        <w:pStyle w:val="Heading2"/>
      </w:pPr>
      <w:r>
        <w:t>Question 14</w:t>
      </w:r>
    </w:p>
    <w:p>
      <w:r>
        <w:t xml:space="preserve">You see a merge conflict in </w:t>
      </w:r>
      <w:r>
        <w:rPr>
          <w:rFonts w:ascii="Courier New" w:hAnsi="Courier New"/>
          <w:sz w:val="20"/>
        </w:rPr>
        <w:t>config.txt</w:t>
      </w:r>
      <w:r>
        <w:t>. Write the exact steps to resolve it.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_________________________________</w:t>
        <w:br/>
        <w:t>2. _________________________________</w:t>
        <w:br/>
        <w:t>3. _________________________________</w:t>
        <w:br/>
        <w:t>4. _________________________________</w:t>
      </w:r>
    </w:p>
    <w:p>
      <w:pPr>
        <w:pStyle w:val="Heading2"/>
      </w:pPr>
      <w:r>
        <w:t>Question 15 (Bonus)</w:t>
      </w:r>
    </w:p>
    <w:p>
      <w:r>
        <w:t xml:space="preserve">You accidentally committed a file called </w:t>
      </w:r>
      <w:r>
        <w:rPr>
          <w:rFonts w:ascii="Courier New" w:hAnsi="Courier New"/>
          <w:sz w:val="20"/>
        </w:rPr>
        <w:t>secrets.env</w:t>
      </w:r>
      <w:r>
        <w:t xml:space="preserve"> containing a password. It has NOT been pushed. Write the complete fix.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_________________________________</w:t>
        <w:br/>
        <w:t>2. _________________________________</w:t>
        <w:br/>
        <w:t>3. _________________________________</w:t>
        <w:br/>
        <w:t>4. _________________________________</w:t>
        <w:br/>
        <w:t>5. _________________________________</w:t>
      </w:r>
    </w:p>
    <w:p/>
    <w:p>
      <w:pPr>
        <w:pStyle w:val="Heading1"/>
      </w:pPr>
      <w:r>
        <w:t>Final Exam Answers</w:t>
      </w:r>
    </w:p>
    <w:p>
      <w:pPr>
        <w:pStyle w:val="Heading2"/>
      </w:pPr>
      <w:r>
        <w:t>Section A</w:t>
      </w:r>
    </w:p>
    <w:p>
      <w:r>
        <w:t>| Q | Answer |</w:t>
      </w:r>
    </w:p>
    <w:p>
      <w:r>
        <w:t>|---|--------|</w:t>
      </w:r>
    </w:p>
    <w:p>
      <w:r>
        <w:t>| 1 | B |</w:t>
      </w:r>
    </w:p>
    <w:p>
      <w:r>
        <w:t>| 2 | A |</w:t>
      </w:r>
    </w:p>
    <w:p>
      <w:r>
        <w:t>| 3 | B |</w:t>
      </w:r>
    </w:p>
    <w:p>
      <w:r>
        <w:t>| 4 | B |</w:t>
      </w:r>
    </w:p>
    <w:p>
      <w:r>
        <w:t>| 5 | B |</w:t>
      </w:r>
    </w:p>
    <w:p>
      <w:r>
        <w:t>| 6 | B |</w:t>
      </w:r>
    </w:p>
    <w:p>
      <w:r>
        <w:t>| 7 | B |</w:t>
      </w:r>
    </w:p>
    <w:p>
      <w:r>
        <w:t>| 8 | B |</w:t>
      </w:r>
    </w:p>
    <w:p>
      <w:r>
        <w:t>| 9 | B |</w:t>
      </w:r>
    </w:p>
    <w:p>
      <w:r>
        <w:t>| 10 | B |</w:t>
      </w:r>
    </w:p>
    <w:p>
      <w:pPr>
        <w:pStyle w:val="Heading2"/>
      </w:pPr>
      <w:r>
        <w:t>Section B</w:t>
      </w:r>
    </w:p>
    <w:p>
      <w:r>
        <w:t>**Question 11:**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init</w:t>
        <w:br/>
        <w:t xml:space="preserve">git add . </w:t>
        <w:br/>
        <w:t>git commit -m "Initial commit"</w:t>
        <w:br/>
        <w:t>git remote add origin git@github.com:USER/REPO.git</w:t>
        <w:br/>
        <w:t>git branch -M main</w:t>
        <w:br/>
        <w:t>git push -u origin main</w:t>
      </w:r>
    </w:p>
    <w:p>
      <w:r>
        <w:t>**Question 12:**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switch -c feature-branch  # Brings the commit</w:t>
        <w:br/>
        <w:t>git switch main</w:t>
        <w:br/>
        <w:t>git reset --soft HEAD~1</w:t>
      </w:r>
    </w:p>
    <w:p>
      <w:r>
        <w:t>**Question 13:**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name: Test</w:t>
        <w:br/>
        <w:t>on:</w:t>
        <w:br/>
        <w:t xml:space="preserve">  pull_request:</w:t>
        <w:br/>
        <w:t xml:space="preserve">    branches: [ main 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run: echo "Running tests..."</w:t>
      </w:r>
    </w:p>
    <w:p>
      <w:r>
        <w:t>**Question 14:**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Open config.txt, remove &lt;&lt;&lt;&lt;&lt;&lt;&lt; ======= &gt;&gt;&gt;&gt;&gt;&gt;&gt; markers</w:t>
        <w:br/>
        <w:t>2. Edit to keep desired content</w:t>
        <w:br/>
        <w:t>3. git add config.txt</w:t>
        <w:br/>
        <w:t>4. git commit -m "Resolve config conflict"</w:t>
      </w:r>
    </w:p>
    <w:p>
      <w:r>
        <w:t>**Question 15 (Bonus):**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1. git reset --soft HEAD~1           # Undo last commit, keep changes staged</w:t>
        <w:br/>
        <w:t>2. git restore --staged secrets.env  # Unstage the file</w:t>
        <w:br/>
        <w:t>3. echo "secrets.env" &gt;&gt; .gitignore  # Add to .gitignore</w:t>
        <w:br/>
        <w:t>4. git add .gitignore</w:t>
        <w:br/>
        <w:t>5. git commit -m "Add .gitignore and remove secret"</w:t>
        <w:br/>
        <w:t># Then change the password immediately!</w:t>
      </w:r>
    </w:p>
    <w:p/>
    <w:p>
      <w:pPr>
        <w:pStyle w:val="Heading1"/>
      </w:pPr>
      <w:r>
        <w:t>Scoring Guide</w:t>
      </w:r>
    </w:p>
    <w:p>
      <w:r>
        <w:t>| Score | Grade | Meaning |</w:t>
      </w:r>
    </w:p>
    <w:p>
      <w:r>
        <w:t>|-------|-------|---------|</w:t>
      </w:r>
    </w:p>
    <w:p>
      <w:r>
        <w:t>| 15/15 | A+ | DevOps ready |</w:t>
      </w:r>
    </w:p>
    <w:p>
      <w:r>
        <w:t>| 13-14 | A | Strong understanding |</w:t>
      </w:r>
    </w:p>
    <w:p>
      <w:r>
        <w:t>| 11-12 | B | Good, review weak areas |</w:t>
      </w:r>
    </w:p>
    <w:p>
      <w:r>
        <w:t>| 9-10 | C | Needs more practice |</w:t>
      </w:r>
    </w:p>
    <w:p>
      <w:r>
        <w:t>| &lt; 9 | D/F | Retake Session quizzes |</w:t>
      </w:r>
    </w:p>
    <w:p/>
    <w:p>
      <w:r>
        <w:t>*Good luck!*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